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48FB" w14:textId="77777777" w:rsidR="003F0CAC" w:rsidRDefault="00000000">
      <w:r>
        <w:rPr>
          <w:rFonts w:ascii="Arial" w:hAnsi="Arial"/>
          <w:b/>
          <w:color w:val="1B6B3A"/>
          <w:sz w:val="52"/>
        </w:rPr>
        <w:t>SDD – Software Design Document</w:t>
      </w:r>
    </w:p>
    <w:p w14:paraId="6F368698" w14:textId="77777777" w:rsidR="003F0CAC" w:rsidRDefault="00000000">
      <w:r>
        <w:rPr>
          <w:rFonts w:ascii="Arial" w:hAnsi="Arial"/>
          <w:b/>
          <w:color w:val="28A745"/>
          <w:sz w:val="32"/>
        </w:rPr>
        <w:t>Sail Connect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3F0CAC" w14:paraId="553EE49D" w14:textId="77777777">
        <w:tc>
          <w:tcPr>
            <w:tcW w:w="2268" w:type="dxa"/>
            <w:shd w:val="clear" w:color="auto" w:fill="1B6B3A"/>
          </w:tcPr>
          <w:p w14:paraId="19D66504" w14:textId="77777777" w:rsidR="003F0CAC" w:rsidRDefault="003F0CAC"/>
        </w:tc>
        <w:tc>
          <w:tcPr>
            <w:tcW w:w="6803" w:type="dxa"/>
            <w:shd w:val="clear" w:color="auto" w:fill="1B6B3A"/>
          </w:tcPr>
          <w:p w14:paraId="50EDFE3A" w14:textId="77777777" w:rsidR="003F0CAC" w:rsidRDefault="003F0CAC"/>
        </w:tc>
      </w:tr>
      <w:tr w:rsidR="003F0CAC" w14:paraId="130EBD7B" w14:textId="77777777">
        <w:tc>
          <w:tcPr>
            <w:tcW w:w="2268" w:type="dxa"/>
            <w:shd w:val="clear" w:color="auto" w:fill="FFFFFF"/>
          </w:tcPr>
          <w:p w14:paraId="68D54A4D" w14:textId="77777777" w:rsidR="003F0CAC" w:rsidRDefault="00000000">
            <w:proofErr w:type="spellStart"/>
            <w:r>
              <w:rPr>
                <w:rFonts w:ascii="Arial" w:hAnsi="Arial"/>
                <w:sz w:val="18"/>
              </w:rPr>
              <w:t>Verze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14:paraId="5990620F" w14:textId="77777777" w:rsidR="003F0CAC" w:rsidRDefault="00000000">
            <w:r>
              <w:rPr>
                <w:rFonts w:ascii="Arial" w:hAnsi="Arial"/>
                <w:sz w:val="18"/>
              </w:rPr>
              <w:t>1.0</w:t>
            </w:r>
          </w:p>
        </w:tc>
      </w:tr>
      <w:tr w:rsidR="003F0CAC" w14:paraId="3011279F" w14:textId="77777777">
        <w:tc>
          <w:tcPr>
            <w:tcW w:w="2268" w:type="dxa"/>
            <w:shd w:val="clear" w:color="auto" w:fill="F0F9F4"/>
          </w:tcPr>
          <w:p w14:paraId="3787DDF8" w14:textId="77777777" w:rsidR="003F0CAC" w:rsidRDefault="00000000">
            <w:r>
              <w:rPr>
                <w:rFonts w:ascii="Arial" w:hAnsi="Arial"/>
                <w:sz w:val="18"/>
              </w:rPr>
              <w:t>Datum</w:t>
            </w:r>
          </w:p>
        </w:tc>
        <w:tc>
          <w:tcPr>
            <w:tcW w:w="6803" w:type="dxa"/>
            <w:shd w:val="clear" w:color="auto" w:fill="F0F9F4"/>
          </w:tcPr>
          <w:p w14:paraId="725B351A" w14:textId="77777777" w:rsidR="003F0CAC" w:rsidRDefault="00000000">
            <w:r>
              <w:rPr>
                <w:rFonts w:ascii="Arial" w:hAnsi="Arial"/>
                <w:sz w:val="18"/>
              </w:rPr>
              <w:t>2026-05-25</w:t>
            </w:r>
          </w:p>
        </w:tc>
      </w:tr>
      <w:tr w:rsidR="003F0CAC" w14:paraId="7A66BF7A" w14:textId="77777777">
        <w:tc>
          <w:tcPr>
            <w:tcW w:w="2268" w:type="dxa"/>
            <w:shd w:val="clear" w:color="auto" w:fill="FFFFFF"/>
          </w:tcPr>
          <w:p w14:paraId="1D29DE4C" w14:textId="77777777" w:rsidR="003F0CAC" w:rsidRDefault="00000000"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w="6803" w:type="dxa"/>
            <w:shd w:val="clear" w:color="auto" w:fill="FFFFFF"/>
          </w:tcPr>
          <w:p w14:paraId="6A41D3C9" w14:textId="77777777" w:rsidR="003F0CAC" w:rsidRDefault="00000000">
            <w:r>
              <w:rPr>
                <w:rFonts w:ascii="Arial" w:hAnsi="Arial"/>
                <w:sz w:val="18"/>
              </w:rPr>
              <w:t>Eva Kratěnová</w:t>
            </w:r>
          </w:p>
        </w:tc>
      </w:tr>
    </w:tbl>
    <w:p w14:paraId="52CC9604" w14:textId="77777777" w:rsidR="003F0CAC" w:rsidRDefault="003F0CAC"/>
    <w:p w14:paraId="0DA40A79" w14:textId="7A803E6A" w:rsidR="003F0CAC" w:rsidRDefault="00E33DE3">
      <w:pPr>
        <w:pStyle w:val="Nadpis1"/>
      </w:pPr>
      <w:r>
        <w:rPr>
          <w:rFonts w:ascii="Arial" w:hAnsi="Arial"/>
          <w:color w:val="1B6B3A"/>
        </w:rPr>
        <w:t xml:space="preserve">1. </w:t>
      </w:r>
      <w:proofErr w:type="spellStart"/>
      <w:r>
        <w:rPr>
          <w:rFonts w:ascii="Arial" w:hAnsi="Arial"/>
          <w:color w:val="1B6B3A"/>
        </w:rPr>
        <w:t>Architektura</w:t>
      </w:r>
      <w:proofErr w:type="spellEnd"/>
      <w:r>
        <w:rPr>
          <w:rFonts w:ascii="Arial" w:hAnsi="Arial"/>
          <w:color w:val="1B6B3A"/>
        </w:rPr>
        <w:t xml:space="preserve"> </w:t>
      </w:r>
      <w:proofErr w:type="spellStart"/>
      <w:r>
        <w:rPr>
          <w:rFonts w:ascii="Arial" w:hAnsi="Arial"/>
          <w:color w:val="1B6B3A"/>
        </w:rPr>
        <w:t>aplikace</w:t>
      </w:r>
      <w:proofErr w:type="spellEnd"/>
    </w:p>
    <w:p w14:paraId="69327076" w14:textId="77777777" w:rsidR="003F0CAC" w:rsidRDefault="00000000">
      <w:pPr>
        <w:pStyle w:val="Nadpis2"/>
      </w:pPr>
      <w:r>
        <w:rPr>
          <w:rFonts w:ascii="Arial" w:hAnsi="Arial"/>
          <w:color w:val="28A745"/>
        </w:rPr>
        <w:t xml:space="preserve">1.1 </w:t>
      </w:r>
      <w:proofErr w:type="spellStart"/>
      <w:r>
        <w:rPr>
          <w:rFonts w:ascii="Arial" w:hAnsi="Arial"/>
          <w:color w:val="28A745"/>
        </w:rPr>
        <w:t>Přehled</w:t>
      </w:r>
      <w:proofErr w:type="spellEnd"/>
    </w:p>
    <w:p w14:paraId="4F115B06" w14:textId="39C9DA0C" w:rsidR="003F0CAC" w:rsidRPr="00B359E0" w:rsidRDefault="00000000">
      <w:pPr>
        <w:rPr>
          <w:lang w:val="en-GB"/>
        </w:rPr>
      </w:pPr>
      <w:proofErr w:type="spellStart"/>
      <w:r w:rsidRPr="00B359E0">
        <w:rPr>
          <w:rFonts w:ascii="Arial" w:hAnsi="Arial"/>
        </w:rPr>
        <w:t>Systém</w:t>
      </w:r>
      <w:proofErr w:type="spellEnd"/>
      <w:r w:rsidRPr="00B359E0">
        <w:rPr>
          <w:rFonts w:ascii="Arial" w:hAnsi="Arial"/>
        </w:rPr>
        <w:t xml:space="preserve"> je </w:t>
      </w:r>
      <w:proofErr w:type="spellStart"/>
      <w:r w:rsidR="00B359E0" w:rsidRPr="00B359E0">
        <w:rPr>
          <w:rFonts w:ascii="Arial" w:hAnsi="Arial" w:cs="Arial"/>
        </w:rPr>
        <w:t>navrž</w:t>
      </w:r>
      <w:r w:rsidRPr="00B359E0">
        <w:rPr>
          <w:rFonts w:ascii="Arial" w:hAnsi="Arial"/>
        </w:rPr>
        <w:t>en</w:t>
      </w:r>
      <w:proofErr w:type="spellEnd"/>
      <w:r w:rsidRPr="00B359E0">
        <w:rPr>
          <w:rFonts w:ascii="Arial" w:hAnsi="Arial"/>
        </w:rPr>
        <w:t xml:space="preserve"> </w:t>
      </w:r>
      <w:proofErr w:type="spellStart"/>
      <w:r w:rsidRPr="00B359E0">
        <w:rPr>
          <w:rFonts w:ascii="Arial" w:hAnsi="Arial"/>
        </w:rPr>
        <w:t>jako</w:t>
      </w:r>
      <w:proofErr w:type="spellEnd"/>
      <w:r w:rsidRPr="00B359E0">
        <w:rPr>
          <w:rFonts w:ascii="Arial" w:hAnsi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monolitická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aplikace</w:t>
      </w:r>
      <w:proofErr w:type="spellEnd"/>
      <w:r w:rsidR="00B359E0" w:rsidRPr="00B359E0">
        <w:rPr>
          <w:rFonts w:ascii="Arial" w:hAnsi="Arial" w:cs="Arial"/>
        </w:rPr>
        <w:t xml:space="preserve"> s </w:t>
      </w:r>
      <w:proofErr w:type="spellStart"/>
      <w:r w:rsidR="00B359E0" w:rsidRPr="00B359E0">
        <w:rPr>
          <w:rFonts w:ascii="Arial" w:hAnsi="Arial" w:cs="Arial"/>
        </w:rPr>
        <w:t>třívrstvou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architekturou</w:t>
      </w:r>
      <w:proofErr w:type="spellEnd"/>
      <w:r w:rsidR="00B359E0" w:rsidRPr="00B359E0">
        <w:rPr>
          <w:rFonts w:ascii="Arial" w:hAnsi="Arial" w:cs="Arial"/>
        </w:rPr>
        <w:t xml:space="preserve"> — </w:t>
      </w:r>
      <w:proofErr w:type="spellStart"/>
      <w:r w:rsidR="00B359E0" w:rsidRPr="00B359E0">
        <w:rPr>
          <w:rFonts w:ascii="Arial" w:hAnsi="Arial" w:cs="Arial"/>
        </w:rPr>
        <w:t>jediný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backendový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proces</w:t>
      </w:r>
      <w:proofErr w:type="spellEnd"/>
      <w:r w:rsidR="00B359E0" w:rsidRPr="00B359E0">
        <w:rPr>
          <w:rFonts w:ascii="Arial" w:hAnsi="Arial" w:cs="Arial"/>
        </w:rPr>
        <w:t xml:space="preserve"> (Spring Boot) </w:t>
      </w:r>
      <w:proofErr w:type="spellStart"/>
      <w:r w:rsidR="00B359E0" w:rsidRPr="00B359E0">
        <w:rPr>
          <w:rFonts w:ascii="Arial" w:hAnsi="Arial" w:cs="Arial"/>
        </w:rPr>
        <w:t>obsluhuje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všechny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doménové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oblasti</w:t>
      </w:r>
      <w:proofErr w:type="spellEnd"/>
      <w:r w:rsidR="00B359E0" w:rsidRPr="00B359E0">
        <w:rPr>
          <w:rFonts w:ascii="Arial" w:hAnsi="Arial" w:cs="Arial"/>
        </w:rPr>
        <w:t xml:space="preserve"> (auth, trips, bookings, users, upload) a </w:t>
      </w:r>
      <w:proofErr w:type="spellStart"/>
      <w:r w:rsidR="00B359E0" w:rsidRPr="00B359E0">
        <w:rPr>
          <w:rFonts w:ascii="Arial" w:hAnsi="Arial" w:cs="Arial"/>
        </w:rPr>
        <w:t>komunikuje</w:t>
      </w:r>
      <w:proofErr w:type="spellEnd"/>
      <w:r w:rsidR="00B359E0" w:rsidRPr="00B359E0">
        <w:rPr>
          <w:rFonts w:ascii="Arial" w:hAnsi="Arial" w:cs="Arial"/>
        </w:rPr>
        <w:t xml:space="preserve"> s </w:t>
      </w:r>
      <w:proofErr w:type="spellStart"/>
      <w:r w:rsidR="00B359E0" w:rsidRPr="00B359E0">
        <w:rPr>
          <w:rFonts w:ascii="Arial" w:hAnsi="Arial" w:cs="Arial"/>
        </w:rPr>
        <w:t>jednou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relační</w:t>
      </w:r>
      <w:proofErr w:type="spellEnd"/>
      <w:r w:rsidR="00B359E0" w:rsidRPr="00B359E0">
        <w:rPr>
          <w:rFonts w:ascii="Arial" w:hAnsi="Arial" w:cs="Arial"/>
        </w:rPr>
        <w:t xml:space="preserve"> </w:t>
      </w:r>
      <w:proofErr w:type="spellStart"/>
      <w:r w:rsidR="00B359E0" w:rsidRPr="00B359E0">
        <w:rPr>
          <w:rFonts w:ascii="Arial" w:hAnsi="Arial" w:cs="Arial"/>
        </w:rPr>
        <w:t>databází</w:t>
      </w:r>
      <w:proofErr w:type="spellEnd"/>
      <w:r w:rsidR="00B359E0" w:rsidRPr="00B359E0">
        <w:rPr>
          <w:rFonts w:ascii="Arial" w:hAnsi="Arial" w:cs="Arial"/>
        </w:rPr>
        <w:t xml:space="preserve">. </w:t>
      </w:r>
      <w:r w:rsidR="00B359E0" w:rsidRPr="00B359E0">
        <w:rPr>
          <w:rFonts w:ascii="Arial" w:hAnsi="Arial" w:cs="Arial"/>
          <w:lang w:val="en-GB"/>
        </w:rPr>
        <w:t xml:space="preserve">Frontend je </w:t>
      </w:r>
      <w:proofErr w:type="spellStart"/>
      <w:r w:rsidR="00B359E0" w:rsidRPr="00B359E0">
        <w:rPr>
          <w:rFonts w:ascii="Arial" w:hAnsi="Arial" w:cs="Arial"/>
          <w:lang w:val="en-GB"/>
        </w:rPr>
        <w:t>samostatná</w:t>
      </w:r>
      <w:proofErr w:type="spellEnd"/>
      <w:r w:rsidR="00B359E0" w:rsidRPr="00B359E0">
        <w:rPr>
          <w:rFonts w:ascii="Arial" w:hAnsi="Arial" w:cs="Arial"/>
          <w:lang w:val="en-GB"/>
        </w:rPr>
        <w:t xml:space="preserve"> SPA, </w:t>
      </w:r>
      <w:proofErr w:type="spellStart"/>
      <w:r w:rsidR="00B359E0" w:rsidRPr="00B359E0">
        <w:rPr>
          <w:rFonts w:ascii="Arial" w:hAnsi="Arial" w:cs="Arial"/>
          <w:lang w:val="en-GB"/>
        </w:rPr>
        <w:t>která</w:t>
      </w:r>
      <w:proofErr w:type="spellEnd"/>
      <w:r w:rsidR="00B359E0" w:rsidRPr="00B359E0">
        <w:rPr>
          <w:rFonts w:ascii="Arial" w:hAnsi="Arial" w:cs="Arial"/>
          <w:lang w:val="en-GB"/>
        </w:rPr>
        <w:t xml:space="preserve"> backend </w:t>
      </w:r>
      <w:proofErr w:type="spellStart"/>
      <w:r w:rsidR="00B359E0" w:rsidRPr="00B359E0">
        <w:rPr>
          <w:rFonts w:ascii="Arial" w:hAnsi="Arial" w:cs="Arial"/>
          <w:lang w:val="en-GB"/>
        </w:rPr>
        <w:t>volá</w:t>
      </w:r>
      <w:proofErr w:type="spellEnd"/>
      <w:r w:rsidR="00B359E0" w:rsidRPr="00B359E0">
        <w:rPr>
          <w:rFonts w:ascii="Arial" w:hAnsi="Arial" w:cs="Arial"/>
          <w:lang w:val="en-GB"/>
        </w:rPr>
        <w:t xml:space="preserve"> </w:t>
      </w:r>
      <w:proofErr w:type="spellStart"/>
      <w:r w:rsidR="00B359E0" w:rsidRPr="00B359E0">
        <w:rPr>
          <w:rFonts w:ascii="Arial" w:hAnsi="Arial" w:cs="Arial"/>
          <w:lang w:val="en-GB"/>
        </w:rPr>
        <w:t>přes</w:t>
      </w:r>
      <w:proofErr w:type="spellEnd"/>
      <w:r w:rsidR="00B359E0" w:rsidRPr="00B359E0">
        <w:rPr>
          <w:rFonts w:ascii="Arial" w:hAnsi="Arial" w:cs="Arial"/>
          <w:lang w:val="en-GB"/>
        </w:rPr>
        <w:t xml:space="preserve"> REST API.</w:t>
      </w:r>
    </w:p>
    <w:p w14:paraId="67DDCE31" w14:textId="77777777" w:rsidR="003F0CAC" w:rsidRPr="00B359E0" w:rsidRDefault="003F0CAC">
      <w:pPr>
        <w:rPr>
          <w:lang w:val="en-GB"/>
        </w:rPr>
      </w:pPr>
    </w:p>
    <w:p w14:paraId="433C25E9" w14:textId="77777777" w:rsidR="003F0CAC" w:rsidRDefault="00000000">
      <w:pPr>
        <w:shd w:val="clear" w:color="auto" w:fill="D6EAF8"/>
        <w:spacing w:before="80" w:after="80"/>
        <w:ind w:left="567" w:right="567"/>
      </w:pPr>
      <w:proofErr w:type="spellStart"/>
      <w:r>
        <w:rPr>
          <w:rFonts w:ascii="Arial" w:hAnsi="Arial"/>
          <w:b/>
        </w:rPr>
        <w:t>Prezentační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vrstva</w:t>
      </w:r>
      <w:proofErr w:type="spellEnd"/>
      <w:r>
        <w:rPr>
          <w:rFonts w:ascii="Arial" w:hAnsi="Arial"/>
          <w:color w:val="444444"/>
          <w:sz w:val="20"/>
        </w:rPr>
        <w:t xml:space="preserve">    React 19 SPA (TypeScript + </w:t>
      </w:r>
      <w:proofErr w:type="gramStart"/>
      <w:r>
        <w:rPr>
          <w:rFonts w:ascii="Arial" w:hAnsi="Arial"/>
          <w:color w:val="444444"/>
          <w:sz w:val="20"/>
        </w:rPr>
        <w:t>Vite)  |</w:t>
      </w:r>
      <w:proofErr w:type="gramEnd"/>
      <w:r>
        <w:rPr>
          <w:rFonts w:ascii="Arial" w:hAnsi="Arial"/>
          <w:color w:val="444444"/>
          <w:sz w:val="20"/>
        </w:rPr>
        <w:t xml:space="preserve">  http://localhost:5173</w:t>
      </w:r>
    </w:p>
    <w:p w14:paraId="75873C00" w14:textId="77777777" w:rsidR="003F0CAC" w:rsidRDefault="00000000">
      <w:pPr>
        <w:jc w:val="center"/>
      </w:pPr>
      <w:r>
        <w:rPr>
          <w:rFonts w:ascii="Arial" w:hAnsi="Arial"/>
          <w:color w:val="666666"/>
          <w:sz w:val="18"/>
        </w:rPr>
        <w:t>| HTTP REST /</w:t>
      </w:r>
      <w:proofErr w:type="spellStart"/>
      <w:r>
        <w:rPr>
          <w:rFonts w:ascii="Arial" w:hAnsi="Arial"/>
          <w:color w:val="666666"/>
          <w:sz w:val="18"/>
        </w:rPr>
        <w:t>api</w:t>
      </w:r>
      <w:proofErr w:type="spellEnd"/>
      <w:r>
        <w:rPr>
          <w:rFonts w:ascii="Arial" w:hAnsi="Arial"/>
          <w:color w:val="666666"/>
          <w:sz w:val="18"/>
        </w:rPr>
        <w:t>/*</w:t>
      </w:r>
      <w:proofErr w:type="gramStart"/>
      <w:r>
        <w:rPr>
          <w:rFonts w:ascii="Arial" w:hAnsi="Arial"/>
          <w:color w:val="666666"/>
          <w:sz w:val="18"/>
        </w:rPr>
        <w:t>*  |</w:t>
      </w:r>
      <w:proofErr w:type="gramEnd"/>
      <w:r>
        <w:rPr>
          <w:rFonts w:ascii="Arial" w:hAnsi="Arial"/>
          <w:color w:val="666666"/>
          <w:sz w:val="18"/>
        </w:rPr>
        <w:t xml:space="preserve">  </w:t>
      </w:r>
      <w:proofErr w:type="spellStart"/>
      <w:r>
        <w:rPr>
          <w:rFonts w:ascii="Arial" w:hAnsi="Arial"/>
          <w:color w:val="666666"/>
          <w:sz w:val="18"/>
        </w:rPr>
        <w:t>hlavička</w:t>
      </w:r>
      <w:proofErr w:type="spellEnd"/>
      <w:r>
        <w:rPr>
          <w:rFonts w:ascii="Arial" w:hAnsi="Arial"/>
          <w:color w:val="666666"/>
          <w:sz w:val="18"/>
        </w:rPr>
        <w:t xml:space="preserve"> X-User-Id</w:t>
      </w:r>
    </w:p>
    <w:p w14:paraId="6015BC77" w14:textId="77777777" w:rsidR="003F0CAC" w:rsidRDefault="00000000">
      <w:pPr>
        <w:shd w:val="clear" w:color="auto" w:fill="D5F5E3"/>
        <w:spacing w:before="80" w:after="80"/>
        <w:ind w:left="567" w:right="567"/>
      </w:pPr>
      <w:proofErr w:type="spellStart"/>
      <w:r>
        <w:rPr>
          <w:rFonts w:ascii="Arial" w:hAnsi="Arial"/>
          <w:b/>
        </w:rPr>
        <w:t>Aplikační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vrstva</w:t>
      </w:r>
      <w:proofErr w:type="spellEnd"/>
      <w:r>
        <w:rPr>
          <w:rFonts w:ascii="Arial" w:hAnsi="Arial"/>
          <w:color w:val="444444"/>
          <w:sz w:val="20"/>
        </w:rPr>
        <w:t xml:space="preserve">    Spring Boot 3.3 REST API (Java 21</w:t>
      </w:r>
      <w:proofErr w:type="gramStart"/>
      <w:r>
        <w:rPr>
          <w:rFonts w:ascii="Arial" w:hAnsi="Arial"/>
          <w:color w:val="444444"/>
          <w:sz w:val="20"/>
        </w:rPr>
        <w:t>)  |</w:t>
      </w:r>
      <w:proofErr w:type="gramEnd"/>
      <w:r>
        <w:rPr>
          <w:rFonts w:ascii="Arial" w:hAnsi="Arial"/>
          <w:color w:val="444444"/>
          <w:sz w:val="20"/>
        </w:rPr>
        <w:t xml:space="preserve">  http://localhost:8080</w:t>
      </w:r>
    </w:p>
    <w:p w14:paraId="3CEC13CC" w14:textId="77777777" w:rsidR="003F0CAC" w:rsidRDefault="00000000">
      <w:pPr>
        <w:jc w:val="center"/>
      </w:pPr>
      <w:r>
        <w:rPr>
          <w:rFonts w:ascii="Arial" w:hAnsi="Arial"/>
          <w:color w:val="666666"/>
          <w:sz w:val="18"/>
        </w:rPr>
        <w:t>| Spring Data JPA / Hibernate</w:t>
      </w:r>
    </w:p>
    <w:p w14:paraId="47C04889" w14:textId="77777777" w:rsidR="003F0CAC" w:rsidRDefault="00000000">
      <w:pPr>
        <w:shd w:val="clear" w:color="auto" w:fill="FDEBD0"/>
        <w:spacing w:before="80" w:after="80"/>
        <w:ind w:left="567" w:right="567"/>
      </w:pPr>
      <w:proofErr w:type="spellStart"/>
      <w:r>
        <w:rPr>
          <w:rFonts w:ascii="Arial" w:hAnsi="Arial"/>
          <w:b/>
        </w:rPr>
        <w:t>Datová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vrstva</w:t>
      </w:r>
      <w:proofErr w:type="spellEnd"/>
      <w:r>
        <w:rPr>
          <w:rFonts w:ascii="Arial" w:hAnsi="Arial"/>
          <w:color w:val="444444"/>
          <w:sz w:val="20"/>
        </w:rPr>
        <w:t xml:space="preserve">    MariaDB (port 3306</w:t>
      </w:r>
      <w:proofErr w:type="gramStart"/>
      <w:r>
        <w:rPr>
          <w:rFonts w:ascii="Arial" w:hAnsi="Arial"/>
          <w:color w:val="444444"/>
          <w:sz w:val="20"/>
        </w:rPr>
        <w:t>)  |</w:t>
      </w:r>
      <w:proofErr w:type="gramEnd"/>
      <w:r>
        <w:rPr>
          <w:rFonts w:ascii="Arial" w:hAnsi="Arial"/>
          <w:color w:val="444444"/>
          <w:sz w:val="20"/>
        </w:rPr>
        <w:t xml:space="preserve">  </w:t>
      </w:r>
      <w:proofErr w:type="spellStart"/>
      <w:r>
        <w:rPr>
          <w:rFonts w:ascii="Arial" w:hAnsi="Arial"/>
          <w:color w:val="444444"/>
          <w:sz w:val="20"/>
        </w:rPr>
        <w:t>databáze</w:t>
      </w:r>
      <w:proofErr w:type="spellEnd"/>
      <w:r>
        <w:rPr>
          <w:rFonts w:ascii="Arial" w:hAnsi="Arial"/>
          <w:color w:val="444444"/>
          <w:sz w:val="20"/>
        </w:rPr>
        <w:t xml:space="preserve">: </w:t>
      </w:r>
      <w:proofErr w:type="spellStart"/>
      <w:r>
        <w:rPr>
          <w:rFonts w:ascii="Arial" w:hAnsi="Arial"/>
          <w:color w:val="444444"/>
          <w:sz w:val="20"/>
        </w:rPr>
        <w:t>sailconnect</w:t>
      </w:r>
      <w:proofErr w:type="spellEnd"/>
    </w:p>
    <w:p w14:paraId="36AB77ED" w14:textId="77777777" w:rsidR="003F0CAC" w:rsidRDefault="003F0CAC"/>
    <w:p w14:paraId="7252D570" w14:textId="6F9D9061" w:rsidR="003F0CAC" w:rsidRDefault="00233600">
      <w:pPr>
        <w:pStyle w:val="Nadpis1"/>
      </w:pPr>
      <w:r w:rsidRPr="00233600">
        <w:rPr>
          <w:rFonts w:ascii="Arial" w:hAnsi="Arial" w:cs="Arial"/>
          <w:color w:val="1B6B3A"/>
        </w:rPr>
        <w:t>1.2 Backend – Spring Boot</w:t>
      </w:r>
    </w:p>
    <w:p w14:paraId="6ED30D44" w14:textId="37FFE3ED" w:rsidR="003F0CAC" w:rsidRDefault="00233600">
      <w:pPr>
        <w:pStyle w:val="Nadpis2"/>
      </w:pPr>
      <w:r w:rsidRPr="00233600">
        <w:rPr>
          <w:rFonts w:ascii="Arial" w:hAnsi="Arial" w:cs="Arial"/>
          <w:color w:val="28A745"/>
        </w:rPr>
        <w:t xml:space="preserve">1.2.1 Package </w:t>
      </w:r>
      <w:proofErr w:type="spellStart"/>
      <w:r w:rsidRPr="00233600">
        <w:rPr>
          <w:rFonts w:ascii="Arial" w:hAnsi="Arial" w:cs="Arial"/>
          <w:color w:val="28A745"/>
        </w:rPr>
        <w:t>struktura</w:t>
      </w:r>
      <w:proofErr w:type="spellEnd"/>
    </w:p>
    <w:p w14:paraId="31B0DE84" w14:textId="77777777" w:rsidR="003F0CAC" w:rsidRDefault="00000000">
      <w:pPr>
        <w:shd w:val="clear" w:color="auto" w:fill="EEF7F1"/>
        <w:spacing w:before="20" w:after="20"/>
        <w:ind w:left="567"/>
      </w:pPr>
      <w:proofErr w:type="spellStart"/>
      <w:proofErr w:type="gramStart"/>
      <w:r>
        <w:rPr>
          <w:rFonts w:ascii="Courier New" w:hAnsi="Courier New"/>
          <w:color w:val="1E3A2F"/>
          <w:sz w:val="18"/>
        </w:rPr>
        <w:t>com.sailconnect</w:t>
      </w:r>
      <w:proofErr w:type="spellEnd"/>
      <w:proofErr w:type="gramEnd"/>
      <w:r>
        <w:rPr>
          <w:rFonts w:ascii="Courier New" w:hAnsi="Courier New"/>
          <w:color w:val="1E3A2F"/>
          <w:sz w:val="18"/>
        </w:rPr>
        <w:t>/</w:t>
      </w:r>
    </w:p>
    <w:p w14:paraId="69554EAF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+-- SailConnectApplication.java       - </w:t>
      </w:r>
      <w:proofErr w:type="spellStart"/>
      <w:r>
        <w:rPr>
          <w:rFonts w:ascii="Courier New" w:hAnsi="Courier New"/>
          <w:color w:val="1E3A2F"/>
          <w:sz w:val="18"/>
        </w:rPr>
        <w:t>vstupní</w:t>
      </w:r>
      <w:proofErr w:type="spellEnd"/>
      <w:r>
        <w:rPr>
          <w:rFonts w:ascii="Courier New" w:hAnsi="Courier New"/>
          <w:color w:val="1E3A2F"/>
          <w:sz w:val="18"/>
        </w:rPr>
        <w:t xml:space="preserve"> bod</w:t>
      </w:r>
    </w:p>
    <w:p w14:paraId="08B87C86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config/</w:t>
      </w:r>
    </w:p>
    <w:p w14:paraId="288DD834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AppConfig.java                - </w:t>
      </w:r>
      <w:proofErr w:type="spellStart"/>
      <w:r>
        <w:rPr>
          <w:rFonts w:ascii="Courier New" w:hAnsi="Courier New"/>
          <w:color w:val="1E3A2F"/>
          <w:sz w:val="18"/>
        </w:rPr>
        <w:t>BCryptPasswordEncoder</w:t>
      </w:r>
      <w:proofErr w:type="spellEnd"/>
      <w:r>
        <w:rPr>
          <w:rFonts w:ascii="Courier New" w:hAnsi="Courier New"/>
          <w:color w:val="1E3A2F"/>
          <w:sz w:val="18"/>
        </w:rPr>
        <w:t xml:space="preserve"> bean</w:t>
      </w:r>
    </w:p>
    <w:p w14:paraId="64AC0D38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CorsConfig.java               - CORS </w:t>
      </w:r>
      <w:proofErr w:type="spellStart"/>
      <w:r>
        <w:rPr>
          <w:rFonts w:ascii="Courier New" w:hAnsi="Courier New"/>
          <w:color w:val="1E3A2F"/>
          <w:sz w:val="18"/>
        </w:rPr>
        <w:t>povolení</w:t>
      </w:r>
      <w:proofErr w:type="spellEnd"/>
      <w:r>
        <w:rPr>
          <w:rFonts w:ascii="Courier New" w:hAnsi="Courier New"/>
          <w:color w:val="1E3A2F"/>
          <w:sz w:val="18"/>
        </w:rPr>
        <w:t xml:space="preserve"> pro frontend</w:t>
      </w:r>
    </w:p>
    <w:p w14:paraId="3783FE60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controller/</w:t>
      </w:r>
    </w:p>
    <w:p w14:paraId="5DC28B54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AuthController.java           - POST /</w:t>
      </w:r>
      <w:proofErr w:type="spellStart"/>
      <w:r>
        <w:rPr>
          <w:rFonts w:ascii="Courier New" w:hAnsi="Courier New"/>
          <w:color w:val="1E3A2F"/>
          <w:sz w:val="18"/>
        </w:rPr>
        <w:t>api</w:t>
      </w:r>
      <w:proofErr w:type="spellEnd"/>
      <w:r>
        <w:rPr>
          <w:rFonts w:ascii="Courier New" w:hAnsi="Courier New"/>
          <w:color w:val="1E3A2F"/>
          <w:sz w:val="18"/>
        </w:rPr>
        <w:t>/auth/login, register</w:t>
      </w:r>
    </w:p>
    <w:p w14:paraId="0B680949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TripController.java           - CRUD /</w:t>
      </w:r>
      <w:proofErr w:type="spellStart"/>
      <w:r>
        <w:rPr>
          <w:rFonts w:ascii="Courier New" w:hAnsi="Courier New"/>
          <w:color w:val="1E3A2F"/>
          <w:sz w:val="18"/>
        </w:rPr>
        <w:t>api</w:t>
      </w:r>
      <w:proofErr w:type="spellEnd"/>
      <w:r>
        <w:rPr>
          <w:rFonts w:ascii="Courier New" w:hAnsi="Courier New"/>
          <w:color w:val="1E3A2F"/>
          <w:sz w:val="18"/>
        </w:rPr>
        <w:t>/trips</w:t>
      </w:r>
    </w:p>
    <w:p w14:paraId="3138DAFC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BookingController.java        - CRUD /</w:t>
      </w:r>
      <w:proofErr w:type="spellStart"/>
      <w:r>
        <w:rPr>
          <w:rFonts w:ascii="Courier New" w:hAnsi="Courier New"/>
          <w:color w:val="1E3A2F"/>
          <w:sz w:val="18"/>
        </w:rPr>
        <w:t>api</w:t>
      </w:r>
      <w:proofErr w:type="spellEnd"/>
      <w:r>
        <w:rPr>
          <w:rFonts w:ascii="Courier New" w:hAnsi="Courier New"/>
          <w:color w:val="1E3A2F"/>
          <w:sz w:val="18"/>
        </w:rPr>
        <w:t>/bookings</w:t>
      </w:r>
    </w:p>
    <w:p w14:paraId="6D35C87D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UserController.java           - GET/PUT /</w:t>
      </w:r>
      <w:proofErr w:type="spellStart"/>
      <w:r>
        <w:rPr>
          <w:rFonts w:ascii="Courier New" w:hAnsi="Courier New"/>
          <w:color w:val="1E3A2F"/>
          <w:sz w:val="18"/>
        </w:rPr>
        <w:t>api</w:t>
      </w:r>
      <w:proofErr w:type="spellEnd"/>
      <w:r>
        <w:rPr>
          <w:rFonts w:ascii="Courier New" w:hAnsi="Courier New"/>
          <w:color w:val="1E3A2F"/>
          <w:sz w:val="18"/>
        </w:rPr>
        <w:t>/</w:t>
      </w:r>
      <w:proofErr w:type="gramStart"/>
      <w:r>
        <w:rPr>
          <w:rFonts w:ascii="Courier New" w:hAnsi="Courier New"/>
          <w:color w:val="1E3A2F"/>
          <w:sz w:val="18"/>
        </w:rPr>
        <w:t>users/{</w:t>
      </w:r>
      <w:proofErr w:type="gramEnd"/>
      <w:r>
        <w:rPr>
          <w:rFonts w:ascii="Courier New" w:hAnsi="Courier New"/>
          <w:color w:val="1E3A2F"/>
          <w:sz w:val="18"/>
        </w:rPr>
        <w:t>id}</w:t>
      </w:r>
    </w:p>
    <w:p w14:paraId="43596689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TripTypeController.java       - GET /</w:t>
      </w:r>
      <w:proofErr w:type="spellStart"/>
      <w:r>
        <w:rPr>
          <w:rFonts w:ascii="Courier New" w:hAnsi="Courier New"/>
          <w:color w:val="1E3A2F"/>
          <w:sz w:val="18"/>
        </w:rPr>
        <w:t>api</w:t>
      </w:r>
      <w:proofErr w:type="spellEnd"/>
      <w:r>
        <w:rPr>
          <w:rFonts w:ascii="Courier New" w:hAnsi="Courier New"/>
          <w:color w:val="1E3A2F"/>
          <w:sz w:val="18"/>
        </w:rPr>
        <w:t>/trip-types</w:t>
      </w:r>
    </w:p>
    <w:p w14:paraId="57BF6AD0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UploadController.java         - POST /</w:t>
      </w:r>
      <w:proofErr w:type="spellStart"/>
      <w:r>
        <w:rPr>
          <w:rFonts w:ascii="Courier New" w:hAnsi="Courier New"/>
          <w:color w:val="1E3A2F"/>
          <w:sz w:val="18"/>
        </w:rPr>
        <w:t>api</w:t>
      </w:r>
      <w:proofErr w:type="spellEnd"/>
      <w:r>
        <w:rPr>
          <w:rFonts w:ascii="Courier New" w:hAnsi="Courier New"/>
          <w:color w:val="1E3A2F"/>
          <w:sz w:val="18"/>
        </w:rPr>
        <w:t>/upload</w:t>
      </w:r>
    </w:p>
    <w:p w14:paraId="65718D9E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service/</w:t>
      </w:r>
    </w:p>
    <w:p w14:paraId="5052E15B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lastRenderedPageBreak/>
        <w:t>|   +-- AuthService.java</w:t>
      </w:r>
    </w:p>
    <w:p w14:paraId="169C3CAC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TripService.java</w:t>
      </w:r>
    </w:p>
    <w:p w14:paraId="02D05972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BookingService.java</w:t>
      </w:r>
    </w:p>
    <w:p w14:paraId="0E041E6B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repository/</w:t>
      </w:r>
    </w:p>
    <w:p w14:paraId="4F0FA499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UserRepository.java / TripRepository.java</w:t>
      </w:r>
    </w:p>
    <w:p w14:paraId="262A5521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BookingRepository.java / TripTypeDefRepository.java</w:t>
      </w:r>
    </w:p>
    <w:p w14:paraId="41109AC5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model/</w:t>
      </w:r>
    </w:p>
    <w:p w14:paraId="350E51DB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User.java / Trip.java / Booking.java / TripTypeDef.java</w:t>
      </w:r>
    </w:p>
    <w:p w14:paraId="016713AE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UserRole.java                 - </w:t>
      </w:r>
      <w:proofErr w:type="spellStart"/>
      <w:r>
        <w:rPr>
          <w:rFonts w:ascii="Courier New" w:hAnsi="Courier New"/>
          <w:color w:val="1E3A2F"/>
          <w:sz w:val="18"/>
        </w:rPr>
        <w:t>enum</w:t>
      </w:r>
      <w:proofErr w:type="spellEnd"/>
      <w:r>
        <w:rPr>
          <w:rFonts w:ascii="Courier New" w:hAnsi="Courier New"/>
          <w:color w:val="1E3A2F"/>
          <w:sz w:val="18"/>
        </w:rPr>
        <w:t>: CREW, CAPTAIN</w:t>
      </w:r>
    </w:p>
    <w:p w14:paraId="6A6ABADF" w14:textId="77777777" w:rsidR="003F0CAC" w:rsidRDefault="00000000">
      <w:pPr>
        <w:shd w:val="clear" w:color="auto" w:fill="EEF7F1"/>
        <w:spacing w:before="20" w:after="20"/>
        <w:ind w:left="567"/>
      </w:pPr>
      <w:proofErr w:type="gramStart"/>
      <w:r>
        <w:rPr>
          <w:rFonts w:ascii="Courier New" w:hAnsi="Courier New"/>
          <w:color w:val="1E3A2F"/>
          <w:sz w:val="18"/>
        </w:rPr>
        <w:t>|   +--</w:t>
      </w:r>
      <w:proofErr w:type="gramEnd"/>
      <w:r>
        <w:rPr>
          <w:rFonts w:ascii="Courier New" w:hAnsi="Courier New"/>
          <w:color w:val="1E3A2F"/>
          <w:sz w:val="18"/>
        </w:rPr>
        <w:t xml:space="preserve"> TripType.java                 - </w:t>
      </w:r>
      <w:proofErr w:type="spellStart"/>
      <w:r>
        <w:rPr>
          <w:rFonts w:ascii="Courier New" w:hAnsi="Courier New"/>
          <w:color w:val="1E3A2F"/>
          <w:sz w:val="18"/>
        </w:rPr>
        <w:t>enum</w:t>
      </w:r>
      <w:proofErr w:type="spellEnd"/>
      <w:r>
        <w:rPr>
          <w:rFonts w:ascii="Courier New" w:hAnsi="Courier New"/>
          <w:color w:val="1E3A2F"/>
          <w:sz w:val="18"/>
        </w:rPr>
        <w:t>: RELAX, ADVENTURE, TRAINING</w:t>
      </w:r>
    </w:p>
    <w:p w14:paraId="1B8FF3DA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StringListConverter.java      - JPA converter: List&lt;String&gt; &lt;-&gt; JSON</w:t>
      </w:r>
    </w:p>
    <w:p w14:paraId="7C8AB447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+-- </w:t>
      </w:r>
      <w:proofErr w:type="spellStart"/>
      <w:r>
        <w:rPr>
          <w:rFonts w:ascii="Courier New" w:hAnsi="Courier New"/>
          <w:color w:val="1E3A2F"/>
          <w:sz w:val="18"/>
        </w:rPr>
        <w:t>dto</w:t>
      </w:r>
      <w:proofErr w:type="spellEnd"/>
      <w:r>
        <w:rPr>
          <w:rFonts w:ascii="Courier New" w:hAnsi="Courier New"/>
          <w:color w:val="1E3A2F"/>
          <w:sz w:val="18"/>
        </w:rPr>
        <w:t>/</w:t>
      </w:r>
    </w:p>
    <w:p w14:paraId="70330FEF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LoginRequest.java / RegisterRequest.java</w:t>
      </w:r>
    </w:p>
    <w:p w14:paraId="71F745AC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UpdateUserRequest.java / UserResponse.java / ErrorResponse.java</w:t>
      </w:r>
    </w:p>
    <w:p w14:paraId="3638CF72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exception/</w:t>
      </w:r>
    </w:p>
    <w:p w14:paraId="3C7B1AE9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</w:t>
      </w:r>
      <w:proofErr w:type="gramStart"/>
      <w:r>
        <w:rPr>
          <w:rFonts w:ascii="Courier New" w:hAnsi="Courier New"/>
          <w:color w:val="1E3A2F"/>
          <w:sz w:val="18"/>
        </w:rPr>
        <w:t>GlobalExceptionHandler.java   - @</w:t>
      </w:r>
      <w:proofErr w:type="gramEnd"/>
      <w:r>
        <w:rPr>
          <w:rFonts w:ascii="Courier New" w:hAnsi="Courier New"/>
          <w:color w:val="1E3A2F"/>
          <w:sz w:val="18"/>
        </w:rPr>
        <w:t>RestControllerAdvice</w:t>
      </w:r>
    </w:p>
    <w:p w14:paraId="59C435F5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data/</w:t>
      </w:r>
    </w:p>
    <w:p w14:paraId="5756E59F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    +-- DataSeeder.java               - </w:t>
      </w:r>
      <w:proofErr w:type="spellStart"/>
      <w:r>
        <w:rPr>
          <w:rFonts w:ascii="Courier New" w:hAnsi="Courier New"/>
          <w:color w:val="1E3A2F"/>
          <w:sz w:val="18"/>
        </w:rPr>
        <w:t>ApplicationReadyEvent</w:t>
      </w:r>
      <w:proofErr w:type="spellEnd"/>
      <w:r>
        <w:rPr>
          <w:rFonts w:ascii="Courier New" w:hAnsi="Courier New"/>
          <w:color w:val="1E3A2F"/>
          <w:sz w:val="18"/>
        </w:rPr>
        <w:t xml:space="preserve"> listener</w:t>
      </w:r>
    </w:p>
    <w:p w14:paraId="3BB3FB00" w14:textId="2F6BD073" w:rsidR="003F0CAC" w:rsidRDefault="00233600">
      <w:pPr>
        <w:pStyle w:val="Nadpis2"/>
      </w:pPr>
      <w:r w:rsidRPr="00233600">
        <w:rPr>
          <w:rFonts w:ascii="Arial" w:hAnsi="Arial" w:cs="Arial"/>
          <w:color w:val="28A745"/>
        </w:rPr>
        <w:t xml:space="preserve">1.2.2 </w:t>
      </w:r>
      <w:proofErr w:type="spellStart"/>
      <w:r w:rsidRPr="00233600">
        <w:rPr>
          <w:rFonts w:ascii="Arial" w:hAnsi="Arial" w:cs="Arial"/>
          <w:color w:val="28A745"/>
        </w:rPr>
        <w:t>Vzory</w:t>
      </w:r>
      <w:proofErr w:type="spellEnd"/>
      <w:r w:rsidRPr="00233600">
        <w:rPr>
          <w:rFonts w:ascii="Arial" w:hAnsi="Arial" w:cs="Arial"/>
          <w:color w:val="28A745"/>
        </w:rPr>
        <w:t xml:space="preserve"> </w:t>
      </w:r>
      <w:proofErr w:type="spellStart"/>
      <w:r w:rsidRPr="00233600">
        <w:rPr>
          <w:rFonts w:ascii="Arial" w:hAnsi="Arial" w:cs="Arial"/>
          <w:color w:val="28A745"/>
        </w:rPr>
        <w:t>použité</w:t>
      </w:r>
      <w:proofErr w:type="spellEnd"/>
      <w:r w:rsidRPr="00233600">
        <w:rPr>
          <w:rFonts w:ascii="Arial" w:hAnsi="Arial" w:cs="Arial"/>
          <w:color w:val="28A745"/>
        </w:rPr>
        <w:t xml:space="preserve"> v </w:t>
      </w:r>
      <w:proofErr w:type="spellStart"/>
      <w:r w:rsidRPr="00233600">
        <w:rPr>
          <w:rFonts w:ascii="Arial" w:hAnsi="Arial" w:cs="Arial"/>
          <w:color w:val="28A745"/>
        </w:rPr>
        <w:t>backendu</w:t>
      </w:r>
      <w:proofErr w:type="spellEnd"/>
    </w:p>
    <w:p w14:paraId="02B0FA9B" w14:textId="77777777" w:rsidR="003F0CAC" w:rsidRDefault="00000000">
      <w:r>
        <w:rPr>
          <w:rFonts w:ascii="Arial" w:hAnsi="Arial"/>
          <w:b/>
        </w:rPr>
        <w:t xml:space="preserve">Error handling – </w:t>
      </w:r>
      <w:proofErr w:type="spellStart"/>
      <w:r>
        <w:rPr>
          <w:rFonts w:ascii="Arial" w:hAnsi="Arial"/>
          <w:b/>
        </w:rPr>
        <w:t>jednotný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formát</w:t>
      </w:r>
      <w:proofErr w:type="spellEnd"/>
      <w:r>
        <w:rPr>
          <w:rFonts w:ascii="Arial" w:hAnsi="Arial"/>
          <w:b/>
        </w:rPr>
        <w:t>:</w:t>
      </w:r>
    </w:p>
    <w:p w14:paraId="5A8ACA59" w14:textId="77777777" w:rsidR="003F0CAC" w:rsidRDefault="00000000">
      <w:pPr>
        <w:shd w:val="clear" w:color="auto" w:fill="EEF7F1"/>
        <w:spacing w:before="20" w:after="20"/>
        <w:ind w:left="567"/>
      </w:pPr>
      <w:proofErr w:type="spellStart"/>
      <w:r>
        <w:rPr>
          <w:rFonts w:ascii="Courier New" w:hAnsi="Courier New"/>
          <w:color w:val="1E3A2F"/>
          <w:sz w:val="18"/>
        </w:rPr>
        <w:t>Každá</w:t>
      </w:r>
      <w:proofErr w:type="spellEnd"/>
      <w:r>
        <w:rPr>
          <w:rFonts w:ascii="Courier New" w:hAnsi="Courier New"/>
          <w:color w:val="1E3A2F"/>
          <w:sz w:val="18"/>
        </w:rPr>
        <w:t xml:space="preserve"> </w:t>
      </w:r>
      <w:proofErr w:type="spellStart"/>
      <w:r>
        <w:rPr>
          <w:rFonts w:ascii="Courier New" w:hAnsi="Courier New"/>
          <w:color w:val="1E3A2F"/>
          <w:sz w:val="18"/>
        </w:rPr>
        <w:t>chyba</w:t>
      </w:r>
      <w:proofErr w:type="spellEnd"/>
      <w:r>
        <w:rPr>
          <w:rFonts w:ascii="Courier New" w:hAnsi="Courier New"/>
          <w:color w:val="1E3A2F"/>
          <w:sz w:val="18"/>
        </w:rPr>
        <w:t xml:space="preserve"> -&gt; </w:t>
      </w:r>
      <w:proofErr w:type="spellStart"/>
      <w:r>
        <w:rPr>
          <w:rFonts w:ascii="Courier New" w:hAnsi="Courier New"/>
          <w:color w:val="1E3A2F"/>
          <w:sz w:val="18"/>
        </w:rPr>
        <w:t>GlobalExceptionHandler</w:t>
      </w:r>
      <w:proofErr w:type="spellEnd"/>
      <w:r>
        <w:rPr>
          <w:rFonts w:ascii="Courier New" w:hAnsi="Courier New"/>
          <w:color w:val="1E3A2F"/>
          <w:sz w:val="18"/>
        </w:rPr>
        <w:t xml:space="preserve"> -&gt; </w:t>
      </w:r>
      <w:proofErr w:type="spellStart"/>
      <w:r>
        <w:rPr>
          <w:rFonts w:ascii="Courier New" w:hAnsi="Courier New"/>
          <w:color w:val="1E3A2F"/>
          <w:sz w:val="18"/>
        </w:rPr>
        <w:t>ErrorResponse</w:t>
      </w:r>
      <w:proofErr w:type="spellEnd"/>
      <w:r>
        <w:rPr>
          <w:rFonts w:ascii="Courier New" w:hAnsi="Courier New"/>
          <w:color w:val="1E3A2F"/>
          <w:sz w:val="18"/>
        </w:rPr>
        <w:t xml:space="preserve"> </w:t>
      </w:r>
      <w:proofErr w:type="gramStart"/>
      <w:r>
        <w:rPr>
          <w:rFonts w:ascii="Courier New" w:hAnsi="Courier New"/>
          <w:color w:val="1E3A2F"/>
          <w:sz w:val="18"/>
        </w:rPr>
        <w:t>{ status</w:t>
      </w:r>
      <w:proofErr w:type="gramEnd"/>
      <w:r>
        <w:rPr>
          <w:rFonts w:ascii="Courier New" w:hAnsi="Courier New"/>
          <w:color w:val="1E3A2F"/>
          <w:sz w:val="18"/>
        </w:rPr>
        <w:t xml:space="preserve">, message, </w:t>
      </w:r>
      <w:proofErr w:type="gramStart"/>
      <w:r>
        <w:rPr>
          <w:rFonts w:ascii="Courier New" w:hAnsi="Courier New"/>
          <w:color w:val="1E3A2F"/>
          <w:sz w:val="18"/>
        </w:rPr>
        <w:t>errors }</w:t>
      </w:r>
      <w:proofErr w:type="gramEnd"/>
    </w:p>
    <w:p w14:paraId="1981A176" w14:textId="77777777" w:rsidR="003F0CAC" w:rsidRDefault="003F0CAC"/>
    <w:p w14:paraId="1D1BF047" w14:textId="77777777" w:rsidR="003F0CAC" w:rsidRDefault="00000000">
      <w:proofErr w:type="spellStart"/>
      <w:r>
        <w:rPr>
          <w:rFonts w:ascii="Arial" w:hAnsi="Arial"/>
          <w:b/>
        </w:rPr>
        <w:t>Dvouvrstvá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validace</w:t>
      </w:r>
      <w:proofErr w:type="spellEnd"/>
      <w:r>
        <w:rPr>
          <w:rFonts w:ascii="Arial" w:hAnsi="Arial"/>
          <w:b/>
        </w:rPr>
        <w:t>:</w:t>
      </w:r>
    </w:p>
    <w:p w14:paraId="53DDA769" w14:textId="77777777" w:rsidR="003F0CAC" w:rsidRDefault="00000000">
      <w:pPr>
        <w:shd w:val="clear" w:color="auto" w:fill="EEF7F1"/>
        <w:spacing w:before="20" w:after="20"/>
        <w:ind w:left="567"/>
      </w:pPr>
      <w:proofErr w:type="gramStart"/>
      <w:r>
        <w:rPr>
          <w:rFonts w:ascii="Courier New" w:hAnsi="Courier New"/>
          <w:color w:val="1E3A2F"/>
          <w:sz w:val="18"/>
        </w:rPr>
        <w:t xml:space="preserve">@Valid </w:t>
      </w:r>
      <w:proofErr w:type="spellStart"/>
      <w:r>
        <w:rPr>
          <w:rFonts w:ascii="Courier New" w:hAnsi="Courier New"/>
          <w:color w:val="1E3A2F"/>
          <w:sz w:val="18"/>
        </w:rPr>
        <w:t>na</w:t>
      </w:r>
      <w:proofErr w:type="spellEnd"/>
      <w:r>
        <w:rPr>
          <w:rFonts w:ascii="Courier New" w:hAnsi="Courier New"/>
          <w:color w:val="1E3A2F"/>
          <w:sz w:val="18"/>
        </w:rPr>
        <w:t xml:space="preserve"> @</w:t>
      </w:r>
      <w:proofErr w:type="gramEnd"/>
      <w:r>
        <w:rPr>
          <w:rFonts w:ascii="Courier New" w:hAnsi="Courier New"/>
          <w:color w:val="1E3A2F"/>
          <w:sz w:val="18"/>
        </w:rPr>
        <w:t>RequestBody (Bean Validation)</w:t>
      </w:r>
    </w:p>
    <w:p w14:paraId="796C5C41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  -&gt; </w:t>
      </w:r>
      <w:proofErr w:type="spellStart"/>
      <w:r>
        <w:rPr>
          <w:rFonts w:ascii="Courier New" w:hAnsi="Courier New"/>
          <w:color w:val="1E3A2F"/>
          <w:sz w:val="18"/>
        </w:rPr>
        <w:t>MethodArgumentNotValidException</w:t>
      </w:r>
      <w:proofErr w:type="spellEnd"/>
      <w:r>
        <w:rPr>
          <w:rFonts w:ascii="Courier New" w:hAnsi="Courier New"/>
          <w:color w:val="1E3A2F"/>
          <w:sz w:val="18"/>
        </w:rPr>
        <w:t xml:space="preserve"> -&gt; 400 s mapou </w:t>
      </w:r>
      <w:proofErr w:type="spellStart"/>
      <w:r>
        <w:rPr>
          <w:rFonts w:ascii="Courier New" w:hAnsi="Courier New"/>
          <w:color w:val="1E3A2F"/>
          <w:sz w:val="18"/>
        </w:rPr>
        <w:t>chyb</w:t>
      </w:r>
      <w:proofErr w:type="spellEnd"/>
      <w:r>
        <w:rPr>
          <w:rFonts w:ascii="Courier New" w:hAnsi="Courier New"/>
          <w:color w:val="1E3A2F"/>
          <w:sz w:val="18"/>
        </w:rPr>
        <w:t xml:space="preserve"> per-field</w:t>
      </w:r>
    </w:p>
    <w:p w14:paraId="4D1C2625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Null-safety v service </w:t>
      </w:r>
      <w:proofErr w:type="spellStart"/>
      <w:r>
        <w:rPr>
          <w:rFonts w:ascii="Courier New" w:hAnsi="Courier New"/>
          <w:color w:val="1E3A2F"/>
          <w:sz w:val="18"/>
        </w:rPr>
        <w:t>metodách</w:t>
      </w:r>
      <w:proofErr w:type="spellEnd"/>
    </w:p>
    <w:p w14:paraId="4BF02F16" w14:textId="77777777" w:rsidR="003F0CAC" w:rsidRDefault="00000000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  -&gt; </w:t>
      </w:r>
      <w:proofErr w:type="spellStart"/>
      <w:proofErr w:type="gramStart"/>
      <w:r>
        <w:rPr>
          <w:rFonts w:ascii="Courier New" w:hAnsi="Courier New"/>
          <w:color w:val="1E3A2F"/>
          <w:sz w:val="18"/>
        </w:rPr>
        <w:t>ResponseStatusException</w:t>
      </w:r>
      <w:proofErr w:type="spellEnd"/>
      <w:r>
        <w:rPr>
          <w:rFonts w:ascii="Courier New" w:hAnsi="Courier New"/>
          <w:color w:val="1E3A2F"/>
          <w:sz w:val="18"/>
        </w:rPr>
        <w:t>(</w:t>
      </w:r>
      <w:proofErr w:type="gramEnd"/>
      <w:r>
        <w:rPr>
          <w:rFonts w:ascii="Courier New" w:hAnsi="Courier New"/>
          <w:color w:val="1E3A2F"/>
          <w:sz w:val="18"/>
        </w:rPr>
        <w:t>BAD_REQUEST) pro null email/</w:t>
      </w:r>
      <w:proofErr w:type="spellStart"/>
      <w:r>
        <w:rPr>
          <w:rFonts w:ascii="Courier New" w:hAnsi="Courier New"/>
          <w:color w:val="1E3A2F"/>
          <w:sz w:val="18"/>
        </w:rPr>
        <w:t>heslo</w:t>
      </w:r>
      <w:proofErr w:type="spellEnd"/>
    </w:p>
    <w:p w14:paraId="00840F75" w14:textId="7159BE88" w:rsidR="00E33DE3" w:rsidRDefault="00233600">
      <w:pPr>
        <w:pStyle w:val="Nadpis1"/>
      </w:pPr>
      <w:r w:rsidRPr="00233600">
        <w:rPr>
          <w:rFonts w:ascii="Arial" w:hAnsi="Arial" w:cs="Arial"/>
          <w:color w:val="1B6B3A"/>
        </w:rPr>
        <w:t xml:space="preserve">1.3 Frontend – </w:t>
      </w:r>
      <w:proofErr w:type="spellStart"/>
      <w:r w:rsidRPr="00233600">
        <w:rPr>
          <w:rFonts w:ascii="Arial" w:hAnsi="Arial" w:cs="Arial"/>
          <w:color w:val="1B6B3A"/>
        </w:rPr>
        <w:t>architektura</w:t>
      </w:r>
      <w:proofErr w:type="spellEnd"/>
    </w:p>
    <w:p w14:paraId="65519FD8" w14:textId="0B765D59" w:rsidR="00E33DE3" w:rsidRDefault="00233600">
      <w:pPr>
        <w:pStyle w:val="Nadpis2"/>
      </w:pPr>
      <w:r w:rsidRPr="00233600">
        <w:rPr>
          <w:rFonts w:ascii="Arial" w:hAnsi="Arial" w:cs="Arial"/>
          <w:color w:val="28A745"/>
        </w:rPr>
        <w:t xml:space="preserve">1.3.1 </w:t>
      </w:r>
      <w:proofErr w:type="spellStart"/>
      <w:r w:rsidRPr="00233600">
        <w:rPr>
          <w:rFonts w:ascii="Arial" w:hAnsi="Arial" w:cs="Arial"/>
          <w:color w:val="28A745"/>
        </w:rPr>
        <w:t>Struktura</w:t>
      </w:r>
      <w:proofErr w:type="spellEnd"/>
    </w:p>
    <w:p w14:paraId="076DFEFC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frontend/</w:t>
      </w:r>
      <w:proofErr w:type="spellStart"/>
      <w:r>
        <w:rPr>
          <w:rFonts w:ascii="Courier New" w:hAnsi="Courier New"/>
          <w:color w:val="1E3A2F"/>
          <w:sz w:val="18"/>
        </w:rPr>
        <w:t>src</w:t>
      </w:r>
      <w:proofErr w:type="spellEnd"/>
      <w:r>
        <w:rPr>
          <w:rFonts w:ascii="Courier New" w:hAnsi="Courier New"/>
          <w:color w:val="1E3A2F"/>
          <w:sz w:val="18"/>
        </w:rPr>
        <w:t>/</w:t>
      </w:r>
    </w:p>
    <w:p w14:paraId="21DBBC80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components/forms/</w:t>
      </w:r>
      <w:proofErr w:type="spellStart"/>
      <w:r>
        <w:rPr>
          <w:rFonts w:ascii="Courier New" w:hAnsi="Courier New"/>
          <w:color w:val="1E3A2F"/>
          <w:sz w:val="18"/>
        </w:rPr>
        <w:t>FormError.tsx</w:t>
      </w:r>
      <w:proofErr w:type="spellEnd"/>
      <w:r>
        <w:rPr>
          <w:rFonts w:ascii="Courier New" w:hAnsi="Courier New"/>
          <w:color w:val="1E3A2F"/>
          <w:sz w:val="18"/>
        </w:rPr>
        <w:t xml:space="preserve">   - inline </w:t>
      </w:r>
      <w:proofErr w:type="spellStart"/>
      <w:r>
        <w:rPr>
          <w:rFonts w:ascii="Courier New" w:hAnsi="Courier New"/>
          <w:color w:val="1E3A2F"/>
          <w:sz w:val="18"/>
        </w:rPr>
        <w:t>chybová</w:t>
      </w:r>
      <w:proofErr w:type="spellEnd"/>
      <w:r>
        <w:rPr>
          <w:rFonts w:ascii="Courier New" w:hAnsi="Courier New"/>
          <w:color w:val="1E3A2F"/>
          <w:sz w:val="18"/>
        </w:rPr>
        <w:t xml:space="preserve"> </w:t>
      </w:r>
      <w:proofErr w:type="spellStart"/>
      <w:r>
        <w:rPr>
          <w:rFonts w:ascii="Courier New" w:hAnsi="Courier New"/>
          <w:color w:val="1E3A2F"/>
          <w:sz w:val="18"/>
        </w:rPr>
        <w:t>hláška</w:t>
      </w:r>
      <w:proofErr w:type="spellEnd"/>
      <w:r>
        <w:rPr>
          <w:rFonts w:ascii="Courier New" w:hAnsi="Courier New"/>
          <w:color w:val="1E3A2F"/>
          <w:sz w:val="18"/>
        </w:rPr>
        <w:t xml:space="preserve"> pole</w:t>
      </w:r>
    </w:p>
    <w:p w14:paraId="05DB41C3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features/</w:t>
      </w:r>
    </w:p>
    <w:p w14:paraId="47767F5A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auth/</w:t>
      </w:r>
    </w:p>
    <w:p w14:paraId="28006B4D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|   +-- </w:t>
      </w:r>
      <w:proofErr w:type="spellStart"/>
      <w:r>
        <w:rPr>
          <w:rFonts w:ascii="Courier New" w:hAnsi="Courier New"/>
          <w:color w:val="1E3A2F"/>
          <w:sz w:val="18"/>
        </w:rPr>
        <w:t>AuthContext.tsx</w:t>
      </w:r>
      <w:proofErr w:type="spellEnd"/>
      <w:r>
        <w:rPr>
          <w:rFonts w:ascii="Courier New" w:hAnsi="Courier New"/>
          <w:color w:val="1E3A2F"/>
          <w:sz w:val="18"/>
        </w:rPr>
        <w:t xml:space="preserve">          - React Context (user, login/logout)</w:t>
      </w:r>
    </w:p>
    <w:p w14:paraId="33212704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|   +-- </w:t>
      </w:r>
      <w:proofErr w:type="spellStart"/>
      <w:r>
        <w:rPr>
          <w:rFonts w:ascii="Courier New" w:hAnsi="Courier New"/>
          <w:color w:val="1E3A2F"/>
          <w:sz w:val="18"/>
        </w:rPr>
        <w:t>repo.ts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types.ts</w:t>
      </w:r>
      <w:proofErr w:type="spellEnd"/>
      <w:r>
        <w:rPr>
          <w:rFonts w:ascii="Courier New" w:hAnsi="Courier New"/>
          <w:color w:val="1E3A2F"/>
          <w:sz w:val="18"/>
        </w:rPr>
        <w:t xml:space="preserve"> / i18n.ts</w:t>
      </w:r>
    </w:p>
    <w:p w14:paraId="19E28738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bookings/</w:t>
      </w:r>
    </w:p>
    <w:p w14:paraId="226A1CC1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|   +-- </w:t>
      </w:r>
      <w:proofErr w:type="spellStart"/>
      <w:r>
        <w:rPr>
          <w:rFonts w:ascii="Courier New" w:hAnsi="Courier New"/>
          <w:color w:val="1E3A2F"/>
          <w:sz w:val="18"/>
        </w:rPr>
        <w:t>repo.ts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schemas.ts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types.ts</w:t>
      </w:r>
      <w:proofErr w:type="spellEnd"/>
    </w:p>
    <w:p w14:paraId="5BDDCE6F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|   +-- trips/</w:t>
      </w:r>
    </w:p>
    <w:p w14:paraId="67456C9C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    +-- </w:t>
      </w:r>
      <w:proofErr w:type="spellStart"/>
      <w:r>
        <w:rPr>
          <w:rFonts w:ascii="Courier New" w:hAnsi="Courier New"/>
          <w:color w:val="1E3A2F"/>
          <w:sz w:val="18"/>
        </w:rPr>
        <w:t>repo.ts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filters.ts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useTripTypes.ts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types.ts</w:t>
      </w:r>
      <w:proofErr w:type="spellEnd"/>
    </w:p>
    <w:p w14:paraId="6D649946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lib/</w:t>
      </w:r>
      <w:proofErr w:type="spellStart"/>
      <w:r>
        <w:rPr>
          <w:rFonts w:ascii="Courier New" w:hAnsi="Courier New"/>
          <w:color w:val="1E3A2F"/>
          <w:sz w:val="18"/>
        </w:rPr>
        <w:t>api.ts</w:t>
      </w:r>
      <w:proofErr w:type="spellEnd"/>
      <w:r>
        <w:rPr>
          <w:rFonts w:ascii="Courier New" w:hAnsi="Courier New"/>
          <w:color w:val="1E3A2F"/>
          <w:sz w:val="18"/>
        </w:rPr>
        <w:t xml:space="preserve">                       - </w:t>
      </w:r>
      <w:proofErr w:type="spellStart"/>
      <w:r>
        <w:rPr>
          <w:rFonts w:ascii="Courier New" w:hAnsi="Courier New"/>
          <w:color w:val="1E3A2F"/>
          <w:sz w:val="18"/>
        </w:rPr>
        <w:t>apiFetch</w:t>
      </w:r>
      <w:proofErr w:type="spellEnd"/>
      <w:r>
        <w:rPr>
          <w:rFonts w:ascii="Courier New" w:hAnsi="Courier New"/>
          <w:color w:val="1E3A2F"/>
          <w:sz w:val="18"/>
        </w:rPr>
        <w:t xml:space="preserve"> (base fetch + X-User-Id)</w:t>
      </w:r>
    </w:p>
    <w:p w14:paraId="47591541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pages/</w:t>
      </w:r>
    </w:p>
    <w:p w14:paraId="3F913E26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</w:t>
      </w:r>
      <w:proofErr w:type="spellStart"/>
      <w:r>
        <w:rPr>
          <w:rFonts w:ascii="Courier New" w:hAnsi="Courier New"/>
          <w:color w:val="1E3A2F"/>
          <w:sz w:val="18"/>
        </w:rPr>
        <w:t>HomePage.tsx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TripDetailPage.tsx</w:t>
      </w:r>
      <w:proofErr w:type="spellEnd"/>
    </w:p>
    <w:p w14:paraId="420A01FC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lastRenderedPageBreak/>
        <w:t xml:space="preserve">|   +-- </w:t>
      </w:r>
      <w:proofErr w:type="spellStart"/>
      <w:r>
        <w:rPr>
          <w:rFonts w:ascii="Courier New" w:hAnsi="Courier New"/>
          <w:color w:val="1E3A2F"/>
          <w:sz w:val="18"/>
        </w:rPr>
        <w:t>CreateOfferPage.tsx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EditOfferPage.tsx</w:t>
      </w:r>
      <w:proofErr w:type="spellEnd"/>
    </w:p>
    <w:p w14:paraId="14FAF3A5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</w:t>
      </w:r>
      <w:proofErr w:type="spellStart"/>
      <w:r>
        <w:rPr>
          <w:rFonts w:ascii="Courier New" w:hAnsi="Courier New"/>
          <w:color w:val="1E3A2F"/>
          <w:sz w:val="18"/>
        </w:rPr>
        <w:t>BookingDetailPage.tsx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EditBookingPage.tsx</w:t>
      </w:r>
      <w:proofErr w:type="spellEnd"/>
    </w:p>
    <w:p w14:paraId="7A61C546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</w:t>
      </w:r>
      <w:proofErr w:type="spellStart"/>
      <w:r>
        <w:rPr>
          <w:rFonts w:ascii="Courier New" w:hAnsi="Courier New"/>
          <w:color w:val="1E3A2F"/>
          <w:sz w:val="18"/>
        </w:rPr>
        <w:t>DashboardPage.tsx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LoginPage.tsx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RegisterPage.tsx</w:t>
      </w:r>
      <w:proofErr w:type="spellEnd"/>
    </w:p>
    <w:p w14:paraId="13DA0173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|   +-- </w:t>
      </w:r>
      <w:proofErr w:type="spellStart"/>
      <w:r>
        <w:rPr>
          <w:rFonts w:ascii="Courier New" w:hAnsi="Courier New"/>
          <w:color w:val="1E3A2F"/>
          <w:sz w:val="18"/>
        </w:rPr>
        <w:t>EditUserPage.tsx</w:t>
      </w:r>
      <w:proofErr w:type="spellEnd"/>
      <w:r>
        <w:rPr>
          <w:rFonts w:ascii="Courier New" w:hAnsi="Courier New"/>
          <w:color w:val="1E3A2F"/>
          <w:sz w:val="18"/>
        </w:rPr>
        <w:t xml:space="preserve"> / </w:t>
      </w:r>
      <w:proofErr w:type="spellStart"/>
      <w:r>
        <w:rPr>
          <w:rFonts w:ascii="Courier New" w:hAnsi="Courier New"/>
          <w:color w:val="1E3A2F"/>
          <w:sz w:val="18"/>
        </w:rPr>
        <w:t>NotFoundPage.tsx</w:t>
      </w:r>
      <w:proofErr w:type="spellEnd"/>
    </w:p>
    <w:p w14:paraId="2D76455C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+-- styles/global.css</w:t>
      </w:r>
    </w:p>
    <w:p w14:paraId="2D4FB72F" w14:textId="6AEC15F1" w:rsidR="00E33DE3" w:rsidRDefault="00233600">
      <w:pPr>
        <w:pStyle w:val="Nadpis2"/>
      </w:pPr>
      <w:r w:rsidRPr="00233600">
        <w:rPr>
          <w:rFonts w:ascii="Arial" w:hAnsi="Arial" w:cs="Arial"/>
          <w:color w:val="28A745"/>
        </w:rPr>
        <w:t>1.3.2 Routovací strom</w:t>
      </w:r>
    </w:p>
    <w:p w14:paraId="66335AF7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                    -&gt; </w:t>
      </w:r>
      <w:proofErr w:type="spellStart"/>
      <w:r>
        <w:rPr>
          <w:rFonts w:ascii="Courier New" w:hAnsi="Courier New"/>
          <w:color w:val="1E3A2F"/>
          <w:sz w:val="18"/>
        </w:rPr>
        <w:t>HomePage</w:t>
      </w:r>
      <w:proofErr w:type="spellEnd"/>
    </w:p>
    <w:p w14:paraId="5B35AE37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>/trips</w:t>
      </w:r>
      <w:proofErr w:type="gramStart"/>
      <w:r>
        <w:rPr>
          <w:rFonts w:ascii="Courier New" w:hAnsi="Courier New"/>
          <w:color w:val="1E3A2F"/>
          <w:sz w:val="18"/>
        </w:rPr>
        <w:t>/:</w:t>
      </w:r>
      <w:proofErr w:type="spellStart"/>
      <w:r>
        <w:rPr>
          <w:rFonts w:ascii="Courier New" w:hAnsi="Courier New"/>
          <w:color w:val="1E3A2F"/>
          <w:sz w:val="18"/>
        </w:rPr>
        <w:t>tripId</w:t>
      </w:r>
      <w:proofErr w:type="spellEnd"/>
      <w:proofErr w:type="gramEnd"/>
      <w:r>
        <w:rPr>
          <w:rFonts w:ascii="Courier New" w:hAnsi="Courier New"/>
          <w:color w:val="1E3A2F"/>
          <w:sz w:val="18"/>
        </w:rPr>
        <w:t xml:space="preserve">       -&gt; </w:t>
      </w:r>
      <w:proofErr w:type="spellStart"/>
      <w:r>
        <w:rPr>
          <w:rFonts w:ascii="Courier New" w:hAnsi="Courier New"/>
          <w:color w:val="1E3A2F"/>
          <w:sz w:val="18"/>
        </w:rPr>
        <w:t>TripDetailPage</w:t>
      </w:r>
      <w:proofErr w:type="spellEnd"/>
    </w:p>
    <w:p w14:paraId="356950D1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/login               -&gt; </w:t>
      </w:r>
      <w:proofErr w:type="spellStart"/>
      <w:r>
        <w:rPr>
          <w:rFonts w:ascii="Courier New" w:hAnsi="Courier New"/>
          <w:color w:val="1E3A2F"/>
          <w:sz w:val="18"/>
        </w:rPr>
        <w:t>LoginPage</w:t>
      </w:r>
      <w:proofErr w:type="spellEnd"/>
    </w:p>
    <w:p w14:paraId="244E3DCA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/register            -&gt; </w:t>
      </w:r>
      <w:proofErr w:type="spellStart"/>
      <w:r>
        <w:rPr>
          <w:rFonts w:ascii="Courier New" w:hAnsi="Courier New"/>
          <w:color w:val="1E3A2F"/>
          <w:sz w:val="18"/>
        </w:rPr>
        <w:t>RegisterPage</w:t>
      </w:r>
      <w:proofErr w:type="spellEnd"/>
    </w:p>
    <w:p w14:paraId="68A53C62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/dashboard           -&gt; </w:t>
      </w:r>
      <w:proofErr w:type="spellStart"/>
      <w:r>
        <w:rPr>
          <w:rFonts w:ascii="Courier New" w:hAnsi="Courier New"/>
          <w:color w:val="1E3A2F"/>
          <w:sz w:val="18"/>
        </w:rPr>
        <w:t>DashboardPage</w:t>
      </w:r>
      <w:proofErr w:type="spellEnd"/>
    </w:p>
    <w:p w14:paraId="260A58D0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/offers/new          -&gt; </w:t>
      </w:r>
      <w:proofErr w:type="spellStart"/>
      <w:r>
        <w:rPr>
          <w:rFonts w:ascii="Courier New" w:hAnsi="Courier New"/>
          <w:color w:val="1E3A2F"/>
          <w:sz w:val="18"/>
        </w:rPr>
        <w:t>CreateOfferPage</w:t>
      </w:r>
      <w:proofErr w:type="spellEnd"/>
    </w:p>
    <w:p w14:paraId="75FDFBE6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/offers/:id/edit     -&gt; </w:t>
      </w:r>
      <w:proofErr w:type="spellStart"/>
      <w:r>
        <w:rPr>
          <w:rFonts w:ascii="Courier New" w:hAnsi="Courier New"/>
          <w:color w:val="1E3A2F"/>
          <w:sz w:val="18"/>
        </w:rPr>
        <w:t>EditOfferPage</w:t>
      </w:r>
      <w:proofErr w:type="spellEnd"/>
    </w:p>
    <w:p w14:paraId="2BB5ACAE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/bookings/:id        -&gt; </w:t>
      </w:r>
      <w:proofErr w:type="spellStart"/>
      <w:r>
        <w:rPr>
          <w:rFonts w:ascii="Courier New" w:hAnsi="Courier New"/>
          <w:color w:val="1E3A2F"/>
          <w:sz w:val="18"/>
        </w:rPr>
        <w:t>BookingDetailPage</w:t>
      </w:r>
      <w:proofErr w:type="spellEnd"/>
    </w:p>
    <w:p w14:paraId="73AE4814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/bookings/:id/edit   -&gt; </w:t>
      </w:r>
      <w:proofErr w:type="spellStart"/>
      <w:r>
        <w:rPr>
          <w:rFonts w:ascii="Courier New" w:hAnsi="Courier New"/>
          <w:color w:val="1E3A2F"/>
          <w:sz w:val="18"/>
        </w:rPr>
        <w:t>EditBookingPage</w:t>
      </w:r>
      <w:proofErr w:type="spellEnd"/>
    </w:p>
    <w:p w14:paraId="0010224D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/me                  -&gt; </w:t>
      </w:r>
      <w:proofErr w:type="spellStart"/>
      <w:r>
        <w:rPr>
          <w:rFonts w:ascii="Courier New" w:hAnsi="Courier New"/>
          <w:color w:val="1E3A2F"/>
          <w:sz w:val="18"/>
        </w:rPr>
        <w:t>profil</w:t>
      </w:r>
      <w:proofErr w:type="spellEnd"/>
      <w:r>
        <w:rPr>
          <w:rFonts w:ascii="Courier New" w:hAnsi="Courier New"/>
          <w:color w:val="1E3A2F"/>
          <w:sz w:val="18"/>
        </w:rPr>
        <w:t xml:space="preserve"> (redirect </w:t>
      </w:r>
      <w:proofErr w:type="spellStart"/>
      <w:r>
        <w:rPr>
          <w:rFonts w:ascii="Courier New" w:hAnsi="Courier New"/>
          <w:color w:val="1E3A2F"/>
          <w:sz w:val="18"/>
        </w:rPr>
        <w:t>na</w:t>
      </w:r>
      <w:proofErr w:type="spellEnd"/>
      <w:r>
        <w:rPr>
          <w:rFonts w:ascii="Courier New" w:hAnsi="Courier New"/>
          <w:color w:val="1E3A2F"/>
          <w:sz w:val="18"/>
        </w:rPr>
        <w:t xml:space="preserve"> login)</w:t>
      </w:r>
    </w:p>
    <w:p w14:paraId="0600A158" w14:textId="77777777" w:rsidR="00E33DE3" w:rsidRDefault="00E33DE3">
      <w:pPr>
        <w:shd w:val="clear" w:color="auto" w:fill="EEF7F1"/>
        <w:spacing w:before="20" w:after="20"/>
        <w:ind w:left="567"/>
      </w:pPr>
      <w:r>
        <w:rPr>
          <w:rFonts w:ascii="Courier New" w:hAnsi="Courier New"/>
          <w:color w:val="1E3A2F"/>
          <w:sz w:val="18"/>
        </w:rPr>
        <w:t xml:space="preserve">/me/edit             -&gt; </w:t>
      </w:r>
      <w:proofErr w:type="spellStart"/>
      <w:r>
        <w:rPr>
          <w:rFonts w:ascii="Courier New" w:hAnsi="Courier New"/>
          <w:color w:val="1E3A2F"/>
          <w:sz w:val="18"/>
        </w:rPr>
        <w:t>EditUserPage</w:t>
      </w:r>
      <w:proofErr w:type="spellEnd"/>
    </w:p>
    <w:p w14:paraId="1FE37A72" w14:textId="77777777" w:rsidR="00E33DE3" w:rsidRDefault="00E33DE3" w:rsidP="00E33DE3">
      <w:pPr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*                    -&gt; </w:t>
      </w:r>
      <w:proofErr w:type="spellStart"/>
      <w:r>
        <w:rPr>
          <w:rFonts w:ascii="Consolas" w:hAnsi="Consolas"/>
          <w:color w:val="000000"/>
        </w:rPr>
        <w:t>NotFoundPage</w:t>
      </w:r>
      <w:proofErr w:type="spellEnd"/>
    </w:p>
    <w:p w14:paraId="26D71244" w14:textId="1F3719BF" w:rsidR="00E33DE3" w:rsidRPr="00E33DE3" w:rsidRDefault="00E33DE3" w:rsidP="00E33DE3">
      <w:pPr>
        <w:pStyle w:val="Nadpis1"/>
        <w:rPr>
          <w:color w:val="1B6B3A"/>
        </w:rPr>
      </w:pPr>
      <w:r w:rsidRPr="00E33DE3">
        <w:rPr>
          <w:color w:val="1B6B3A"/>
        </w:rPr>
        <w:t xml:space="preserve">2. </w:t>
      </w:r>
      <w:proofErr w:type="spellStart"/>
      <w:r w:rsidRPr="00E33DE3">
        <w:rPr>
          <w:color w:val="1B6B3A"/>
        </w:rPr>
        <w:t>Návrh</w:t>
      </w:r>
      <w:proofErr w:type="spellEnd"/>
      <w:r w:rsidRPr="00E33DE3">
        <w:rPr>
          <w:color w:val="1B6B3A"/>
        </w:rPr>
        <w:t xml:space="preserve"> UI – wireframes</w:t>
      </w:r>
    </w:p>
    <w:p w14:paraId="538C99EE" w14:textId="77777777" w:rsidR="00E33DE3" w:rsidRDefault="00E33DE3" w:rsidP="00E33DE3">
      <w:r w:rsidRPr="00E33DE3">
        <w:t xml:space="preserve">Tato </w:t>
      </w:r>
      <w:proofErr w:type="spellStart"/>
      <w:r w:rsidRPr="00E33DE3">
        <w:t>kapitola</w:t>
      </w:r>
      <w:proofErr w:type="spellEnd"/>
      <w:r w:rsidRPr="00E33DE3">
        <w:t xml:space="preserve"> </w:t>
      </w:r>
      <w:proofErr w:type="spellStart"/>
      <w:r w:rsidRPr="00E33DE3">
        <w:t>obsahuje</w:t>
      </w:r>
      <w:proofErr w:type="spellEnd"/>
      <w:r w:rsidRPr="00E33DE3">
        <w:t xml:space="preserve"> </w:t>
      </w:r>
      <w:proofErr w:type="spellStart"/>
      <w:r w:rsidRPr="00E33DE3">
        <w:t>wireframy</w:t>
      </w:r>
      <w:proofErr w:type="spellEnd"/>
      <w:r w:rsidRPr="00E33DE3">
        <w:t xml:space="preserve"> </w:t>
      </w:r>
      <w:proofErr w:type="spellStart"/>
      <w:r w:rsidRPr="00E33DE3">
        <w:t>klíčových</w:t>
      </w:r>
      <w:proofErr w:type="spellEnd"/>
      <w:r w:rsidRPr="00E33DE3">
        <w:t xml:space="preserve"> </w:t>
      </w:r>
      <w:proofErr w:type="spellStart"/>
      <w:r w:rsidRPr="00E33DE3">
        <w:t>obrazovek</w:t>
      </w:r>
      <w:proofErr w:type="spellEnd"/>
      <w:r w:rsidRPr="00E33DE3">
        <w:t xml:space="preserve"> </w:t>
      </w:r>
      <w:proofErr w:type="spellStart"/>
      <w:r w:rsidRPr="00E33DE3">
        <w:t>aplikace</w:t>
      </w:r>
      <w:proofErr w:type="spellEnd"/>
      <w:r w:rsidRPr="00E33DE3">
        <w:t xml:space="preserve">. </w:t>
      </w:r>
      <w:proofErr w:type="spellStart"/>
      <w:r w:rsidRPr="00E33DE3">
        <w:t>Wireframy</w:t>
      </w:r>
      <w:proofErr w:type="spellEnd"/>
      <w:r w:rsidRPr="00E33DE3">
        <w:t xml:space="preserve"> </w:t>
      </w:r>
      <w:proofErr w:type="spellStart"/>
      <w:r w:rsidRPr="00E33DE3">
        <w:t>zachycují</w:t>
      </w:r>
      <w:proofErr w:type="spellEnd"/>
      <w:r w:rsidRPr="00E33DE3">
        <w:t xml:space="preserve"> </w:t>
      </w:r>
      <w:proofErr w:type="spellStart"/>
      <w:r w:rsidRPr="00E33DE3">
        <w:t>rozložení</w:t>
      </w:r>
      <w:proofErr w:type="spellEnd"/>
      <w:r w:rsidRPr="00E33DE3">
        <w:t xml:space="preserve"> </w:t>
      </w:r>
      <w:proofErr w:type="spellStart"/>
      <w:r w:rsidRPr="00E33DE3">
        <w:t>prvků</w:t>
      </w:r>
      <w:proofErr w:type="spellEnd"/>
      <w:r w:rsidRPr="00E33DE3">
        <w:t xml:space="preserve">, </w:t>
      </w:r>
      <w:proofErr w:type="spellStart"/>
      <w:r w:rsidRPr="00E33DE3">
        <w:t>navigaci</w:t>
      </w:r>
      <w:proofErr w:type="spellEnd"/>
      <w:r w:rsidRPr="00E33DE3">
        <w:t xml:space="preserve"> a </w:t>
      </w:r>
      <w:proofErr w:type="spellStart"/>
      <w:r w:rsidRPr="00E33DE3">
        <w:t>hlavní</w:t>
      </w:r>
      <w:proofErr w:type="spellEnd"/>
      <w:r w:rsidRPr="00E33DE3">
        <w:t xml:space="preserve"> </w:t>
      </w:r>
      <w:proofErr w:type="spellStart"/>
      <w:r w:rsidRPr="00E33DE3">
        <w:t>interakce</w:t>
      </w:r>
      <w:proofErr w:type="spellEnd"/>
      <w:r w:rsidRPr="00E33DE3">
        <w:t xml:space="preserve"> </w:t>
      </w:r>
      <w:proofErr w:type="spellStart"/>
      <w:r w:rsidRPr="00E33DE3">
        <w:t>uživatele</w:t>
      </w:r>
      <w:proofErr w:type="spellEnd"/>
      <w:r w:rsidRPr="00E33DE3">
        <w:t xml:space="preserve"> s </w:t>
      </w:r>
      <w:proofErr w:type="spellStart"/>
      <w:r w:rsidRPr="00E33DE3">
        <w:t>aplikací</w:t>
      </w:r>
      <w:proofErr w:type="spellEnd"/>
      <w:r w:rsidRPr="00E33DE3">
        <w:t xml:space="preserve"> bez </w:t>
      </w:r>
      <w:proofErr w:type="spellStart"/>
      <w:r w:rsidRPr="00E33DE3">
        <w:t>detailního</w:t>
      </w:r>
      <w:proofErr w:type="spellEnd"/>
      <w:r w:rsidRPr="00E33DE3">
        <w:t xml:space="preserve"> </w:t>
      </w:r>
      <w:proofErr w:type="spellStart"/>
      <w:r w:rsidRPr="00E33DE3">
        <w:t>vizuálního</w:t>
      </w:r>
      <w:proofErr w:type="spellEnd"/>
      <w:r w:rsidRPr="00E33DE3">
        <w:t xml:space="preserve"> </w:t>
      </w:r>
      <w:proofErr w:type="spellStart"/>
      <w:r w:rsidRPr="00E33DE3">
        <w:t>stylu</w:t>
      </w:r>
      <w:proofErr w:type="spellEnd"/>
      <w:r w:rsidRPr="00E33DE3">
        <w:t>.</w:t>
      </w:r>
    </w:p>
    <w:p w14:paraId="6F099C1C" w14:textId="04DA4CFD" w:rsidR="00B30CDD" w:rsidRDefault="00B30CDD" w:rsidP="00E33DE3">
      <w:r>
        <w:rPr>
          <w:noProof/>
        </w:rPr>
        <w:drawing>
          <wp:inline distT="0" distB="0" distL="0" distR="0" wp14:anchorId="22A9D63F" wp14:editId="4B421E46">
            <wp:extent cx="5943600" cy="3752215"/>
            <wp:effectExtent l="0" t="0" r="0" b="635"/>
            <wp:docPr id="1121173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4C9F" w14:textId="1D2337DA" w:rsidR="00B30CDD" w:rsidRDefault="00B30CDD" w:rsidP="00E33DE3">
      <w:r>
        <w:rPr>
          <w:noProof/>
        </w:rPr>
        <w:lastRenderedPageBreak/>
        <w:drawing>
          <wp:inline distT="0" distB="0" distL="0" distR="0" wp14:anchorId="3E6E5C08" wp14:editId="543C4C5D">
            <wp:extent cx="5943600" cy="3752215"/>
            <wp:effectExtent l="0" t="0" r="0" b="635"/>
            <wp:docPr id="69613762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62EE" w14:textId="43973493" w:rsidR="00B30CDD" w:rsidRDefault="00B30CDD" w:rsidP="00E33DE3">
      <w:r>
        <w:rPr>
          <w:noProof/>
        </w:rPr>
        <w:drawing>
          <wp:inline distT="0" distB="0" distL="0" distR="0" wp14:anchorId="0F81CF6C" wp14:editId="035F92CB">
            <wp:extent cx="5943600" cy="3752215"/>
            <wp:effectExtent l="0" t="0" r="0" b="635"/>
            <wp:docPr id="190978873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2A12" w14:textId="24768948" w:rsidR="003F0CAC" w:rsidRPr="00890B89" w:rsidRDefault="00E33DE3">
      <w:pPr>
        <w:pStyle w:val="Nadpis1"/>
        <w:rPr>
          <w:lang w:val="pl-PL"/>
        </w:rPr>
      </w:pPr>
      <w:r>
        <w:rPr>
          <w:rFonts w:ascii="Arial" w:hAnsi="Arial"/>
          <w:color w:val="1B6B3A"/>
          <w:lang w:val="pl-PL"/>
        </w:rPr>
        <w:lastRenderedPageBreak/>
        <w:t>3. N</w:t>
      </w:r>
      <w:proofErr w:type="spellStart"/>
      <w:r>
        <w:rPr>
          <w:rFonts w:ascii="Arial" w:hAnsi="Arial"/>
          <w:color w:val="1B6B3A"/>
          <w:lang w:val="pl-PL"/>
        </w:rPr>
        <w:t>ávrh</w:t>
      </w:r>
      <w:proofErr w:type="spellEnd"/>
      <w:r>
        <w:rPr>
          <w:rFonts w:ascii="Arial" w:hAnsi="Arial"/>
          <w:color w:val="1B6B3A"/>
          <w:lang w:val="pl-PL"/>
        </w:rPr>
        <w:t xml:space="preserve"> DB</w:t>
      </w:r>
    </w:p>
    <w:p w14:paraId="5699CE87" w14:textId="739AB656" w:rsidR="003F0CAC" w:rsidRPr="00890B89" w:rsidRDefault="00E33DE3">
      <w:pPr>
        <w:pStyle w:val="Nadpis2"/>
        <w:rPr>
          <w:lang w:val="pl-PL"/>
        </w:rPr>
      </w:pPr>
      <w:r>
        <w:rPr>
          <w:rFonts w:ascii="Arial" w:hAnsi="Arial"/>
          <w:color w:val="28A745"/>
          <w:lang w:val="pl-PL"/>
        </w:rPr>
        <w:t xml:space="preserve">3.1 Popis </w:t>
      </w:r>
      <w:proofErr w:type="spellStart"/>
      <w:r>
        <w:rPr>
          <w:rFonts w:ascii="Arial" w:hAnsi="Arial"/>
          <w:color w:val="28A745"/>
          <w:lang w:val="pl-PL"/>
        </w:rPr>
        <w:t>tabulek</w:t>
      </w:r>
      <w:proofErr w:type="spellEnd"/>
    </w:p>
    <w:p w14:paraId="6594F0A6" w14:textId="77777777" w:rsidR="003F0CAC" w:rsidRDefault="00000000">
      <w:pPr>
        <w:pStyle w:val="Nadpis3"/>
      </w:pPr>
      <w:proofErr w:type="spellStart"/>
      <w:r>
        <w:rPr>
          <w:rFonts w:ascii="Arial" w:hAnsi="Arial"/>
          <w:color w:val="444444"/>
        </w:rPr>
        <w:t>Tabulka</w:t>
      </w:r>
      <w:proofErr w:type="spellEnd"/>
      <w:r>
        <w:rPr>
          <w:rFonts w:ascii="Arial" w:hAnsi="Arial"/>
          <w:color w:val="444444"/>
        </w:rPr>
        <w:t xml:space="preserve"> users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3F0CAC" w14:paraId="7509C69E" w14:textId="77777777">
        <w:tc>
          <w:tcPr>
            <w:tcW w:w="2268" w:type="dxa"/>
            <w:shd w:val="clear" w:color="auto" w:fill="1B6B3A"/>
          </w:tcPr>
          <w:p w14:paraId="1DE107D1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Sloupec</w:t>
            </w:r>
            <w:proofErr w:type="spellEnd"/>
          </w:p>
        </w:tc>
        <w:tc>
          <w:tcPr>
            <w:tcW w:w="2835" w:type="dxa"/>
            <w:shd w:val="clear" w:color="auto" w:fill="1B6B3A"/>
          </w:tcPr>
          <w:p w14:paraId="5CF5ABE6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Typ</w:t>
            </w:r>
            <w:proofErr w:type="spellEnd"/>
          </w:p>
        </w:tc>
        <w:tc>
          <w:tcPr>
            <w:tcW w:w="3969" w:type="dxa"/>
            <w:shd w:val="clear" w:color="auto" w:fill="1B6B3A"/>
          </w:tcPr>
          <w:p w14:paraId="57D081A0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Omezení</w:t>
            </w:r>
            <w:proofErr w:type="spellEnd"/>
          </w:p>
        </w:tc>
      </w:tr>
      <w:tr w:rsidR="003F0CAC" w14:paraId="3FAAB4E2" w14:textId="77777777">
        <w:tc>
          <w:tcPr>
            <w:tcW w:w="2268" w:type="dxa"/>
            <w:shd w:val="clear" w:color="auto" w:fill="FFFFFF"/>
          </w:tcPr>
          <w:p w14:paraId="13158008" w14:textId="77777777" w:rsidR="003F0CAC" w:rsidRDefault="00000000"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w="2835" w:type="dxa"/>
            <w:shd w:val="clear" w:color="auto" w:fill="FFFFFF"/>
          </w:tcPr>
          <w:p w14:paraId="3ADD6449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36)</w:t>
            </w:r>
          </w:p>
        </w:tc>
        <w:tc>
          <w:tcPr>
            <w:tcW w:w="3969" w:type="dxa"/>
            <w:shd w:val="clear" w:color="auto" w:fill="FFFFFF"/>
          </w:tcPr>
          <w:p w14:paraId="5A5D12E5" w14:textId="77777777" w:rsidR="003F0CAC" w:rsidRDefault="00000000">
            <w:r>
              <w:rPr>
                <w:rFonts w:ascii="Courier New" w:hAnsi="Courier New"/>
                <w:sz w:val="18"/>
              </w:rPr>
              <w:t>PK</w:t>
            </w:r>
          </w:p>
        </w:tc>
      </w:tr>
      <w:tr w:rsidR="003F0CAC" w14:paraId="2146A37E" w14:textId="77777777">
        <w:tc>
          <w:tcPr>
            <w:tcW w:w="2268" w:type="dxa"/>
            <w:shd w:val="clear" w:color="auto" w:fill="F0F9F4"/>
          </w:tcPr>
          <w:p w14:paraId="12EA05D7" w14:textId="77777777" w:rsidR="003F0CAC" w:rsidRDefault="00000000">
            <w:r>
              <w:rPr>
                <w:rFonts w:ascii="Courier New" w:hAnsi="Courier New"/>
                <w:sz w:val="18"/>
              </w:rPr>
              <w:t>email</w:t>
            </w:r>
          </w:p>
        </w:tc>
        <w:tc>
          <w:tcPr>
            <w:tcW w:w="2835" w:type="dxa"/>
            <w:shd w:val="clear" w:color="auto" w:fill="F0F9F4"/>
          </w:tcPr>
          <w:p w14:paraId="36EEC460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0F9F4"/>
          </w:tcPr>
          <w:p w14:paraId="00F0645B" w14:textId="77777777" w:rsidR="003F0CAC" w:rsidRDefault="00000000">
            <w:r>
              <w:rPr>
                <w:rFonts w:ascii="Courier New" w:hAnsi="Courier New"/>
                <w:sz w:val="18"/>
              </w:rPr>
              <w:t>UNIQUE, NOT NULL</w:t>
            </w:r>
          </w:p>
        </w:tc>
      </w:tr>
      <w:tr w:rsidR="003F0CAC" w14:paraId="576C1113" w14:textId="77777777">
        <w:tc>
          <w:tcPr>
            <w:tcW w:w="2268" w:type="dxa"/>
            <w:shd w:val="clear" w:color="auto" w:fill="FFFFFF"/>
          </w:tcPr>
          <w:p w14:paraId="2DFAE79A" w14:textId="77777777" w:rsidR="003F0CAC" w:rsidRDefault="00000000">
            <w:r>
              <w:rPr>
                <w:rFonts w:ascii="Courier New" w:hAnsi="Courier New"/>
                <w:sz w:val="18"/>
              </w:rPr>
              <w:t>password</w:t>
            </w:r>
          </w:p>
        </w:tc>
        <w:tc>
          <w:tcPr>
            <w:tcW w:w="2835" w:type="dxa"/>
            <w:shd w:val="clear" w:color="auto" w:fill="FFFFFF"/>
          </w:tcPr>
          <w:p w14:paraId="0D93C139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FFFFF"/>
          </w:tcPr>
          <w:p w14:paraId="7868615C" w14:textId="77777777" w:rsidR="003F0CAC" w:rsidRDefault="00000000">
            <w:r>
              <w:rPr>
                <w:rFonts w:ascii="Courier New" w:hAnsi="Courier New"/>
                <w:sz w:val="18"/>
              </w:rPr>
              <w:t>NOT NULL (</w:t>
            </w:r>
            <w:proofErr w:type="spellStart"/>
            <w:r>
              <w:rPr>
                <w:rFonts w:ascii="Courier New" w:hAnsi="Courier New"/>
                <w:sz w:val="18"/>
              </w:rPr>
              <w:t>BCrypt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</w:tr>
      <w:tr w:rsidR="003F0CAC" w14:paraId="7BC7EB99" w14:textId="77777777">
        <w:tc>
          <w:tcPr>
            <w:tcW w:w="2268" w:type="dxa"/>
            <w:shd w:val="clear" w:color="auto" w:fill="F0F9F4"/>
          </w:tcPr>
          <w:p w14:paraId="67D7F7DE" w14:textId="77777777" w:rsidR="003F0CAC" w:rsidRDefault="00000000">
            <w:r>
              <w:rPr>
                <w:rFonts w:ascii="Courier New" w:hAnsi="Courier New"/>
                <w:sz w:val="18"/>
              </w:rPr>
              <w:t>name</w:t>
            </w:r>
          </w:p>
        </w:tc>
        <w:tc>
          <w:tcPr>
            <w:tcW w:w="2835" w:type="dxa"/>
            <w:shd w:val="clear" w:color="auto" w:fill="F0F9F4"/>
          </w:tcPr>
          <w:p w14:paraId="634CE40D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0F9F4"/>
          </w:tcPr>
          <w:p w14:paraId="17D5AFDA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21AF1520" w14:textId="77777777">
        <w:tc>
          <w:tcPr>
            <w:tcW w:w="2268" w:type="dxa"/>
            <w:shd w:val="clear" w:color="auto" w:fill="FFFFFF"/>
          </w:tcPr>
          <w:p w14:paraId="3FA64FA2" w14:textId="77777777" w:rsidR="003F0CAC" w:rsidRDefault="00000000">
            <w:r>
              <w:rPr>
                <w:rFonts w:ascii="Courier New" w:hAnsi="Courier New"/>
                <w:sz w:val="18"/>
              </w:rPr>
              <w:t>role</w:t>
            </w:r>
          </w:p>
        </w:tc>
        <w:tc>
          <w:tcPr>
            <w:tcW w:w="2835" w:type="dxa"/>
            <w:shd w:val="clear" w:color="auto" w:fill="FFFFFF"/>
          </w:tcPr>
          <w:p w14:paraId="6A49C7DA" w14:textId="77777777" w:rsidR="003F0CAC" w:rsidRDefault="00000000">
            <w:r>
              <w:rPr>
                <w:rFonts w:ascii="Courier New" w:hAnsi="Courier New"/>
                <w:sz w:val="18"/>
              </w:rPr>
              <w:t>ENUM(</w:t>
            </w:r>
            <w:proofErr w:type="gramStart"/>
            <w:r>
              <w:rPr>
                <w:rFonts w:ascii="Courier New" w:hAnsi="Courier New"/>
                <w:sz w:val="18"/>
              </w:rPr>
              <w:t>CREW,CAPTAIN</w:t>
            </w:r>
            <w:proofErr w:type="gramEnd"/>
            <w:r>
              <w:rPr>
                <w:rFonts w:ascii="Courier New" w:hAnsi="Courier New"/>
                <w:sz w:val="18"/>
              </w:rPr>
              <w:t>)</w:t>
            </w:r>
          </w:p>
        </w:tc>
        <w:tc>
          <w:tcPr>
            <w:tcW w:w="3969" w:type="dxa"/>
            <w:shd w:val="clear" w:color="auto" w:fill="FFFFFF"/>
          </w:tcPr>
          <w:p w14:paraId="2B84D368" w14:textId="77777777" w:rsidR="003F0CAC" w:rsidRDefault="00000000">
            <w:r>
              <w:rPr>
                <w:rFonts w:ascii="Courier New" w:hAnsi="Courier New"/>
                <w:sz w:val="18"/>
              </w:rPr>
              <w:t>NOT NULL, DEFAULT CREW</w:t>
            </w:r>
          </w:p>
        </w:tc>
      </w:tr>
      <w:tr w:rsidR="003F0CAC" w14:paraId="192EEC21" w14:textId="77777777">
        <w:tc>
          <w:tcPr>
            <w:tcW w:w="2268" w:type="dxa"/>
            <w:shd w:val="clear" w:color="auto" w:fill="F0F9F4"/>
          </w:tcPr>
          <w:p w14:paraId="54CA2605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created_at</w:t>
            </w:r>
            <w:proofErr w:type="spellEnd"/>
          </w:p>
        </w:tc>
        <w:tc>
          <w:tcPr>
            <w:tcW w:w="2835" w:type="dxa"/>
            <w:shd w:val="clear" w:color="auto" w:fill="F0F9F4"/>
          </w:tcPr>
          <w:p w14:paraId="6A216CE6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30)</w:t>
            </w:r>
          </w:p>
        </w:tc>
        <w:tc>
          <w:tcPr>
            <w:tcW w:w="3969" w:type="dxa"/>
            <w:shd w:val="clear" w:color="auto" w:fill="F0F9F4"/>
          </w:tcPr>
          <w:p w14:paraId="1F5BA0A7" w14:textId="77777777" w:rsidR="003F0CAC" w:rsidRDefault="00000000">
            <w:r>
              <w:rPr>
                <w:rFonts w:ascii="Courier New" w:hAnsi="Courier New"/>
                <w:sz w:val="18"/>
              </w:rPr>
              <w:t>NOT NULL (ISO 8601)</w:t>
            </w:r>
          </w:p>
        </w:tc>
      </w:tr>
      <w:tr w:rsidR="003F0CAC" w14:paraId="0F433278" w14:textId="77777777">
        <w:tc>
          <w:tcPr>
            <w:tcW w:w="2268" w:type="dxa"/>
            <w:shd w:val="clear" w:color="auto" w:fill="FFFFFF"/>
          </w:tcPr>
          <w:p w14:paraId="38257013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updated_at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0F496AB0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30)</w:t>
            </w:r>
          </w:p>
        </w:tc>
        <w:tc>
          <w:tcPr>
            <w:tcW w:w="3969" w:type="dxa"/>
            <w:shd w:val="clear" w:color="auto" w:fill="FFFFFF"/>
          </w:tcPr>
          <w:p w14:paraId="0E8E96FD" w14:textId="77777777" w:rsidR="003F0CAC" w:rsidRDefault="00000000">
            <w:r>
              <w:rPr>
                <w:rFonts w:ascii="Courier New" w:hAnsi="Courier New"/>
                <w:sz w:val="18"/>
              </w:rPr>
              <w:t>NOT NULL (ISO 8601)</w:t>
            </w:r>
          </w:p>
        </w:tc>
      </w:tr>
    </w:tbl>
    <w:p w14:paraId="1FF3CECE" w14:textId="77777777" w:rsidR="003F0CAC" w:rsidRDefault="003F0CAC"/>
    <w:p w14:paraId="67518AED" w14:textId="77777777" w:rsidR="003F0CAC" w:rsidRDefault="00000000">
      <w:pPr>
        <w:pStyle w:val="Nadpis3"/>
      </w:pPr>
      <w:proofErr w:type="spellStart"/>
      <w:r>
        <w:rPr>
          <w:rFonts w:ascii="Arial" w:hAnsi="Arial"/>
          <w:color w:val="444444"/>
        </w:rPr>
        <w:t>Tabulka</w:t>
      </w:r>
      <w:proofErr w:type="spellEnd"/>
      <w:r>
        <w:rPr>
          <w:rFonts w:ascii="Arial" w:hAnsi="Arial"/>
          <w:color w:val="444444"/>
        </w:rPr>
        <w:t xml:space="preserve"> trips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56"/>
        <w:gridCol w:w="3457"/>
        <w:gridCol w:w="3863"/>
      </w:tblGrid>
      <w:tr w:rsidR="003F0CAC" w14:paraId="630754A2" w14:textId="77777777">
        <w:tc>
          <w:tcPr>
            <w:tcW w:w="2268" w:type="dxa"/>
            <w:shd w:val="clear" w:color="auto" w:fill="1B6B3A"/>
          </w:tcPr>
          <w:p w14:paraId="3E4B9AFC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Sloupec</w:t>
            </w:r>
            <w:proofErr w:type="spellEnd"/>
          </w:p>
        </w:tc>
        <w:tc>
          <w:tcPr>
            <w:tcW w:w="2835" w:type="dxa"/>
            <w:shd w:val="clear" w:color="auto" w:fill="1B6B3A"/>
          </w:tcPr>
          <w:p w14:paraId="75859D2B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Typ</w:t>
            </w:r>
            <w:proofErr w:type="spellEnd"/>
          </w:p>
        </w:tc>
        <w:tc>
          <w:tcPr>
            <w:tcW w:w="3969" w:type="dxa"/>
            <w:shd w:val="clear" w:color="auto" w:fill="1B6B3A"/>
          </w:tcPr>
          <w:p w14:paraId="21EB82D8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Omezení</w:t>
            </w:r>
            <w:proofErr w:type="spellEnd"/>
          </w:p>
        </w:tc>
      </w:tr>
      <w:tr w:rsidR="003F0CAC" w14:paraId="10F94413" w14:textId="77777777">
        <w:tc>
          <w:tcPr>
            <w:tcW w:w="2268" w:type="dxa"/>
            <w:shd w:val="clear" w:color="auto" w:fill="FFFFFF"/>
          </w:tcPr>
          <w:p w14:paraId="2B46C596" w14:textId="77777777" w:rsidR="003F0CAC" w:rsidRDefault="00000000"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w="2835" w:type="dxa"/>
            <w:shd w:val="clear" w:color="auto" w:fill="FFFFFF"/>
          </w:tcPr>
          <w:p w14:paraId="5516D333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64)</w:t>
            </w:r>
          </w:p>
        </w:tc>
        <w:tc>
          <w:tcPr>
            <w:tcW w:w="3969" w:type="dxa"/>
            <w:shd w:val="clear" w:color="auto" w:fill="FFFFFF"/>
          </w:tcPr>
          <w:p w14:paraId="67B11ED8" w14:textId="77777777" w:rsidR="003F0CAC" w:rsidRDefault="00000000">
            <w:r>
              <w:rPr>
                <w:rFonts w:ascii="Courier New" w:hAnsi="Courier New"/>
                <w:sz w:val="18"/>
              </w:rPr>
              <w:t>PK</w:t>
            </w:r>
          </w:p>
        </w:tc>
      </w:tr>
      <w:tr w:rsidR="003F0CAC" w14:paraId="1CEFD82C" w14:textId="77777777">
        <w:tc>
          <w:tcPr>
            <w:tcW w:w="2268" w:type="dxa"/>
            <w:shd w:val="clear" w:color="auto" w:fill="F0F9F4"/>
          </w:tcPr>
          <w:p w14:paraId="45B54D31" w14:textId="77777777" w:rsidR="003F0CAC" w:rsidRDefault="00000000">
            <w:r>
              <w:rPr>
                <w:rFonts w:ascii="Courier New" w:hAnsi="Courier New"/>
                <w:sz w:val="18"/>
              </w:rPr>
              <w:t>title</w:t>
            </w:r>
          </w:p>
        </w:tc>
        <w:tc>
          <w:tcPr>
            <w:tcW w:w="2835" w:type="dxa"/>
            <w:shd w:val="clear" w:color="auto" w:fill="F0F9F4"/>
          </w:tcPr>
          <w:p w14:paraId="575F24CB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0F9F4"/>
          </w:tcPr>
          <w:p w14:paraId="78137156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60F1366A" w14:textId="77777777">
        <w:tc>
          <w:tcPr>
            <w:tcW w:w="2268" w:type="dxa"/>
            <w:shd w:val="clear" w:color="auto" w:fill="FFFFFF"/>
          </w:tcPr>
          <w:p w14:paraId="3844C110" w14:textId="77777777" w:rsidR="003F0CAC" w:rsidRDefault="00000000">
            <w:r>
              <w:rPr>
                <w:rFonts w:ascii="Courier New" w:hAnsi="Courier New"/>
                <w:sz w:val="18"/>
              </w:rPr>
              <w:t>location</w:t>
            </w:r>
          </w:p>
        </w:tc>
        <w:tc>
          <w:tcPr>
            <w:tcW w:w="2835" w:type="dxa"/>
            <w:shd w:val="clear" w:color="auto" w:fill="FFFFFF"/>
          </w:tcPr>
          <w:p w14:paraId="40AF5BAE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FFFFF"/>
          </w:tcPr>
          <w:p w14:paraId="225CE606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6EF0028B" w14:textId="77777777">
        <w:tc>
          <w:tcPr>
            <w:tcW w:w="2268" w:type="dxa"/>
            <w:shd w:val="clear" w:color="auto" w:fill="F0F9F4"/>
          </w:tcPr>
          <w:p w14:paraId="20C1703A" w14:textId="77777777" w:rsidR="003F0CAC" w:rsidRDefault="00000000">
            <w:r>
              <w:rPr>
                <w:rFonts w:ascii="Courier New" w:hAnsi="Courier New"/>
                <w:sz w:val="18"/>
              </w:rPr>
              <w:t>country</w:t>
            </w:r>
          </w:p>
        </w:tc>
        <w:tc>
          <w:tcPr>
            <w:tcW w:w="2835" w:type="dxa"/>
            <w:shd w:val="clear" w:color="auto" w:fill="F0F9F4"/>
          </w:tcPr>
          <w:p w14:paraId="37FB343E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0F9F4"/>
          </w:tcPr>
          <w:p w14:paraId="3B0FF9D4" w14:textId="77777777" w:rsidR="003F0CAC" w:rsidRDefault="003F0CAC"/>
        </w:tc>
      </w:tr>
      <w:tr w:rsidR="003F0CAC" w14:paraId="2E55B525" w14:textId="77777777">
        <w:tc>
          <w:tcPr>
            <w:tcW w:w="2268" w:type="dxa"/>
            <w:shd w:val="clear" w:color="auto" w:fill="FFFFFF"/>
          </w:tcPr>
          <w:p w14:paraId="089E881C" w14:textId="77777777" w:rsidR="003F0CAC" w:rsidRDefault="00000000">
            <w:r>
              <w:rPr>
                <w:rFonts w:ascii="Courier New" w:hAnsi="Courier New"/>
                <w:sz w:val="18"/>
              </w:rPr>
              <w:t>type</w:t>
            </w:r>
          </w:p>
        </w:tc>
        <w:tc>
          <w:tcPr>
            <w:tcW w:w="2835" w:type="dxa"/>
            <w:shd w:val="clear" w:color="auto" w:fill="FFFFFF"/>
          </w:tcPr>
          <w:p w14:paraId="44D84628" w14:textId="77777777" w:rsidR="003F0CAC" w:rsidRDefault="00000000">
            <w:r>
              <w:rPr>
                <w:rFonts w:ascii="Courier New" w:hAnsi="Courier New"/>
                <w:sz w:val="18"/>
              </w:rPr>
              <w:t>ENUM(</w:t>
            </w:r>
            <w:proofErr w:type="gramStart"/>
            <w:r>
              <w:rPr>
                <w:rFonts w:ascii="Courier New" w:hAnsi="Courier New"/>
                <w:sz w:val="18"/>
              </w:rPr>
              <w:t>RELAX,ADVENTURE</w:t>
            </w:r>
            <w:proofErr w:type="gramEnd"/>
            <w:r>
              <w:rPr>
                <w:rFonts w:ascii="Courier New" w:hAnsi="Courier New"/>
                <w:sz w:val="18"/>
              </w:rPr>
              <w:t>,TRAINING)</w:t>
            </w:r>
          </w:p>
        </w:tc>
        <w:tc>
          <w:tcPr>
            <w:tcW w:w="3969" w:type="dxa"/>
            <w:shd w:val="clear" w:color="auto" w:fill="FFFFFF"/>
          </w:tcPr>
          <w:p w14:paraId="380837E9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2F2C6E03" w14:textId="77777777">
        <w:tc>
          <w:tcPr>
            <w:tcW w:w="2268" w:type="dxa"/>
            <w:shd w:val="clear" w:color="auto" w:fill="F0F9F4"/>
          </w:tcPr>
          <w:p w14:paraId="29131B91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start_date</w:t>
            </w:r>
            <w:proofErr w:type="spellEnd"/>
          </w:p>
        </w:tc>
        <w:tc>
          <w:tcPr>
            <w:tcW w:w="2835" w:type="dxa"/>
            <w:shd w:val="clear" w:color="auto" w:fill="F0F9F4"/>
          </w:tcPr>
          <w:p w14:paraId="5D155C52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30)</w:t>
            </w:r>
          </w:p>
        </w:tc>
        <w:tc>
          <w:tcPr>
            <w:tcW w:w="3969" w:type="dxa"/>
            <w:shd w:val="clear" w:color="auto" w:fill="F0F9F4"/>
          </w:tcPr>
          <w:p w14:paraId="17839D0B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5F90F14F" w14:textId="77777777">
        <w:tc>
          <w:tcPr>
            <w:tcW w:w="2268" w:type="dxa"/>
            <w:shd w:val="clear" w:color="auto" w:fill="FFFFFF"/>
          </w:tcPr>
          <w:p w14:paraId="568539B6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end_date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5003E60A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30)</w:t>
            </w:r>
          </w:p>
        </w:tc>
        <w:tc>
          <w:tcPr>
            <w:tcW w:w="3969" w:type="dxa"/>
            <w:shd w:val="clear" w:color="auto" w:fill="FFFFFF"/>
          </w:tcPr>
          <w:p w14:paraId="409CEF31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16FE078A" w14:textId="77777777">
        <w:tc>
          <w:tcPr>
            <w:tcW w:w="2268" w:type="dxa"/>
            <w:shd w:val="clear" w:color="auto" w:fill="F0F9F4"/>
          </w:tcPr>
          <w:p w14:paraId="56863A9D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price_czk</w:t>
            </w:r>
            <w:proofErr w:type="spellEnd"/>
          </w:p>
        </w:tc>
        <w:tc>
          <w:tcPr>
            <w:tcW w:w="2835" w:type="dxa"/>
            <w:shd w:val="clear" w:color="auto" w:fill="F0F9F4"/>
          </w:tcPr>
          <w:p w14:paraId="76838DD8" w14:textId="77777777" w:rsidR="003F0CAC" w:rsidRDefault="00000000">
            <w:r>
              <w:rPr>
                <w:rFonts w:ascii="Courier New" w:hAnsi="Courier New"/>
                <w:sz w:val="18"/>
              </w:rPr>
              <w:t>INT</w:t>
            </w:r>
          </w:p>
        </w:tc>
        <w:tc>
          <w:tcPr>
            <w:tcW w:w="3969" w:type="dxa"/>
            <w:shd w:val="clear" w:color="auto" w:fill="F0F9F4"/>
          </w:tcPr>
          <w:p w14:paraId="2FE59E7E" w14:textId="77777777" w:rsidR="003F0CAC" w:rsidRDefault="003F0CAC"/>
        </w:tc>
      </w:tr>
      <w:tr w:rsidR="003F0CAC" w14:paraId="5CCF2676" w14:textId="77777777">
        <w:tc>
          <w:tcPr>
            <w:tcW w:w="2268" w:type="dxa"/>
            <w:shd w:val="clear" w:color="auto" w:fill="FFFFFF"/>
          </w:tcPr>
          <w:p w14:paraId="2A7402B7" w14:textId="77777777" w:rsidR="003F0CAC" w:rsidRDefault="00000000">
            <w:r>
              <w:rPr>
                <w:rFonts w:ascii="Courier New" w:hAnsi="Courier New"/>
                <w:sz w:val="18"/>
              </w:rPr>
              <w:t>capacity</w:t>
            </w:r>
          </w:p>
        </w:tc>
        <w:tc>
          <w:tcPr>
            <w:tcW w:w="2835" w:type="dxa"/>
            <w:shd w:val="clear" w:color="auto" w:fill="FFFFFF"/>
          </w:tcPr>
          <w:p w14:paraId="3F98E831" w14:textId="77777777" w:rsidR="003F0CAC" w:rsidRDefault="00000000">
            <w:r>
              <w:rPr>
                <w:rFonts w:ascii="Courier New" w:hAnsi="Courier New"/>
                <w:sz w:val="18"/>
              </w:rPr>
              <w:t>INT</w:t>
            </w:r>
          </w:p>
        </w:tc>
        <w:tc>
          <w:tcPr>
            <w:tcW w:w="3969" w:type="dxa"/>
            <w:shd w:val="clear" w:color="auto" w:fill="FFFFFF"/>
          </w:tcPr>
          <w:p w14:paraId="6810851A" w14:textId="77777777" w:rsidR="003F0CAC" w:rsidRDefault="003F0CAC"/>
        </w:tc>
      </w:tr>
      <w:tr w:rsidR="003F0CAC" w14:paraId="6486FE84" w14:textId="77777777">
        <w:tc>
          <w:tcPr>
            <w:tcW w:w="2268" w:type="dxa"/>
            <w:shd w:val="clear" w:color="auto" w:fill="F0F9F4"/>
          </w:tcPr>
          <w:p w14:paraId="12036BEA" w14:textId="77777777" w:rsidR="003F0CAC" w:rsidRDefault="00000000">
            <w:r>
              <w:rPr>
                <w:rFonts w:ascii="Courier New" w:hAnsi="Courier New"/>
                <w:sz w:val="18"/>
              </w:rPr>
              <w:t>booked</w:t>
            </w:r>
          </w:p>
        </w:tc>
        <w:tc>
          <w:tcPr>
            <w:tcW w:w="2835" w:type="dxa"/>
            <w:shd w:val="clear" w:color="auto" w:fill="F0F9F4"/>
          </w:tcPr>
          <w:p w14:paraId="284FAAD4" w14:textId="77777777" w:rsidR="003F0CAC" w:rsidRDefault="00000000">
            <w:r>
              <w:rPr>
                <w:rFonts w:ascii="Courier New" w:hAnsi="Courier New"/>
                <w:sz w:val="18"/>
              </w:rPr>
              <w:t>INT</w:t>
            </w:r>
          </w:p>
        </w:tc>
        <w:tc>
          <w:tcPr>
            <w:tcW w:w="3969" w:type="dxa"/>
            <w:shd w:val="clear" w:color="auto" w:fill="F0F9F4"/>
          </w:tcPr>
          <w:p w14:paraId="1359510C" w14:textId="77777777" w:rsidR="003F0CAC" w:rsidRDefault="00000000">
            <w:r>
              <w:rPr>
                <w:rFonts w:ascii="Courier New" w:hAnsi="Courier New"/>
                <w:sz w:val="18"/>
              </w:rPr>
              <w:t>DEFAULT 0</w:t>
            </w:r>
          </w:p>
        </w:tc>
      </w:tr>
      <w:tr w:rsidR="003F0CAC" w14:paraId="2DCC4E7E" w14:textId="77777777">
        <w:tc>
          <w:tcPr>
            <w:tcW w:w="2268" w:type="dxa"/>
            <w:shd w:val="clear" w:color="auto" w:fill="FFFFFF"/>
          </w:tcPr>
          <w:p w14:paraId="29DF00E5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skipper_included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6B321D17" w14:textId="77777777" w:rsidR="003F0CAC" w:rsidRDefault="00000000">
            <w:r>
              <w:rPr>
                <w:rFonts w:ascii="Courier New" w:hAnsi="Courier New"/>
                <w:sz w:val="18"/>
              </w:rPr>
              <w:t>BOOLEAN</w:t>
            </w:r>
          </w:p>
        </w:tc>
        <w:tc>
          <w:tcPr>
            <w:tcW w:w="3969" w:type="dxa"/>
            <w:shd w:val="clear" w:color="auto" w:fill="FFFFFF"/>
          </w:tcPr>
          <w:p w14:paraId="7C92FBA1" w14:textId="77777777" w:rsidR="003F0CAC" w:rsidRDefault="00000000">
            <w:r>
              <w:rPr>
                <w:rFonts w:ascii="Courier New" w:hAnsi="Courier New"/>
                <w:sz w:val="18"/>
              </w:rPr>
              <w:t>DEFAULT false</w:t>
            </w:r>
          </w:p>
        </w:tc>
      </w:tr>
      <w:tr w:rsidR="003F0CAC" w14:paraId="38106F80" w14:textId="77777777">
        <w:tc>
          <w:tcPr>
            <w:tcW w:w="2268" w:type="dxa"/>
            <w:shd w:val="clear" w:color="auto" w:fill="F0F9F4"/>
          </w:tcPr>
          <w:p w14:paraId="11EC0D1F" w14:textId="77777777" w:rsidR="003F0CAC" w:rsidRDefault="00000000">
            <w:r>
              <w:rPr>
                <w:rFonts w:ascii="Courier New" w:hAnsi="Courier New"/>
                <w:sz w:val="18"/>
              </w:rPr>
              <w:t>highlights</w:t>
            </w:r>
          </w:p>
        </w:tc>
        <w:tc>
          <w:tcPr>
            <w:tcW w:w="2835" w:type="dxa"/>
            <w:shd w:val="clear" w:color="auto" w:fill="F0F9F4"/>
          </w:tcPr>
          <w:p w14:paraId="27C00D78" w14:textId="77777777" w:rsidR="003F0CAC" w:rsidRDefault="00000000">
            <w:r>
              <w:rPr>
                <w:rFonts w:ascii="Courier New" w:hAnsi="Courier New"/>
                <w:sz w:val="18"/>
              </w:rPr>
              <w:t>TEXT</w:t>
            </w:r>
          </w:p>
        </w:tc>
        <w:tc>
          <w:tcPr>
            <w:tcW w:w="3969" w:type="dxa"/>
            <w:shd w:val="clear" w:color="auto" w:fill="F0F9F4"/>
          </w:tcPr>
          <w:p w14:paraId="0DD178B5" w14:textId="77777777" w:rsidR="003F0CAC" w:rsidRDefault="00000000">
            <w:r>
              <w:rPr>
                <w:rFonts w:ascii="Courier New" w:hAnsi="Courier New"/>
                <w:sz w:val="18"/>
              </w:rPr>
              <w:t>(JSON array)</w:t>
            </w:r>
          </w:p>
        </w:tc>
      </w:tr>
      <w:tr w:rsidR="003F0CAC" w14:paraId="07908AE7" w14:textId="77777777">
        <w:tc>
          <w:tcPr>
            <w:tcW w:w="2268" w:type="dxa"/>
            <w:shd w:val="clear" w:color="auto" w:fill="FFFFFF"/>
          </w:tcPr>
          <w:p w14:paraId="699260BB" w14:textId="77777777" w:rsidR="003F0CAC" w:rsidRDefault="00000000">
            <w:r>
              <w:rPr>
                <w:rFonts w:ascii="Courier New" w:hAnsi="Courier New"/>
                <w:sz w:val="18"/>
              </w:rPr>
              <w:t>description</w:t>
            </w:r>
          </w:p>
        </w:tc>
        <w:tc>
          <w:tcPr>
            <w:tcW w:w="2835" w:type="dxa"/>
            <w:shd w:val="clear" w:color="auto" w:fill="FFFFFF"/>
          </w:tcPr>
          <w:p w14:paraId="2F95E0F8" w14:textId="77777777" w:rsidR="003F0CAC" w:rsidRDefault="00000000">
            <w:r>
              <w:rPr>
                <w:rFonts w:ascii="Courier New" w:hAnsi="Courier New"/>
                <w:sz w:val="18"/>
              </w:rPr>
              <w:t>TEXT</w:t>
            </w:r>
          </w:p>
        </w:tc>
        <w:tc>
          <w:tcPr>
            <w:tcW w:w="3969" w:type="dxa"/>
            <w:shd w:val="clear" w:color="auto" w:fill="FFFFFF"/>
          </w:tcPr>
          <w:p w14:paraId="23E44750" w14:textId="77777777" w:rsidR="003F0CAC" w:rsidRDefault="003F0CAC"/>
        </w:tc>
      </w:tr>
      <w:tr w:rsidR="003F0CAC" w14:paraId="640A2701" w14:textId="77777777">
        <w:tc>
          <w:tcPr>
            <w:tcW w:w="2268" w:type="dxa"/>
            <w:shd w:val="clear" w:color="auto" w:fill="F0F9F4"/>
          </w:tcPr>
          <w:p w14:paraId="4F2D744B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image_url</w:t>
            </w:r>
            <w:proofErr w:type="spellEnd"/>
          </w:p>
        </w:tc>
        <w:tc>
          <w:tcPr>
            <w:tcW w:w="2835" w:type="dxa"/>
            <w:shd w:val="clear" w:color="auto" w:fill="F0F9F4"/>
          </w:tcPr>
          <w:p w14:paraId="1DD339D0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0F9F4"/>
          </w:tcPr>
          <w:p w14:paraId="4B5DAEDD" w14:textId="77777777" w:rsidR="003F0CAC" w:rsidRDefault="003F0CAC"/>
        </w:tc>
      </w:tr>
      <w:tr w:rsidR="003F0CAC" w14:paraId="4388AA82" w14:textId="77777777">
        <w:tc>
          <w:tcPr>
            <w:tcW w:w="2268" w:type="dxa"/>
            <w:shd w:val="clear" w:color="auto" w:fill="FFFFFF"/>
          </w:tcPr>
          <w:p w14:paraId="74873F94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owner_user_id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039F1864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36)</w:t>
            </w:r>
          </w:p>
        </w:tc>
        <w:tc>
          <w:tcPr>
            <w:tcW w:w="3969" w:type="dxa"/>
            <w:shd w:val="clear" w:color="auto" w:fill="FFFFFF"/>
          </w:tcPr>
          <w:p w14:paraId="09775F1E" w14:textId="77777777" w:rsidR="003F0CAC" w:rsidRDefault="00000000">
            <w:r>
              <w:rPr>
                <w:rFonts w:ascii="Courier New" w:hAnsi="Courier New"/>
                <w:sz w:val="18"/>
              </w:rPr>
              <w:t>FK -&gt; users.id</w:t>
            </w:r>
          </w:p>
        </w:tc>
      </w:tr>
    </w:tbl>
    <w:p w14:paraId="6D02284C" w14:textId="77777777" w:rsidR="003F0CAC" w:rsidRDefault="003F0CAC"/>
    <w:p w14:paraId="06D0DB1B" w14:textId="77777777" w:rsidR="003F0CAC" w:rsidRDefault="00000000">
      <w:pPr>
        <w:pStyle w:val="Nadpis3"/>
      </w:pPr>
      <w:proofErr w:type="spellStart"/>
      <w:r>
        <w:rPr>
          <w:rFonts w:ascii="Arial" w:hAnsi="Arial"/>
          <w:color w:val="444444"/>
        </w:rPr>
        <w:t>Tabulka</w:t>
      </w:r>
      <w:proofErr w:type="spellEnd"/>
      <w:r>
        <w:rPr>
          <w:rFonts w:ascii="Arial" w:hAnsi="Arial"/>
          <w:color w:val="444444"/>
        </w:rPr>
        <w:t xml:space="preserve"> bookings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3F0CAC" w14:paraId="5BA9E839" w14:textId="77777777">
        <w:tc>
          <w:tcPr>
            <w:tcW w:w="2268" w:type="dxa"/>
            <w:shd w:val="clear" w:color="auto" w:fill="1B6B3A"/>
          </w:tcPr>
          <w:p w14:paraId="15725914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Sloupec</w:t>
            </w:r>
            <w:proofErr w:type="spellEnd"/>
          </w:p>
        </w:tc>
        <w:tc>
          <w:tcPr>
            <w:tcW w:w="2835" w:type="dxa"/>
            <w:shd w:val="clear" w:color="auto" w:fill="1B6B3A"/>
          </w:tcPr>
          <w:p w14:paraId="5ED00591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Typ</w:t>
            </w:r>
            <w:proofErr w:type="spellEnd"/>
          </w:p>
        </w:tc>
        <w:tc>
          <w:tcPr>
            <w:tcW w:w="3969" w:type="dxa"/>
            <w:shd w:val="clear" w:color="auto" w:fill="1B6B3A"/>
          </w:tcPr>
          <w:p w14:paraId="6D727971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Omezení</w:t>
            </w:r>
            <w:proofErr w:type="spellEnd"/>
          </w:p>
        </w:tc>
      </w:tr>
      <w:tr w:rsidR="003F0CAC" w14:paraId="70CA6551" w14:textId="77777777">
        <w:tc>
          <w:tcPr>
            <w:tcW w:w="2268" w:type="dxa"/>
            <w:shd w:val="clear" w:color="auto" w:fill="FFFFFF"/>
          </w:tcPr>
          <w:p w14:paraId="203EBC6F" w14:textId="77777777" w:rsidR="003F0CAC" w:rsidRDefault="00000000"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w="2835" w:type="dxa"/>
            <w:shd w:val="clear" w:color="auto" w:fill="FFFFFF"/>
          </w:tcPr>
          <w:p w14:paraId="21CFAD1E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36)</w:t>
            </w:r>
          </w:p>
        </w:tc>
        <w:tc>
          <w:tcPr>
            <w:tcW w:w="3969" w:type="dxa"/>
            <w:shd w:val="clear" w:color="auto" w:fill="FFFFFF"/>
          </w:tcPr>
          <w:p w14:paraId="3731139E" w14:textId="77777777" w:rsidR="003F0CAC" w:rsidRDefault="00000000">
            <w:r>
              <w:rPr>
                <w:rFonts w:ascii="Courier New" w:hAnsi="Courier New"/>
                <w:sz w:val="18"/>
              </w:rPr>
              <w:t>PK</w:t>
            </w:r>
          </w:p>
        </w:tc>
      </w:tr>
      <w:tr w:rsidR="003F0CAC" w14:paraId="1F95267B" w14:textId="77777777">
        <w:tc>
          <w:tcPr>
            <w:tcW w:w="2268" w:type="dxa"/>
            <w:shd w:val="clear" w:color="auto" w:fill="F0F9F4"/>
          </w:tcPr>
          <w:p w14:paraId="1F9DDB39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trip_id</w:t>
            </w:r>
            <w:proofErr w:type="spellEnd"/>
          </w:p>
        </w:tc>
        <w:tc>
          <w:tcPr>
            <w:tcW w:w="2835" w:type="dxa"/>
            <w:shd w:val="clear" w:color="auto" w:fill="F0F9F4"/>
          </w:tcPr>
          <w:p w14:paraId="05EFEADC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64)</w:t>
            </w:r>
          </w:p>
        </w:tc>
        <w:tc>
          <w:tcPr>
            <w:tcW w:w="3969" w:type="dxa"/>
            <w:shd w:val="clear" w:color="auto" w:fill="F0F9F4"/>
          </w:tcPr>
          <w:p w14:paraId="6011A288" w14:textId="77777777" w:rsidR="003F0CAC" w:rsidRDefault="00000000">
            <w:r>
              <w:rPr>
                <w:rFonts w:ascii="Courier New" w:hAnsi="Courier New"/>
                <w:sz w:val="18"/>
              </w:rPr>
              <w:t>NOT NULL, FK -&gt; trips.id</w:t>
            </w:r>
          </w:p>
        </w:tc>
      </w:tr>
      <w:tr w:rsidR="003F0CAC" w14:paraId="08787F01" w14:textId="77777777">
        <w:tc>
          <w:tcPr>
            <w:tcW w:w="2268" w:type="dxa"/>
            <w:shd w:val="clear" w:color="auto" w:fill="FFFFFF"/>
          </w:tcPr>
          <w:p w14:paraId="37F205D0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user_id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5AD5E131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36)</w:t>
            </w:r>
          </w:p>
        </w:tc>
        <w:tc>
          <w:tcPr>
            <w:tcW w:w="3969" w:type="dxa"/>
            <w:shd w:val="clear" w:color="auto" w:fill="FFFFFF"/>
          </w:tcPr>
          <w:p w14:paraId="5A2CEC77" w14:textId="77777777" w:rsidR="003F0CAC" w:rsidRDefault="00000000">
            <w:r>
              <w:rPr>
                <w:rFonts w:ascii="Courier New" w:hAnsi="Courier New"/>
                <w:sz w:val="18"/>
              </w:rPr>
              <w:t>FK -&gt; users.id</w:t>
            </w:r>
          </w:p>
        </w:tc>
      </w:tr>
      <w:tr w:rsidR="003F0CAC" w14:paraId="7C17BE8B" w14:textId="77777777">
        <w:tc>
          <w:tcPr>
            <w:tcW w:w="2268" w:type="dxa"/>
            <w:shd w:val="clear" w:color="auto" w:fill="F0F9F4"/>
          </w:tcPr>
          <w:p w14:paraId="11AD00D0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contact_name</w:t>
            </w:r>
            <w:proofErr w:type="spellEnd"/>
          </w:p>
        </w:tc>
        <w:tc>
          <w:tcPr>
            <w:tcW w:w="2835" w:type="dxa"/>
            <w:shd w:val="clear" w:color="auto" w:fill="F0F9F4"/>
          </w:tcPr>
          <w:p w14:paraId="3504EEED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0F9F4"/>
          </w:tcPr>
          <w:p w14:paraId="194EB8E4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13E610F8" w14:textId="77777777">
        <w:tc>
          <w:tcPr>
            <w:tcW w:w="2268" w:type="dxa"/>
            <w:shd w:val="clear" w:color="auto" w:fill="FFFFFF"/>
          </w:tcPr>
          <w:p w14:paraId="35F5D1C8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contact_email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327DC617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FFFFF"/>
          </w:tcPr>
          <w:p w14:paraId="1E25316E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  <w:tr w:rsidR="003F0CAC" w14:paraId="45D1D91C" w14:textId="77777777">
        <w:tc>
          <w:tcPr>
            <w:tcW w:w="2268" w:type="dxa"/>
            <w:shd w:val="clear" w:color="auto" w:fill="F0F9F4"/>
          </w:tcPr>
          <w:p w14:paraId="7C25C2EC" w14:textId="77777777" w:rsidR="003F0CAC" w:rsidRDefault="00000000">
            <w:r>
              <w:rPr>
                <w:rFonts w:ascii="Courier New" w:hAnsi="Courier New"/>
                <w:sz w:val="18"/>
              </w:rPr>
              <w:t>seats</w:t>
            </w:r>
          </w:p>
        </w:tc>
        <w:tc>
          <w:tcPr>
            <w:tcW w:w="2835" w:type="dxa"/>
            <w:shd w:val="clear" w:color="auto" w:fill="F0F9F4"/>
          </w:tcPr>
          <w:p w14:paraId="4FB3C6DA" w14:textId="77777777" w:rsidR="003F0CAC" w:rsidRDefault="00000000">
            <w:r>
              <w:rPr>
                <w:rFonts w:ascii="Courier New" w:hAnsi="Courier New"/>
                <w:sz w:val="18"/>
              </w:rPr>
              <w:t>INT</w:t>
            </w:r>
          </w:p>
        </w:tc>
        <w:tc>
          <w:tcPr>
            <w:tcW w:w="3969" w:type="dxa"/>
            <w:shd w:val="clear" w:color="auto" w:fill="F0F9F4"/>
          </w:tcPr>
          <w:p w14:paraId="3EE0816C" w14:textId="77777777" w:rsidR="003F0CAC" w:rsidRDefault="003F0CAC"/>
        </w:tc>
      </w:tr>
      <w:tr w:rsidR="003F0CAC" w14:paraId="2D713E60" w14:textId="77777777">
        <w:tc>
          <w:tcPr>
            <w:tcW w:w="2268" w:type="dxa"/>
            <w:shd w:val="clear" w:color="auto" w:fill="FFFFFF"/>
          </w:tcPr>
          <w:p w14:paraId="1E82EEF3" w14:textId="77777777" w:rsidR="003F0CAC" w:rsidRDefault="00000000">
            <w:proofErr w:type="spellStart"/>
            <w:r>
              <w:rPr>
                <w:rFonts w:ascii="Courier New" w:hAnsi="Courier New"/>
                <w:sz w:val="18"/>
              </w:rPr>
              <w:t>created_at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2015A9B6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30)</w:t>
            </w:r>
          </w:p>
        </w:tc>
        <w:tc>
          <w:tcPr>
            <w:tcW w:w="3969" w:type="dxa"/>
            <w:shd w:val="clear" w:color="auto" w:fill="FFFFFF"/>
          </w:tcPr>
          <w:p w14:paraId="7A1C5EE4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</w:tbl>
    <w:p w14:paraId="6C72B1ED" w14:textId="77777777" w:rsidR="003F0CAC" w:rsidRDefault="003F0CAC"/>
    <w:p w14:paraId="0720D520" w14:textId="77777777" w:rsidR="003F0CAC" w:rsidRDefault="00000000">
      <w:pPr>
        <w:pStyle w:val="Nadpis3"/>
      </w:pPr>
      <w:proofErr w:type="spellStart"/>
      <w:r>
        <w:rPr>
          <w:rFonts w:ascii="Arial" w:hAnsi="Arial"/>
          <w:color w:val="444444"/>
        </w:rPr>
        <w:t>Tabulka</w:t>
      </w:r>
      <w:proofErr w:type="spellEnd"/>
      <w:r>
        <w:rPr>
          <w:rFonts w:ascii="Arial" w:hAnsi="Arial"/>
          <w:color w:val="444444"/>
        </w:rPr>
        <w:t xml:space="preserve"> </w:t>
      </w:r>
      <w:proofErr w:type="spellStart"/>
      <w:r>
        <w:rPr>
          <w:rFonts w:ascii="Arial" w:hAnsi="Arial"/>
          <w:color w:val="444444"/>
        </w:rPr>
        <w:t>trip_type_def</w:t>
      </w:r>
      <w:proofErr w:type="spellEnd"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3F0CAC" w14:paraId="0718B1CA" w14:textId="77777777">
        <w:tc>
          <w:tcPr>
            <w:tcW w:w="2268" w:type="dxa"/>
            <w:shd w:val="clear" w:color="auto" w:fill="1B6B3A"/>
          </w:tcPr>
          <w:p w14:paraId="119CE234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Sloupec</w:t>
            </w:r>
            <w:proofErr w:type="spellEnd"/>
          </w:p>
        </w:tc>
        <w:tc>
          <w:tcPr>
            <w:tcW w:w="2835" w:type="dxa"/>
            <w:shd w:val="clear" w:color="auto" w:fill="1B6B3A"/>
          </w:tcPr>
          <w:p w14:paraId="4A9E937F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Typ</w:t>
            </w:r>
            <w:proofErr w:type="spellEnd"/>
          </w:p>
        </w:tc>
        <w:tc>
          <w:tcPr>
            <w:tcW w:w="3969" w:type="dxa"/>
            <w:shd w:val="clear" w:color="auto" w:fill="1B6B3A"/>
          </w:tcPr>
          <w:p w14:paraId="408D483A" w14:textId="77777777" w:rsidR="003F0CAC" w:rsidRDefault="00000000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Omezení</w:t>
            </w:r>
            <w:proofErr w:type="spellEnd"/>
          </w:p>
        </w:tc>
      </w:tr>
      <w:tr w:rsidR="003F0CAC" w14:paraId="21AD7F63" w14:textId="77777777">
        <w:tc>
          <w:tcPr>
            <w:tcW w:w="2268" w:type="dxa"/>
            <w:shd w:val="clear" w:color="auto" w:fill="FFFFFF"/>
          </w:tcPr>
          <w:p w14:paraId="59694841" w14:textId="77777777" w:rsidR="003F0CAC" w:rsidRDefault="00000000"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w="2835" w:type="dxa"/>
            <w:shd w:val="clear" w:color="auto" w:fill="FFFFFF"/>
          </w:tcPr>
          <w:p w14:paraId="3705D675" w14:textId="77777777" w:rsidR="003F0CAC" w:rsidRDefault="00000000">
            <w:r>
              <w:rPr>
                <w:rFonts w:ascii="Courier New" w:hAnsi="Courier New"/>
                <w:sz w:val="18"/>
              </w:rPr>
              <w:t>BIGINT</w:t>
            </w:r>
          </w:p>
        </w:tc>
        <w:tc>
          <w:tcPr>
            <w:tcW w:w="3969" w:type="dxa"/>
            <w:shd w:val="clear" w:color="auto" w:fill="FFFFFF"/>
          </w:tcPr>
          <w:p w14:paraId="76010F1B" w14:textId="77777777" w:rsidR="003F0CAC" w:rsidRDefault="00000000">
            <w:r>
              <w:rPr>
                <w:rFonts w:ascii="Courier New" w:hAnsi="Courier New"/>
                <w:sz w:val="18"/>
              </w:rPr>
              <w:t>PK, AUTO_INCREMENT</w:t>
            </w:r>
          </w:p>
        </w:tc>
      </w:tr>
      <w:tr w:rsidR="003F0CAC" w14:paraId="381769FE" w14:textId="77777777">
        <w:tc>
          <w:tcPr>
            <w:tcW w:w="2268" w:type="dxa"/>
            <w:shd w:val="clear" w:color="auto" w:fill="F0F9F4"/>
          </w:tcPr>
          <w:p w14:paraId="17FCC71E" w14:textId="77777777" w:rsidR="003F0CAC" w:rsidRDefault="00000000">
            <w:r>
              <w:rPr>
                <w:rFonts w:ascii="Courier New" w:hAnsi="Courier New"/>
                <w:sz w:val="18"/>
              </w:rPr>
              <w:t>code</w:t>
            </w:r>
          </w:p>
        </w:tc>
        <w:tc>
          <w:tcPr>
            <w:tcW w:w="2835" w:type="dxa"/>
            <w:shd w:val="clear" w:color="auto" w:fill="F0F9F4"/>
          </w:tcPr>
          <w:p w14:paraId="576F8EAE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50)</w:t>
            </w:r>
          </w:p>
        </w:tc>
        <w:tc>
          <w:tcPr>
            <w:tcW w:w="3969" w:type="dxa"/>
            <w:shd w:val="clear" w:color="auto" w:fill="F0F9F4"/>
          </w:tcPr>
          <w:p w14:paraId="6DC19FAC" w14:textId="77777777" w:rsidR="003F0CAC" w:rsidRDefault="00000000">
            <w:r>
              <w:rPr>
                <w:rFonts w:ascii="Courier New" w:hAnsi="Courier New"/>
                <w:sz w:val="18"/>
              </w:rPr>
              <w:t>UNIQUE, NOT NULL</w:t>
            </w:r>
          </w:p>
        </w:tc>
      </w:tr>
      <w:tr w:rsidR="003F0CAC" w14:paraId="7E336A0A" w14:textId="77777777">
        <w:tc>
          <w:tcPr>
            <w:tcW w:w="2268" w:type="dxa"/>
            <w:shd w:val="clear" w:color="auto" w:fill="FFFFFF"/>
          </w:tcPr>
          <w:p w14:paraId="754A0D50" w14:textId="77777777" w:rsidR="003F0CAC" w:rsidRDefault="00000000">
            <w:r>
              <w:rPr>
                <w:rFonts w:ascii="Courier New" w:hAnsi="Courier New"/>
                <w:sz w:val="18"/>
              </w:rPr>
              <w:t>label</w:t>
            </w:r>
          </w:p>
        </w:tc>
        <w:tc>
          <w:tcPr>
            <w:tcW w:w="2835" w:type="dxa"/>
            <w:shd w:val="clear" w:color="auto" w:fill="FFFFFF"/>
          </w:tcPr>
          <w:p w14:paraId="34EDA050" w14:textId="77777777" w:rsidR="003F0CAC" w:rsidRDefault="00000000">
            <w:proofErr w:type="gramStart"/>
            <w:r>
              <w:rPr>
                <w:rFonts w:ascii="Courier New" w:hAnsi="Courier New"/>
                <w:sz w:val="18"/>
              </w:rPr>
              <w:t>VARCHAR(</w:t>
            </w:r>
            <w:proofErr w:type="gramEnd"/>
            <w:r>
              <w:rPr>
                <w:rFonts w:ascii="Courier New" w:hAnsi="Courier New"/>
                <w:sz w:val="18"/>
              </w:rPr>
              <w:t>255)</w:t>
            </w:r>
          </w:p>
        </w:tc>
        <w:tc>
          <w:tcPr>
            <w:tcW w:w="3969" w:type="dxa"/>
            <w:shd w:val="clear" w:color="auto" w:fill="FFFFFF"/>
          </w:tcPr>
          <w:p w14:paraId="1B2BE66B" w14:textId="77777777" w:rsidR="003F0CAC" w:rsidRDefault="00000000">
            <w:r>
              <w:rPr>
                <w:rFonts w:ascii="Courier New" w:hAnsi="Courier New"/>
                <w:sz w:val="18"/>
              </w:rPr>
              <w:t>NOT NULL</w:t>
            </w:r>
          </w:p>
        </w:tc>
      </w:tr>
    </w:tbl>
    <w:p w14:paraId="1577F34D" w14:textId="77777777" w:rsidR="003F0CAC" w:rsidRDefault="003F0CAC"/>
    <w:p w14:paraId="35BD9994" w14:textId="0EA74B46" w:rsidR="003F0CAC" w:rsidRDefault="00E33DE3">
      <w:pPr>
        <w:pStyle w:val="Nadpis2"/>
        <w:rPr>
          <w:rFonts w:ascii="Arial" w:hAnsi="Arial"/>
          <w:color w:val="28A745"/>
        </w:rPr>
      </w:pPr>
      <w:r>
        <w:rPr>
          <w:rFonts w:ascii="Arial" w:hAnsi="Arial"/>
          <w:color w:val="28A745"/>
        </w:rPr>
        <w:lastRenderedPageBreak/>
        <w:t>3.2 ER diagram</w:t>
      </w:r>
    </w:p>
    <w:p w14:paraId="135BE0A4" w14:textId="35BFC951" w:rsidR="00890B89" w:rsidRPr="00890B89" w:rsidRDefault="00890B89" w:rsidP="00890B89">
      <w:pPr>
        <w:rPr>
          <w:lang w:val="cs-CZ"/>
        </w:rPr>
      </w:pPr>
      <w:r w:rsidRPr="00890B89">
        <w:rPr>
          <w:noProof/>
          <w:lang w:val="cs-CZ"/>
        </w:rPr>
        <w:drawing>
          <wp:inline distT="0" distB="0" distL="0" distR="0" wp14:anchorId="25178BD3" wp14:editId="05CD72F5">
            <wp:extent cx="5724525" cy="6867525"/>
            <wp:effectExtent l="0" t="0" r="9525" b="9525"/>
            <wp:docPr id="70001628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7D40" w14:textId="77777777" w:rsidR="00890B89" w:rsidRPr="00890B89" w:rsidRDefault="00890B89" w:rsidP="00890B89"/>
    <w:p w14:paraId="23340307" w14:textId="5F8B6563" w:rsidR="003F0CAC" w:rsidRPr="00E33DE3" w:rsidRDefault="00E33DE3" w:rsidP="00E33DE3">
      <w:pPr>
        <w:pStyle w:val="Nadpis2"/>
        <w:rPr>
          <w:rFonts w:eastAsiaTheme="minorEastAsia" w:cstheme="minorBidi"/>
          <w:i/>
          <w:color w:val="28A745"/>
          <w:szCs w:val="22"/>
          <w:lang w:val="pl-PL"/>
        </w:rPr>
      </w:pPr>
      <w:r w:rsidRPr="00E33DE3">
        <w:rPr>
          <w:color w:val="28A745"/>
        </w:rPr>
        <w:lastRenderedPageBreak/>
        <w:t>3.3 Class diagram</w:t>
      </w:r>
    </w:p>
    <w:p w14:paraId="20A75D11" w14:textId="19D3507B" w:rsidR="001851FC" w:rsidRPr="001851FC" w:rsidRDefault="001851FC" w:rsidP="001851FC">
      <w:pPr>
        <w:rPr>
          <w:lang w:val="cs-CZ"/>
        </w:rPr>
      </w:pPr>
      <w:r w:rsidRPr="001851FC">
        <w:rPr>
          <w:noProof/>
          <w:lang w:val="cs-CZ"/>
        </w:rPr>
        <w:drawing>
          <wp:inline distT="0" distB="0" distL="0" distR="0" wp14:anchorId="59335096" wp14:editId="09DDB772">
            <wp:extent cx="5943600" cy="2637155"/>
            <wp:effectExtent l="0" t="0" r="0" b="0"/>
            <wp:docPr id="144221810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5C7A" w14:textId="77777777" w:rsidR="001851FC" w:rsidRPr="001851FC" w:rsidRDefault="001851FC" w:rsidP="001851FC">
      <w:pPr>
        <w:rPr>
          <w:lang w:val="pl-PL"/>
        </w:rPr>
      </w:pPr>
    </w:p>
    <w:p w14:paraId="1D64F3CB" w14:textId="77777777" w:rsidR="003F0CAC" w:rsidRDefault="00000000">
      <w:proofErr w:type="spellStart"/>
      <w:r>
        <w:rPr>
          <w:rFonts w:ascii="Arial" w:hAnsi="Arial"/>
        </w:rPr>
        <w:t>Klíčové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závislosti</w:t>
      </w:r>
      <w:proofErr w:type="spellEnd"/>
      <w:r>
        <w:rPr>
          <w:rFonts w:ascii="Arial" w:hAnsi="Arial"/>
        </w:rPr>
        <w:t>:</w:t>
      </w:r>
    </w:p>
    <w:p w14:paraId="44E97AD4" w14:textId="77777777" w:rsidR="003F0CAC" w:rsidRDefault="00000000">
      <w:pPr>
        <w:pStyle w:val="Seznamsodrkami"/>
      </w:pPr>
      <w:proofErr w:type="spellStart"/>
      <w:r>
        <w:rPr>
          <w:rFonts w:ascii="Arial" w:hAnsi="Arial"/>
          <w:sz w:val="21"/>
        </w:rPr>
        <w:t>AuthController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AuthService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UserRepository</w:t>
      </w:r>
      <w:proofErr w:type="spellEnd"/>
    </w:p>
    <w:p w14:paraId="4C19E6D0" w14:textId="77777777" w:rsidR="003F0CAC" w:rsidRDefault="00000000">
      <w:pPr>
        <w:pStyle w:val="Seznamsodrkami"/>
      </w:pPr>
      <w:proofErr w:type="spellStart"/>
      <w:r>
        <w:rPr>
          <w:rFonts w:ascii="Arial" w:hAnsi="Arial"/>
          <w:sz w:val="21"/>
        </w:rPr>
        <w:t>TripController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TripService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TripRepository</w:t>
      </w:r>
      <w:proofErr w:type="spellEnd"/>
    </w:p>
    <w:p w14:paraId="18B8A490" w14:textId="77777777" w:rsidR="003F0CAC" w:rsidRDefault="00000000">
      <w:pPr>
        <w:pStyle w:val="Seznamsodrkami"/>
      </w:pPr>
      <w:proofErr w:type="spellStart"/>
      <w:r>
        <w:rPr>
          <w:rFonts w:ascii="Arial" w:hAnsi="Arial"/>
          <w:sz w:val="21"/>
        </w:rPr>
        <w:t>BookingController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BookingService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BookingRepository</w:t>
      </w:r>
      <w:proofErr w:type="spellEnd"/>
      <w:r>
        <w:rPr>
          <w:rFonts w:ascii="Arial" w:hAnsi="Arial"/>
          <w:sz w:val="21"/>
        </w:rPr>
        <w:t xml:space="preserve"> + </w:t>
      </w:r>
      <w:proofErr w:type="spellStart"/>
      <w:r>
        <w:rPr>
          <w:rFonts w:ascii="Arial" w:hAnsi="Arial"/>
          <w:sz w:val="21"/>
        </w:rPr>
        <w:t>TripRepository</w:t>
      </w:r>
      <w:proofErr w:type="spellEnd"/>
    </w:p>
    <w:p w14:paraId="7E8DEA78" w14:textId="77777777" w:rsidR="003F0CAC" w:rsidRDefault="00000000">
      <w:pPr>
        <w:pStyle w:val="Seznamsodrkami"/>
      </w:pPr>
      <w:proofErr w:type="spellStart"/>
      <w:r>
        <w:rPr>
          <w:rFonts w:ascii="Arial" w:hAnsi="Arial"/>
          <w:sz w:val="21"/>
        </w:rPr>
        <w:t>UserController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AuthService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UserRepository</w:t>
      </w:r>
      <w:proofErr w:type="spellEnd"/>
    </w:p>
    <w:p w14:paraId="25690CB5" w14:textId="77777777" w:rsidR="003F0CAC" w:rsidRDefault="00000000">
      <w:pPr>
        <w:pStyle w:val="Seznamsodrkami"/>
      </w:pPr>
      <w:proofErr w:type="spellStart"/>
      <w:r>
        <w:rPr>
          <w:rFonts w:ascii="Arial" w:hAnsi="Arial"/>
          <w:sz w:val="21"/>
        </w:rPr>
        <w:t>Všechny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chyby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GlobalExceptionHandler</w:t>
      </w:r>
      <w:proofErr w:type="spellEnd"/>
      <w:r>
        <w:rPr>
          <w:rFonts w:ascii="Arial" w:hAnsi="Arial"/>
          <w:sz w:val="21"/>
        </w:rPr>
        <w:t xml:space="preserve"> (@RestControllerAdvice)</w:t>
      </w:r>
    </w:p>
    <w:p w14:paraId="3F5069C0" w14:textId="16370465" w:rsidR="003F0CAC" w:rsidRDefault="003F0CAC">
      <w:pPr>
        <w:shd w:val="clear" w:color="auto" w:fill="EEF7F1"/>
        <w:spacing w:before="20" w:after="20"/>
        <w:ind w:left="567"/>
      </w:pPr>
    </w:p>
    <w:p w14:paraId="11BDC3CF" w14:textId="77777777" w:rsidR="00030B89" w:rsidRDefault="00E33DE3">
      <w:pPr>
        <w:pStyle w:val="Nadpis1"/>
        <w:rPr>
          <w:rFonts w:ascii="Arial" w:hAnsi="Arial"/>
          <w:color w:val="1B6B3A"/>
        </w:rPr>
      </w:pPr>
      <w:r>
        <w:rPr>
          <w:rFonts w:ascii="Arial" w:hAnsi="Arial"/>
          <w:color w:val="1B6B3A"/>
        </w:rPr>
        <w:t xml:space="preserve">4. </w:t>
      </w:r>
      <w:proofErr w:type="spellStart"/>
      <w:r>
        <w:rPr>
          <w:rFonts w:ascii="Arial" w:hAnsi="Arial"/>
          <w:color w:val="1B6B3A"/>
        </w:rPr>
        <w:t>Návrh</w:t>
      </w:r>
      <w:proofErr w:type="spellEnd"/>
      <w:r>
        <w:rPr>
          <w:rFonts w:ascii="Arial" w:hAnsi="Arial"/>
          <w:color w:val="1B6B3A"/>
        </w:rPr>
        <w:t xml:space="preserve"> API</w:t>
      </w:r>
    </w:p>
    <w:p w14:paraId="0484CA45" w14:textId="77777777" w:rsidR="00030B89" w:rsidRDefault="00030B89" w:rsidP="00030B89">
      <w:pPr>
        <w:rPr>
          <w:rFonts w:ascii="Arial" w:hAnsi="Arial" w:cs="Arial"/>
          <w:color w:val="000000"/>
        </w:rPr>
      </w:pPr>
      <w:r w:rsidRPr="00030B89">
        <w:rPr>
          <w:rFonts w:ascii="Arial" w:hAnsi="Arial" w:cs="Arial"/>
          <w:color w:val="000000"/>
        </w:rPr>
        <w:t xml:space="preserve">REST API </w:t>
      </w:r>
      <w:proofErr w:type="spellStart"/>
      <w:r w:rsidRPr="00030B89">
        <w:rPr>
          <w:rFonts w:ascii="Arial" w:hAnsi="Arial" w:cs="Arial"/>
          <w:color w:val="000000"/>
        </w:rPr>
        <w:t>aplikace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SailConnect</w:t>
      </w:r>
      <w:proofErr w:type="spellEnd"/>
      <w:r w:rsidRPr="00030B89">
        <w:rPr>
          <w:rFonts w:ascii="Arial" w:hAnsi="Arial" w:cs="Arial"/>
          <w:color w:val="000000"/>
        </w:rPr>
        <w:t xml:space="preserve"> je </w:t>
      </w:r>
      <w:proofErr w:type="spellStart"/>
      <w:r w:rsidRPr="00030B89">
        <w:rPr>
          <w:rFonts w:ascii="Arial" w:hAnsi="Arial" w:cs="Arial"/>
          <w:color w:val="000000"/>
        </w:rPr>
        <w:t>navrženo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bezstavově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Všechny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endpointy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vrací</w:t>
      </w:r>
      <w:proofErr w:type="spellEnd"/>
      <w:r w:rsidRPr="00030B89">
        <w:rPr>
          <w:rFonts w:ascii="Arial" w:hAnsi="Arial" w:cs="Arial"/>
          <w:color w:val="000000"/>
        </w:rPr>
        <w:t xml:space="preserve"> data </w:t>
      </w:r>
      <w:proofErr w:type="spellStart"/>
      <w:r w:rsidRPr="00030B89">
        <w:rPr>
          <w:rFonts w:ascii="Arial" w:hAnsi="Arial" w:cs="Arial"/>
          <w:color w:val="000000"/>
        </w:rPr>
        <w:t>ve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formátu</w:t>
      </w:r>
      <w:proofErr w:type="spellEnd"/>
      <w:r w:rsidRPr="00030B89">
        <w:rPr>
          <w:rFonts w:ascii="Arial" w:hAnsi="Arial" w:cs="Arial"/>
          <w:color w:val="000000"/>
        </w:rPr>
        <w:t xml:space="preserve"> JSON s </w:t>
      </w:r>
      <w:proofErr w:type="spellStart"/>
      <w:r w:rsidRPr="00030B89">
        <w:rPr>
          <w:rFonts w:ascii="Arial" w:hAnsi="Arial" w:cs="Arial"/>
          <w:color w:val="000000"/>
        </w:rPr>
        <w:t>hlavičkou</w:t>
      </w:r>
      <w:proofErr w:type="spellEnd"/>
      <w:r w:rsidRPr="00030B89">
        <w:rPr>
          <w:rFonts w:ascii="Arial" w:hAnsi="Arial" w:cs="Arial"/>
          <w:color w:val="000000"/>
        </w:rPr>
        <w:t xml:space="preserve"> Content-Type: application/</w:t>
      </w:r>
      <w:proofErr w:type="spellStart"/>
      <w:r w:rsidRPr="00030B89">
        <w:rPr>
          <w:rFonts w:ascii="Arial" w:hAnsi="Arial" w:cs="Arial"/>
          <w:color w:val="000000"/>
        </w:rPr>
        <w:t>json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Autentizace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probíhá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přes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nepovinnou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hlavičku</w:t>
      </w:r>
      <w:proofErr w:type="spellEnd"/>
      <w:r w:rsidRPr="00030B89">
        <w:rPr>
          <w:rFonts w:ascii="Arial" w:hAnsi="Arial" w:cs="Arial"/>
          <w:color w:val="000000"/>
        </w:rPr>
        <w:t xml:space="preserve"> X-User-Id, </w:t>
      </w:r>
      <w:proofErr w:type="spellStart"/>
      <w:r w:rsidRPr="00030B89">
        <w:rPr>
          <w:rFonts w:ascii="Arial" w:hAnsi="Arial" w:cs="Arial"/>
          <w:color w:val="000000"/>
        </w:rPr>
        <w:t>která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obsahuje</w:t>
      </w:r>
      <w:proofErr w:type="spellEnd"/>
      <w:r w:rsidRPr="00030B89">
        <w:rPr>
          <w:rFonts w:ascii="Arial" w:hAnsi="Arial" w:cs="Arial"/>
          <w:color w:val="000000"/>
        </w:rPr>
        <w:t xml:space="preserve"> UUID </w:t>
      </w:r>
      <w:proofErr w:type="spellStart"/>
      <w:r w:rsidRPr="00030B89">
        <w:rPr>
          <w:rFonts w:ascii="Arial" w:hAnsi="Arial" w:cs="Arial"/>
          <w:color w:val="000000"/>
        </w:rPr>
        <w:t>přihlášeného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uživatele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Základní</w:t>
      </w:r>
      <w:proofErr w:type="spellEnd"/>
      <w:r w:rsidRPr="00030B89">
        <w:rPr>
          <w:rFonts w:ascii="Arial" w:hAnsi="Arial" w:cs="Arial"/>
          <w:color w:val="000000"/>
        </w:rPr>
        <w:t xml:space="preserve"> URL </w:t>
      </w:r>
      <w:proofErr w:type="spellStart"/>
      <w:r w:rsidRPr="00030B89">
        <w:rPr>
          <w:rFonts w:ascii="Arial" w:hAnsi="Arial" w:cs="Arial"/>
          <w:color w:val="000000"/>
        </w:rPr>
        <w:t>serveru</w:t>
      </w:r>
      <w:proofErr w:type="spellEnd"/>
      <w:r w:rsidRPr="00030B89">
        <w:rPr>
          <w:rFonts w:ascii="Arial" w:hAnsi="Arial" w:cs="Arial"/>
          <w:color w:val="000000"/>
        </w:rPr>
        <w:t xml:space="preserve"> je http://localhost:8080. Při </w:t>
      </w:r>
      <w:proofErr w:type="spellStart"/>
      <w:r w:rsidRPr="00030B89">
        <w:rPr>
          <w:rFonts w:ascii="Arial" w:hAnsi="Arial" w:cs="Arial"/>
          <w:color w:val="000000"/>
        </w:rPr>
        <w:t>validační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chybě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neexistujícím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záznamu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nebo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konfliktu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vrací</w:t>
      </w:r>
      <w:proofErr w:type="spellEnd"/>
      <w:r w:rsidRPr="00030B89">
        <w:rPr>
          <w:rFonts w:ascii="Arial" w:hAnsi="Arial" w:cs="Arial"/>
          <w:color w:val="000000"/>
        </w:rPr>
        <w:t xml:space="preserve"> server </w:t>
      </w:r>
      <w:proofErr w:type="spellStart"/>
      <w:r w:rsidRPr="00030B89">
        <w:rPr>
          <w:rFonts w:ascii="Arial" w:hAnsi="Arial" w:cs="Arial"/>
          <w:color w:val="000000"/>
        </w:rPr>
        <w:t>jednotnou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strukturu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ErrorResponse</w:t>
      </w:r>
      <w:proofErr w:type="spellEnd"/>
      <w:r w:rsidRPr="00030B89">
        <w:rPr>
          <w:rFonts w:ascii="Arial" w:hAnsi="Arial" w:cs="Arial"/>
          <w:color w:val="000000"/>
        </w:rPr>
        <w:t xml:space="preserve"> s HTTP </w:t>
      </w:r>
      <w:proofErr w:type="spellStart"/>
      <w:r w:rsidRPr="00030B89">
        <w:rPr>
          <w:rFonts w:ascii="Arial" w:hAnsi="Arial" w:cs="Arial"/>
          <w:color w:val="000000"/>
        </w:rPr>
        <w:t>stavovým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kódem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lidsky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čitelnou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zprávou</w:t>
      </w:r>
      <w:proofErr w:type="spellEnd"/>
      <w:r w:rsidRPr="00030B89">
        <w:rPr>
          <w:rFonts w:ascii="Arial" w:hAnsi="Arial" w:cs="Arial"/>
          <w:color w:val="000000"/>
        </w:rPr>
        <w:t xml:space="preserve"> a </w:t>
      </w:r>
      <w:proofErr w:type="spellStart"/>
      <w:r w:rsidRPr="00030B89">
        <w:rPr>
          <w:rFonts w:ascii="Arial" w:hAnsi="Arial" w:cs="Arial"/>
          <w:color w:val="000000"/>
        </w:rPr>
        <w:t>volitelnou</w:t>
      </w:r>
      <w:proofErr w:type="spellEnd"/>
      <w:r w:rsidRPr="00030B89">
        <w:rPr>
          <w:rFonts w:ascii="Arial" w:hAnsi="Arial" w:cs="Arial"/>
          <w:color w:val="000000"/>
        </w:rPr>
        <w:t xml:space="preserve"> mapou </w:t>
      </w:r>
      <w:proofErr w:type="spellStart"/>
      <w:r w:rsidRPr="00030B89">
        <w:rPr>
          <w:rFonts w:ascii="Arial" w:hAnsi="Arial" w:cs="Arial"/>
          <w:color w:val="000000"/>
        </w:rPr>
        <w:t>chyb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jednotlivá</w:t>
      </w:r>
      <w:proofErr w:type="spellEnd"/>
      <w:r w:rsidRPr="00030B89">
        <w:rPr>
          <w:rFonts w:ascii="Arial" w:hAnsi="Arial" w:cs="Arial"/>
          <w:color w:val="000000"/>
        </w:rPr>
        <w:t xml:space="preserve"> pole.</w:t>
      </w:r>
    </w:p>
    <w:p w14:paraId="28C105A9" w14:textId="77777777" w:rsidR="00030B89" w:rsidRDefault="00030B89" w:rsidP="00030B89">
      <w:pPr>
        <w:pStyle w:val="Nadpis2"/>
        <w:rPr>
          <w:rFonts w:ascii="Arial" w:hAnsi="Arial" w:cs="Arial"/>
          <w:color w:val="28A745"/>
        </w:rPr>
      </w:pPr>
      <w:r w:rsidRPr="00030B89">
        <w:rPr>
          <w:rFonts w:ascii="Arial" w:hAnsi="Arial" w:cs="Arial"/>
          <w:color w:val="28A745"/>
        </w:rPr>
        <w:t xml:space="preserve">4.1 Přehled </w:t>
      </w:r>
      <w:proofErr w:type="spellStart"/>
      <w:r w:rsidRPr="00030B89">
        <w:rPr>
          <w:rFonts w:ascii="Arial" w:hAnsi="Arial" w:cs="Arial"/>
          <w:color w:val="28A745"/>
        </w:rPr>
        <w:t>endpointů</w:t>
      </w:r>
      <w:proofErr w:type="spellEnd"/>
    </w:p>
    <w:p w14:paraId="58EC6E80" w14:textId="77777777" w:rsid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Následující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tabulka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shrnuje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všechny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endpointy</w:t>
      </w:r>
      <w:proofErr w:type="spellEnd"/>
      <w:r w:rsidRPr="00030B89">
        <w:rPr>
          <w:rFonts w:ascii="Arial" w:hAnsi="Arial" w:cs="Arial"/>
          <w:color w:val="000000"/>
        </w:rPr>
        <w:t xml:space="preserve"> REST API </w:t>
      </w:r>
      <w:proofErr w:type="spellStart"/>
      <w:r w:rsidRPr="00030B89">
        <w:rPr>
          <w:rFonts w:ascii="Arial" w:hAnsi="Arial" w:cs="Arial"/>
          <w:color w:val="000000"/>
        </w:rPr>
        <w:t>rozdělené</w:t>
      </w:r>
      <w:proofErr w:type="spellEnd"/>
      <w:r w:rsidRPr="00030B89">
        <w:rPr>
          <w:rFonts w:ascii="Arial" w:hAnsi="Arial" w:cs="Arial"/>
          <w:color w:val="000000"/>
        </w:rPr>
        <w:t xml:space="preserve"> do </w:t>
      </w:r>
      <w:proofErr w:type="spellStart"/>
      <w:r w:rsidRPr="00030B89">
        <w:rPr>
          <w:rFonts w:ascii="Arial" w:hAnsi="Arial" w:cs="Arial"/>
          <w:color w:val="000000"/>
        </w:rPr>
        <w:t>logických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skupin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podle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doménové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oblasti</w:t>
      </w:r>
      <w:proofErr w:type="spellEnd"/>
      <w:r w:rsidRPr="00030B89">
        <w:rPr>
          <w:rFonts w:ascii="Arial" w:hAnsi="Arial" w:cs="Arial"/>
          <w:color w:val="000000"/>
        </w:rPr>
        <w:t>.</w:t>
      </w:r>
    </w:p>
    <w:tbl>
      <w:tblPr>
        <w:tblStyle w:val="Mkatabulky"/>
        <w:tblW w:w="0" w:type="auto"/>
        <w:tblLook w:val="0420" w:firstRow="1" w:lastRow="0" w:firstColumn="0" w:lastColumn="0" w:noHBand="0" w:noVBand="1"/>
      </w:tblPr>
      <w:tblGrid>
        <w:gridCol w:w="2375"/>
        <w:gridCol w:w="2375"/>
        <w:gridCol w:w="2375"/>
        <w:gridCol w:w="2375"/>
      </w:tblGrid>
      <w:tr w:rsidR="00030B89" w:rsidRPr="00030B89" w14:paraId="38EF6700" w14:textId="77777777" w:rsidTr="00030B89">
        <w:tc>
          <w:tcPr>
            <w:tcW w:w="2375" w:type="dxa"/>
          </w:tcPr>
          <w:p w14:paraId="0AD4D425" w14:textId="21FC3AAA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Skupina</w:t>
            </w:r>
            <w:proofErr w:type="spellEnd"/>
          </w:p>
        </w:tc>
        <w:tc>
          <w:tcPr>
            <w:tcW w:w="2375" w:type="dxa"/>
          </w:tcPr>
          <w:p w14:paraId="21DB32F6" w14:textId="646344C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2375" w:type="dxa"/>
          </w:tcPr>
          <w:p w14:paraId="713EBE96" w14:textId="4F5268E6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2375" w:type="dxa"/>
          </w:tcPr>
          <w:p w14:paraId="0F227BAD" w14:textId="278F1AE5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</w:tr>
      <w:tr w:rsidR="00030B89" w:rsidRPr="00030B89" w14:paraId="2CCDEF48" w14:textId="77777777" w:rsidTr="00030B89">
        <w:tc>
          <w:tcPr>
            <w:tcW w:w="2375" w:type="dxa"/>
          </w:tcPr>
          <w:p w14:paraId="534F4BF5" w14:textId="380786C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Autentizace</w:t>
            </w:r>
            <w:proofErr w:type="spellEnd"/>
          </w:p>
        </w:tc>
        <w:tc>
          <w:tcPr>
            <w:tcW w:w="2375" w:type="dxa"/>
          </w:tcPr>
          <w:p w14:paraId="2421D17E" w14:textId="13CA53FE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406EA04C" w14:textId="5404E6A1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/auth/login</w:t>
            </w:r>
          </w:p>
        </w:tc>
        <w:tc>
          <w:tcPr>
            <w:tcW w:w="2375" w:type="dxa"/>
          </w:tcPr>
          <w:p w14:paraId="6F084F0F" w14:textId="5B108089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Přihlášení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</w:tr>
      <w:tr w:rsidR="00030B89" w:rsidRPr="00030B89" w14:paraId="1A91DD36" w14:textId="77777777" w:rsidTr="00030B89">
        <w:tc>
          <w:tcPr>
            <w:tcW w:w="2375" w:type="dxa"/>
          </w:tcPr>
          <w:p w14:paraId="7361684E" w14:textId="231FDDA4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Autentizace</w:t>
            </w:r>
            <w:proofErr w:type="spellEnd"/>
          </w:p>
        </w:tc>
        <w:tc>
          <w:tcPr>
            <w:tcW w:w="2375" w:type="dxa"/>
          </w:tcPr>
          <w:p w14:paraId="7AEB7FA7" w14:textId="18869633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378D2BAB" w14:textId="7E3CF026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/auth/register</w:t>
            </w:r>
          </w:p>
        </w:tc>
        <w:tc>
          <w:tcPr>
            <w:tcW w:w="2375" w:type="dxa"/>
          </w:tcPr>
          <w:p w14:paraId="3DD11EA8" w14:textId="02D5E8E8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Registrace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nového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</w:tr>
      <w:tr w:rsidR="00030B89" w:rsidRPr="00030B89" w14:paraId="238043E1" w14:textId="77777777" w:rsidTr="00030B89">
        <w:tc>
          <w:tcPr>
            <w:tcW w:w="2375" w:type="dxa"/>
          </w:tcPr>
          <w:p w14:paraId="68E033B6" w14:textId="6354AC93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lastRenderedPageBreak/>
              <w:t>Uživatelé</w:t>
            </w:r>
            <w:proofErr w:type="spellEnd"/>
          </w:p>
        </w:tc>
        <w:tc>
          <w:tcPr>
            <w:tcW w:w="2375" w:type="dxa"/>
          </w:tcPr>
          <w:p w14:paraId="7C2CB7D0" w14:textId="426D6842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5A949993" w14:textId="7A45892F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users/{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11D495B7" w14:textId="58ACCEC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Detail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</w:tr>
      <w:tr w:rsidR="00030B89" w:rsidRPr="00030B89" w14:paraId="4DE9150B" w14:textId="77777777" w:rsidTr="00030B89">
        <w:tc>
          <w:tcPr>
            <w:tcW w:w="2375" w:type="dxa"/>
          </w:tcPr>
          <w:p w14:paraId="0AB8E3A3" w14:textId="78858820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Uživatelé</w:t>
            </w:r>
            <w:proofErr w:type="spellEnd"/>
          </w:p>
        </w:tc>
        <w:tc>
          <w:tcPr>
            <w:tcW w:w="2375" w:type="dxa"/>
          </w:tcPr>
          <w:p w14:paraId="72018FF8" w14:textId="35C419AE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PUT</w:t>
            </w:r>
          </w:p>
        </w:tc>
        <w:tc>
          <w:tcPr>
            <w:tcW w:w="2375" w:type="dxa"/>
          </w:tcPr>
          <w:p w14:paraId="40FD204B" w14:textId="3F19EAF9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users/{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49CCB92F" w14:textId="6058263A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Úprava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profilu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</w:tr>
      <w:tr w:rsidR="00030B89" w:rsidRPr="00030B89" w14:paraId="55B81815" w14:textId="77777777" w:rsidTr="00030B89">
        <w:tc>
          <w:tcPr>
            <w:tcW w:w="2375" w:type="dxa"/>
          </w:tcPr>
          <w:p w14:paraId="01D92017" w14:textId="30BF5BC2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Výlety</w:t>
            </w:r>
            <w:proofErr w:type="spellEnd"/>
          </w:p>
        </w:tc>
        <w:tc>
          <w:tcPr>
            <w:tcW w:w="2375" w:type="dxa"/>
          </w:tcPr>
          <w:p w14:paraId="01B0C4B6" w14:textId="382FEF6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75772FFD" w14:textId="220018AA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/trips</w:t>
            </w:r>
          </w:p>
        </w:tc>
        <w:tc>
          <w:tcPr>
            <w:tcW w:w="2375" w:type="dxa"/>
          </w:tcPr>
          <w:p w14:paraId="787904BF" w14:textId="78BEE7DA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Seznam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všech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výletů</w:t>
            </w:r>
            <w:proofErr w:type="spellEnd"/>
          </w:p>
        </w:tc>
      </w:tr>
      <w:tr w:rsidR="00030B89" w:rsidRPr="00030B89" w14:paraId="0D66616D" w14:textId="77777777" w:rsidTr="00030B89">
        <w:tc>
          <w:tcPr>
            <w:tcW w:w="2375" w:type="dxa"/>
          </w:tcPr>
          <w:p w14:paraId="1280D1D9" w14:textId="4ED19BF1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Výlety</w:t>
            </w:r>
            <w:proofErr w:type="spellEnd"/>
          </w:p>
        </w:tc>
        <w:tc>
          <w:tcPr>
            <w:tcW w:w="2375" w:type="dxa"/>
          </w:tcPr>
          <w:p w14:paraId="72FF1ABD" w14:textId="5A584F3B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3FB1CB9B" w14:textId="08E46CBE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trips/{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22DCD865" w14:textId="3E2C747D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Detail </w:t>
            </w:r>
            <w:proofErr w:type="spellStart"/>
            <w:r>
              <w:rPr>
                <w:rFonts w:ascii="Arial" w:hAnsi="Arial" w:cs="Arial"/>
                <w:color w:val="000000"/>
              </w:rPr>
              <w:t>výletu</w:t>
            </w:r>
            <w:proofErr w:type="spellEnd"/>
          </w:p>
        </w:tc>
      </w:tr>
      <w:tr w:rsidR="00030B89" w:rsidRPr="00030B89" w14:paraId="215D11C5" w14:textId="77777777" w:rsidTr="00030B89">
        <w:tc>
          <w:tcPr>
            <w:tcW w:w="2375" w:type="dxa"/>
          </w:tcPr>
          <w:p w14:paraId="2BB4580F" w14:textId="4A7DB37B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Výlety</w:t>
            </w:r>
            <w:proofErr w:type="spellEnd"/>
          </w:p>
        </w:tc>
        <w:tc>
          <w:tcPr>
            <w:tcW w:w="2375" w:type="dxa"/>
          </w:tcPr>
          <w:p w14:paraId="40A2F989" w14:textId="535B47E1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474BDE8D" w14:textId="6FE1668A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/trips</w:t>
            </w:r>
          </w:p>
        </w:tc>
        <w:tc>
          <w:tcPr>
            <w:tcW w:w="2375" w:type="dxa"/>
          </w:tcPr>
          <w:p w14:paraId="44A5A2A3" w14:textId="3527BA3D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Vytvoření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nového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výletu</w:t>
            </w:r>
            <w:proofErr w:type="spellEnd"/>
          </w:p>
        </w:tc>
      </w:tr>
      <w:tr w:rsidR="00030B89" w:rsidRPr="00030B89" w14:paraId="78E0860C" w14:textId="77777777" w:rsidTr="00030B89">
        <w:tc>
          <w:tcPr>
            <w:tcW w:w="2375" w:type="dxa"/>
          </w:tcPr>
          <w:p w14:paraId="0A7F8225" w14:textId="5020849C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Výlety</w:t>
            </w:r>
            <w:proofErr w:type="spellEnd"/>
          </w:p>
        </w:tc>
        <w:tc>
          <w:tcPr>
            <w:tcW w:w="2375" w:type="dxa"/>
          </w:tcPr>
          <w:p w14:paraId="58B0752B" w14:textId="0A8C3555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PUT</w:t>
            </w:r>
          </w:p>
        </w:tc>
        <w:tc>
          <w:tcPr>
            <w:tcW w:w="2375" w:type="dxa"/>
          </w:tcPr>
          <w:p w14:paraId="048BE783" w14:textId="3FE6BD7E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trips/{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063D4DDB" w14:textId="12006CC8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Úprava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výletu</w:t>
            </w:r>
            <w:proofErr w:type="spellEnd"/>
          </w:p>
        </w:tc>
      </w:tr>
      <w:tr w:rsidR="00030B89" w:rsidRPr="00030B89" w14:paraId="5AE78687" w14:textId="77777777" w:rsidTr="00030B89">
        <w:tc>
          <w:tcPr>
            <w:tcW w:w="2375" w:type="dxa"/>
          </w:tcPr>
          <w:p w14:paraId="5883831A" w14:textId="3559FE9D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Výlety</w:t>
            </w:r>
            <w:proofErr w:type="spellEnd"/>
          </w:p>
        </w:tc>
        <w:tc>
          <w:tcPr>
            <w:tcW w:w="2375" w:type="dxa"/>
          </w:tcPr>
          <w:p w14:paraId="48496951" w14:textId="58898B39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DELETE</w:t>
            </w:r>
          </w:p>
        </w:tc>
        <w:tc>
          <w:tcPr>
            <w:tcW w:w="2375" w:type="dxa"/>
          </w:tcPr>
          <w:p w14:paraId="435A1F58" w14:textId="2FAF00C5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trips/{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7371416A" w14:textId="67BD5118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Smazání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výletu</w:t>
            </w:r>
            <w:proofErr w:type="spellEnd"/>
          </w:p>
        </w:tc>
      </w:tr>
      <w:tr w:rsidR="00030B89" w:rsidRPr="00030B89" w14:paraId="31532381" w14:textId="77777777" w:rsidTr="00030B89">
        <w:tc>
          <w:tcPr>
            <w:tcW w:w="2375" w:type="dxa"/>
          </w:tcPr>
          <w:p w14:paraId="7F20CF2B" w14:textId="64DCE32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  <w:tc>
          <w:tcPr>
            <w:tcW w:w="2375" w:type="dxa"/>
          </w:tcPr>
          <w:p w14:paraId="28B89491" w14:textId="09033C6B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4C28408A" w14:textId="5C3181E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/bookings</w:t>
            </w:r>
          </w:p>
        </w:tc>
        <w:tc>
          <w:tcPr>
            <w:tcW w:w="2375" w:type="dxa"/>
          </w:tcPr>
          <w:p w14:paraId="3F40BB02" w14:textId="72515B20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Seznam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rezervací</w:t>
            </w:r>
            <w:proofErr w:type="spellEnd"/>
          </w:p>
        </w:tc>
      </w:tr>
      <w:tr w:rsidR="00030B89" w:rsidRPr="00030B89" w14:paraId="1EFDC496" w14:textId="77777777" w:rsidTr="00030B89">
        <w:tc>
          <w:tcPr>
            <w:tcW w:w="2375" w:type="dxa"/>
          </w:tcPr>
          <w:p w14:paraId="5D85D54B" w14:textId="3621BD28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  <w:tc>
          <w:tcPr>
            <w:tcW w:w="2375" w:type="dxa"/>
          </w:tcPr>
          <w:p w14:paraId="72547862" w14:textId="47627BFA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2D9B3526" w14:textId="283AF47F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bookings/{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3652BBDC" w14:textId="78C27B55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Detail </w:t>
            </w: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</w:tr>
      <w:tr w:rsidR="00030B89" w:rsidRPr="00030B89" w14:paraId="5BBFF1C2" w14:textId="77777777" w:rsidTr="00030B89">
        <w:tc>
          <w:tcPr>
            <w:tcW w:w="2375" w:type="dxa"/>
          </w:tcPr>
          <w:p w14:paraId="086B63EB" w14:textId="58026BDB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  <w:tc>
          <w:tcPr>
            <w:tcW w:w="2375" w:type="dxa"/>
          </w:tcPr>
          <w:p w14:paraId="1AE4F568" w14:textId="6FF093B0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5CA751C0" w14:textId="7B5EACB0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/bookings</w:t>
            </w:r>
          </w:p>
        </w:tc>
        <w:tc>
          <w:tcPr>
            <w:tcW w:w="2375" w:type="dxa"/>
          </w:tcPr>
          <w:p w14:paraId="19F80AB8" w14:textId="7A13CF8C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Vytvoření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</w:tr>
      <w:tr w:rsidR="00030B89" w:rsidRPr="00030B89" w14:paraId="06F99907" w14:textId="77777777" w:rsidTr="00030B89">
        <w:tc>
          <w:tcPr>
            <w:tcW w:w="2375" w:type="dxa"/>
          </w:tcPr>
          <w:p w14:paraId="6DAA932A" w14:textId="650E388D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  <w:tc>
          <w:tcPr>
            <w:tcW w:w="2375" w:type="dxa"/>
          </w:tcPr>
          <w:p w14:paraId="43DC9D7B" w14:textId="6D9C5B74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PUT</w:t>
            </w:r>
          </w:p>
        </w:tc>
        <w:tc>
          <w:tcPr>
            <w:tcW w:w="2375" w:type="dxa"/>
          </w:tcPr>
          <w:p w14:paraId="01924ED4" w14:textId="226D5001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bookings/{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64E6D801" w14:textId="56A2E85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Úprava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</w:tr>
      <w:tr w:rsidR="00030B89" w:rsidRPr="00030B89" w14:paraId="43059DC6" w14:textId="77777777" w:rsidTr="00030B89">
        <w:tc>
          <w:tcPr>
            <w:tcW w:w="2375" w:type="dxa"/>
          </w:tcPr>
          <w:p w14:paraId="30704762" w14:textId="42B8315D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  <w:tc>
          <w:tcPr>
            <w:tcW w:w="2375" w:type="dxa"/>
          </w:tcPr>
          <w:p w14:paraId="5E6F4A06" w14:textId="2F4A9BDF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DELETE</w:t>
            </w:r>
          </w:p>
        </w:tc>
        <w:tc>
          <w:tcPr>
            <w:tcW w:w="2375" w:type="dxa"/>
          </w:tcPr>
          <w:p w14:paraId="6E77B6B2" w14:textId="5C4A80BE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bookings/{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01A8C7CC" w14:textId="3139E4D9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Zrušení </w:t>
            </w: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</w:tr>
      <w:tr w:rsidR="00030B89" w:rsidRPr="00030B89" w14:paraId="1A8EE66E" w14:textId="77777777" w:rsidTr="00030B89">
        <w:tc>
          <w:tcPr>
            <w:tcW w:w="2375" w:type="dxa"/>
          </w:tcPr>
          <w:p w14:paraId="49828567" w14:textId="150D1AEC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Typy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výletů</w:t>
            </w:r>
            <w:proofErr w:type="spellEnd"/>
          </w:p>
        </w:tc>
        <w:tc>
          <w:tcPr>
            <w:tcW w:w="2375" w:type="dxa"/>
          </w:tcPr>
          <w:p w14:paraId="2F44A8DF" w14:textId="32CE8B2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780F2E6D" w14:textId="38BD3295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/trip-types</w:t>
            </w:r>
          </w:p>
        </w:tc>
        <w:tc>
          <w:tcPr>
            <w:tcW w:w="2375" w:type="dxa"/>
          </w:tcPr>
          <w:p w14:paraId="79750D5F" w14:textId="4D4A48AF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Číselník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typů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výletů</w:t>
            </w:r>
            <w:proofErr w:type="spellEnd"/>
          </w:p>
        </w:tc>
      </w:tr>
      <w:tr w:rsidR="00030B89" w:rsidRPr="00030B89" w14:paraId="1B3A2DD0" w14:textId="77777777" w:rsidTr="00030B89">
        <w:tc>
          <w:tcPr>
            <w:tcW w:w="2375" w:type="dxa"/>
          </w:tcPr>
          <w:p w14:paraId="772AD99B" w14:textId="35D33126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Upload</w:t>
            </w:r>
          </w:p>
        </w:tc>
        <w:tc>
          <w:tcPr>
            <w:tcW w:w="2375" w:type="dxa"/>
          </w:tcPr>
          <w:p w14:paraId="41EB12BC" w14:textId="021154E7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723A80D9" w14:textId="6DF2CA14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/upload</w:t>
            </w:r>
          </w:p>
        </w:tc>
        <w:tc>
          <w:tcPr>
            <w:tcW w:w="2375" w:type="dxa"/>
          </w:tcPr>
          <w:p w14:paraId="496DFAC5" w14:textId="163F48E6" w:rsidR="00030B89" w:rsidRP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Nahrání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obrázku</w:t>
            </w:r>
            <w:proofErr w:type="spellEnd"/>
          </w:p>
        </w:tc>
      </w:tr>
    </w:tbl>
    <w:p w14:paraId="1CEB6F2F" w14:textId="1002DD32" w:rsidR="00E33DE3" w:rsidRPr="00030B89" w:rsidRDefault="00E33DE3" w:rsidP="00030B89"/>
    <w:p w14:paraId="3A9916A8" w14:textId="77777777" w:rsidR="00030B89" w:rsidRDefault="00030B89" w:rsidP="00030B89">
      <w:pPr>
        <w:pStyle w:val="Nadpis2"/>
        <w:rPr>
          <w:rFonts w:ascii="Arial" w:hAnsi="Arial" w:cs="Arial"/>
          <w:color w:val="28A745"/>
          <w:lang w:val="pl-PL"/>
        </w:rPr>
      </w:pPr>
      <w:r w:rsidRPr="00030B89">
        <w:rPr>
          <w:rFonts w:ascii="Arial" w:hAnsi="Arial" w:cs="Arial"/>
          <w:color w:val="28A745"/>
          <w:lang w:val="pl-PL"/>
        </w:rPr>
        <w:t xml:space="preserve">4.2 </w:t>
      </w:r>
      <w:proofErr w:type="spellStart"/>
      <w:r w:rsidRPr="00030B89">
        <w:rPr>
          <w:rFonts w:ascii="Arial" w:hAnsi="Arial" w:cs="Arial"/>
          <w:color w:val="28A745"/>
          <w:lang w:val="pl-PL"/>
        </w:rPr>
        <w:t>Společná</w:t>
      </w:r>
      <w:proofErr w:type="spellEnd"/>
      <w:r w:rsidRPr="00030B89">
        <w:rPr>
          <w:rFonts w:ascii="Arial" w:hAnsi="Arial" w:cs="Arial"/>
          <w:color w:val="28A745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28A745"/>
          <w:lang w:val="pl-PL"/>
        </w:rPr>
        <w:t>schémata</w:t>
      </w:r>
      <w:proofErr w:type="spellEnd"/>
    </w:p>
    <w:p w14:paraId="782E1478" w14:textId="77777777" w:rsidR="00030B89" w:rsidRPr="00030B89" w:rsidRDefault="00030B89" w:rsidP="00030B89">
      <w:pPr>
        <w:rPr>
          <w:rFonts w:ascii="Arial" w:hAnsi="Arial" w:cs="Arial"/>
          <w:color w:val="000000"/>
          <w:lang w:val="pl-PL"/>
        </w:rPr>
      </w:pPr>
      <w:proofErr w:type="spellStart"/>
      <w:r w:rsidRPr="00030B89">
        <w:rPr>
          <w:rFonts w:ascii="Arial" w:hAnsi="Arial" w:cs="Arial" w:hint="eastAsia"/>
          <w:color w:val="000000"/>
          <w:lang w:val="pl-PL"/>
        </w:rPr>
        <w:t>Při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jakékoliv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chybě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(HTTP 400, 401, 404, 409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apod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.)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vrací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server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jednotnou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strukturu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ErrorResponse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. Pole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errors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je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vyplněno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pouze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u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validačních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chyb a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obsahuje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mapu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název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pole </w:t>
      </w:r>
      <w:r w:rsidRPr="00030B89">
        <w:rPr>
          <w:rFonts w:ascii="Arial" w:hAnsi="Arial" w:cs="Arial" w:hint="eastAsia"/>
          <w:color w:val="000000"/>
          <w:lang w:val="pl-PL"/>
        </w:rPr>
        <w:t>→</w:t>
      </w:r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chybová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 w:hint="eastAsia"/>
          <w:color w:val="000000"/>
          <w:lang w:val="pl-PL"/>
        </w:rPr>
        <w:t>zpráva</w:t>
      </w:r>
      <w:proofErr w:type="spellEnd"/>
      <w:r w:rsidRPr="00030B89">
        <w:rPr>
          <w:rFonts w:ascii="Arial" w:hAnsi="Arial" w:cs="Arial" w:hint="eastAsia"/>
          <w:color w:val="000000"/>
          <w:lang w:val="pl-PL"/>
        </w:rPr>
        <w:t>.</w:t>
      </w:r>
    </w:p>
    <w:p w14:paraId="1AA67A83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pl-PL"/>
        </w:rPr>
      </w:pPr>
      <w:proofErr w:type="spellStart"/>
      <w:r w:rsidRPr="00030B89">
        <w:rPr>
          <w:rFonts w:ascii="Arial" w:hAnsi="Arial" w:cs="Arial"/>
          <w:color w:val="444444"/>
          <w:lang w:val="pl-PL"/>
        </w:rPr>
        <w:t>ErrorResponse</w:t>
      </w:r>
      <w:proofErr w:type="spellEnd"/>
    </w:p>
    <w:p w14:paraId="197F95E6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>{</w:t>
      </w:r>
    </w:p>
    <w:p w14:paraId="4EA652D9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"$schema": "https://json-schema.org/draft/2020-12",</w:t>
      </w:r>
    </w:p>
    <w:p w14:paraId="5DC534CF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"$id": "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ErrorResponse</w:t>
      </w:r>
      <w:proofErr w:type="spellEnd"/>
      <w:r w:rsidRPr="000F6D75">
        <w:rPr>
          <w:rFonts w:ascii="Consolas" w:hAnsi="Consolas"/>
          <w:color w:val="000000"/>
          <w:sz w:val="18"/>
          <w:lang w:val="en-GB"/>
        </w:rPr>
        <w:t>",</w:t>
      </w:r>
    </w:p>
    <w:p w14:paraId="7187CB34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"type": "object",</w:t>
      </w:r>
    </w:p>
    <w:p w14:paraId="018B7A36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"properties": {</w:t>
      </w:r>
    </w:p>
    <w:p w14:paraId="5EDC27E2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  "status"</w:t>
      </w:r>
      <w:proofErr w:type="gramStart"/>
      <w:r w:rsidRPr="000F6D75">
        <w:rPr>
          <w:rFonts w:ascii="Consolas" w:hAnsi="Consolas"/>
          <w:color w:val="000000"/>
          <w:sz w:val="18"/>
          <w:lang w:val="en-GB"/>
        </w:rPr>
        <w:t>:  {</w:t>
      </w:r>
      <w:proofErr w:type="gramEnd"/>
      <w:r w:rsidRPr="000F6D75">
        <w:rPr>
          <w:rFonts w:ascii="Consolas" w:hAnsi="Consolas"/>
          <w:color w:val="000000"/>
          <w:sz w:val="18"/>
          <w:lang w:val="en-GB"/>
        </w:rPr>
        <w:t xml:space="preserve"> "type": "integer", "description": "HTTP 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stavový</w:t>
      </w:r>
      <w:proofErr w:type="spellEnd"/>
      <w:r w:rsidRPr="000F6D75">
        <w:rPr>
          <w:rFonts w:ascii="Consolas" w:hAnsi="Consolas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kód</w:t>
      </w:r>
      <w:proofErr w:type="spellEnd"/>
      <w:proofErr w:type="gramStart"/>
      <w:r w:rsidRPr="000F6D75">
        <w:rPr>
          <w:rFonts w:ascii="Consolas" w:hAnsi="Consolas"/>
          <w:color w:val="000000"/>
          <w:sz w:val="18"/>
          <w:lang w:val="en-GB"/>
        </w:rPr>
        <w:t>" }</w:t>
      </w:r>
      <w:proofErr w:type="gramEnd"/>
      <w:r w:rsidRPr="000F6D75">
        <w:rPr>
          <w:rFonts w:ascii="Consolas" w:hAnsi="Consolas"/>
          <w:color w:val="000000"/>
          <w:sz w:val="18"/>
          <w:lang w:val="en-GB"/>
        </w:rPr>
        <w:t>,</w:t>
      </w:r>
    </w:p>
    <w:p w14:paraId="3EF2E0C5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  "message": </w:t>
      </w:r>
      <w:proofErr w:type="gramStart"/>
      <w:r w:rsidRPr="000F6D75">
        <w:rPr>
          <w:rFonts w:ascii="Consolas" w:hAnsi="Consolas"/>
          <w:color w:val="000000"/>
          <w:sz w:val="18"/>
          <w:lang w:val="en-GB"/>
        </w:rPr>
        <w:t>{ "</w:t>
      </w:r>
      <w:proofErr w:type="gramEnd"/>
      <w:r w:rsidRPr="000F6D75">
        <w:rPr>
          <w:rFonts w:ascii="Consolas" w:hAnsi="Consolas"/>
          <w:color w:val="000000"/>
          <w:sz w:val="18"/>
          <w:lang w:val="en-GB"/>
        </w:rPr>
        <w:t>type": "string</w:t>
      </w:r>
      <w:proofErr w:type="gramStart"/>
      <w:r w:rsidRPr="000F6D75">
        <w:rPr>
          <w:rFonts w:ascii="Consolas" w:hAnsi="Consolas"/>
          <w:color w:val="000000"/>
          <w:sz w:val="18"/>
          <w:lang w:val="en-GB"/>
        </w:rPr>
        <w:t>",  "</w:t>
      </w:r>
      <w:proofErr w:type="gramEnd"/>
      <w:r w:rsidRPr="000F6D75">
        <w:rPr>
          <w:rFonts w:ascii="Consolas" w:hAnsi="Consolas"/>
          <w:color w:val="000000"/>
          <w:sz w:val="18"/>
          <w:lang w:val="en-GB"/>
        </w:rPr>
        <w:t xml:space="preserve">description": "Lidsky 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čitelný</w:t>
      </w:r>
      <w:proofErr w:type="spellEnd"/>
      <w:r w:rsidRPr="000F6D75">
        <w:rPr>
          <w:rFonts w:ascii="Consolas" w:hAnsi="Consolas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popis</w:t>
      </w:r>
      <w:proofErr w:type="spellEnd"/>
      <w:r w:rsidRPr="000F6D75">
        <w:rPr>
          <w:rFonts w:ascii="Consolas" w:hAnsi="Consolas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chyby</w:t>
      </w:r>
      <w:proofErr w:type="spellEnd"/>
      <w:proofErr w:type="gramStart"/>
      <w:r w:rsidRPr="000F6D75">
        <w:rPr>
          <w:rFonts w:ascii="Consolas" w:hAnsi="Consolas"/>
          <w:color w:val="000000"/>
          <w:sz w:val="18"/>
          <w:lang w:val="en-GB"/>
        </w:rPr>
        <w:t>" }</w:t>
      </w:r>
      <w:proofErr w:type="gramEnd"/>
      <w:r w:rsidRPr="000F6D75">
        <w:rPr>
          <w:rFonts w:ascii="Consolas" w:hAnsi="Consolas"/>
          <w:color w:val="000000"/>
          <w:sz w:val="18"/>
          <w:lang w:val="en-GB"/>
        </w:rPr>
        <w:t>,</w:t>
      </w:r>
    </w:p>
    <w:p w14:paraId="06A5B871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  "errors"</w:t>
      </w:r>
      <w:proofErr w:type="gramStart"/>
      <w:r w:rsidRPr="000F6D75">
        <w:rPr>
          <w:rFonts w:ascii="Consolas" w:hAnsi="Consolas"/>
          <w:color w:val="000000"/>
          <w:sz w:val="18"/>
          <w:lang w:val="en-GB"/>
        </w:rPr>
        <w:t>:  {</w:t>
      </w:r>
      <w:proofErr w:type="gramEnd"/>
    </w:p>
    <w:p w14:paraId="1EA1767C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    "type": ["object", "null"],</w:t>
      </w:r>
    </w:p>
    <w:p w14:paraId="334B25B3" w14:textId="77777777" w:rsidR="000F6D75" w:rsidRPr="000F6D75" w:rsidRDefault="000F6D75" w:rsidP="000F6D75">
      <w:pPr>
        <w:rPr>
          <w:rFonts w:ascii="Consolas" w:hAnsi="Consolas" w:hint="eastAsia"/>
          <w:color w:val="000000"/>
          <w:sz w:val="18"/>
          <w:lang w:val="en-GB"/>
        </w:rPr>
      </w:pPr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     "description": "Mapa pole </w:t>
      </w:r>
      <w:r w:rsidRPr="000F6D75">
        <w:rPr>
          <w:rFonts w:ascii="Consolas" w:hAnsi="Consolas" w:hint="eastAsia"/>
          <w:color w:val="000000"/>
          <w:sz w:val="18"/>
          <w:lang w:val="en-GB"/>
        </w:rPr>
        <w:t>→</w:t>
      </w:r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 w:hint="eastAsia"/>
          <w:color w:val="000000"/>
          <w:sz w:val="18"/>
          <w:lang w:val="en-GB"/>
        </w:rPr>
        <w:t>chybová</w:t>
      </w:r>
      <w:proofErr w:type="spellEnd"/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 w:hint="eastAsia"/>
          <w:color w:val="000000"/>
          <w:sz w:val="18"/>
          <w:lang w:val="en-GB"/>
        </w:rPr>
        <w:t>zpráva</w:t>
      </w:r>
      <w:proofErr w:type="spellEnd"/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(</w:t>
      </w:r>
      <w:proofErr w:type="spellStart"/>
      <w:r w:rsidRPr="000F6D75">
        <w:rPr>
          <w:rFonts w:ascii="Consolas" w:hAnsi="Consolas" w:hint="eastAsia"/>
          <w:color w:val="000000"/>
          <w:sz w:val="18"/>
          <w:lang w:val="en-GB"/>
        </w:rPr>
        <w:t>pouze</w:t>
      </w:r>
      <w:proofErr w:type="spellEnd"/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 w:hint="eastAsia"/>
          <w:color w:val="000000"/>
          <w:sz w:val="18"/>
          <w:lang w:val="en-GB"/>
        </w:rPr>
        <w:t>při</w:t>
      </w:r>
      <w:proofErr w:type="spellEnd"/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 w:hint="eastAsia"/>
          <w:color w:val="000000"/>
          <w:sz w:val="18"/>
          <w:lang w:val="en-GB"/>
        </w:rPr>
        <w:t>validační</w:t>
      </w:r>
      <w:proofErr w:type="spellEnd"/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</w:t>
      </w:r>
      <w:proofErr w:type="spellStart"/>
      <w:r w:rsidRPr="000F6D75">
        <w:rPr>
          <w:rFonts w:ascii="Consolas" w:hAnsi="Consolas" w:hint="eastAsia"/>
          <w:color w:val="000000"/>
          <w:sz w:val="18"/>
          <w:lang w:val="en-GB"/>
        </w:rPr>
        <w:t>chybě</w:t>
      </w:r>
      <w:proofErr w:type="spellEnd"/>
      <w:r w:rsidRPr="000F6D75">
        <w:rPr>
          <w:rFonts w:ascii="Consolas" w:hAnsi="Consolas" w:hint="eastAsia"/>
          <w:color w:val="000000"/>
          <w:sz w:val="18"/>
          <w:lang w:val="en-GB"/>
        </w:rPr>
        <w:t xml:space="preserve"> 400)",</w:t>
      </w:r>
    </w:p>
    <w:p w14:paraId="64F215C6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    "</w:t>
      </w:r>
      <w:proofErr w:type="spellStart"/>
      <w:r w:rsidRPr="000F6D75">
        <w:rPr>
          <w:rFonts w:ascii="Consolas" w:hAnsi="Consolas"/>
          <w:color w:val="000000"/>
          <w:sz w:val="18"/>
          <w:lang w:val="en-GB"/>
        </w:rPr>
        <w:t>additionalProperties</w:t>
      </w:r>
      <w:proofErr w:type="spellEnd"/>
      <w:r w:rsidRPr="000F6D75">
        <w:rPr>
          <w:rFonts w:ascii="Consolas" w:hAnsi="Consolas"/>
          <w:color w:val="000000"/>
          <w:sz w:val="18"/>
          <w:lang w:val="en-GB"/>
        </w:rPr>
        <w:t xml:space="preserve">": </w:t>
      </w:r>
      <w:proofErr w:type="gramStart"/>
      <w:r w:rsidRPr="000F6D75">
        <w:rPr>
          <w:rFonts w:ascii="Consolas" w:hAnsi="Consolas"/>
          <w:color w:val="000000"/>
          <w:sz w:val="18"/>
          <w:lang w:val="en-GB"/>
        </w:rPr>
        <w:t>{ "</w:t>
      </w:r>
      <w:proofErr w:type="gramEnd"/>
      <w:r w:rsidRPr="000F6D75">
        <w:rPr>
          <w:rFonts w:ascii="Consolas" w:hAnsi="Consolas"/>
          <w:color w:val="000000"/>
          <w:sz w:val="18"/>
          <w:lang w:val="en-GB"/>
        </w:rPr>
        <w:t>type": "string</w:t>
      </w:r>
      <w:proofErr w:type="gramStart"/>
      <w:r w:rsidRPr="000F6D75">
        <w:rPr>
          <w:rFonts w:ascii="Consolas" w:hAnsi="Consolas"/>
          <w:color w:val="000000"/>
          <w:sz w:val="18"/>
          <w:lang w:val="en-GB"/>
        </w:rPr>
        <w:t>" }</w:t>
      </w:r>
      <w:proofErr w:type="gramEnd"/>
    </w:p>
    <w:p w14:paraId="363A2D4A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  }</w:t>
      </w:r>
    </w:p>
    <w:p w14:paraId="70E839FC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},</w:t>
      </w:r>
    </w:p>
    <w:p w14:paraId="18056B0A" w14:textId="7777777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 xml:space="preserve">  "required": ["status", "message"]</w:t>
      </w:r>
    </w:p>
    <w:p w14:paraId="32932A0D" w14:textId="22E82717" w:rsidR="000F6D75" w:rsidRPr="000F6D75" w:rsidRDefault="000F6D75" w:rsidP="000F6D75">
      <w:pPr>
        <w:rPr>
          <w:rFonts w:ascii="Consolas" w:hAnsi="Consolas"/>
          <w:color w:val="000000"/>
          <w:sz w:val="18"/>
          <w:lang w:val="en-GB"/>
        </w:rPr>
      </w:pPr>
      <w:r w:rsidRPr="000F6D75">
        <w:rPr>
          <w:rFonts w:ascii="Consolas" w:hAnsi="Consolas"/>
          <w:color w:val="000000"/>
          <w:sz w:val="18"/>
          <w:lang w:val="en-GB"/>
        </w:rPr>
        <w:t>}</w:t>
      </w:r>
    </w:p>
    <w:p w14:paraId="224B5727" w14:textId="77777777" w:rsidR="00030B89" w:rsidRPr="000F6D75" w:rsidRDefault="00030B89" w:rsidP="00030B89">
      <w:pPr>
        <w:rPr>
          <w:rFonts w:ascii="Arial" w:hAnsi="Arial" w:cs="Arial"/>
          <w:b/>
          <w:color w:val="000000"/>
          <w:lang w:val="en-GB"/>
        </w:rPr>
      </w:pPr>
      <w:proofErr w:type="spellStart"/>
      <w:r w:rsidRPr="000F6D75">
        <w:rPr>
          <w:rFonts w:ascii="Arial" w:hAnsi="Arial" w:cs="Arial"/>
          <w:b/>
          <w:color w:val="000000"/>
          <w:lang w:val="en-GB"/>
        </w:rPr>
        <w:lastRenderedPageBreak/>
        <w:t>Příklad</w:t>
      </w:r>
      <w:proofErr w:type="spellEnd"/>
      <w:r w:rsidRPr="000F6D75">
        <w:rPr>
          <w:rFonts w:ascii="Arial" w:hAnsi="Arial" w:cs="Arial"/>
          <w:b/>
          <w:color w:val="000000"/>
          <w:lang w:val="en-GB"/>
        </w:rPr>
        <w:t xml:space="preserve"> </w:t>
      </w:r>
      <w:proofErr w:type="spellStart"/>
      <w:r w:rsidRPr="000F6D75">
        <w:rPr>
          <w:rFonts w:ascii="Arial" w:hAnsi="Arial" w:cs="Arial"/>
          <w:b/>
          <w:color w:val="000000"/>
          <w:lang w:val="en-GB"/>
        </w:rPr>
        <w:t>odpovědi</w:t>
      </w:r>
      <w:proofErr w:type="spellEnd"/>
      <w:r w:rsidRPr="000F6D75">
        <w:rPr>
          <w:rFonts w:ascii="Arial" w:hAnsi="Arial" w:cs="Arial"/>
          <w:b/>
          <w:color w:val="000000"/>
          <w:lang w:val="en-GB"/>
        </w:rPr>
        <w:t xml:space="preserve"> </w:t>
      </w:r>
      <w:proofErr w:type="spellStart"/>
      <w:r w:rsidRPr="000F6D75">
        <w:rPr>
          <w:rFonts w:ascii="Arial" w:hAnsi="Arial" w:cs="Arial"/>
          <w:b/>
          <w:color w:val="000000"/>
          <w:lang w:val="en-GB"/>
        </w:rPr>
        <w:t>při</w:t>
      </w:r>
      <w:proofErr w:type="spellEnd"/>
      <w:r w:rsidRPr="000F6D75">
        <w:rPr>
          <w:rFonts w:ascii="Arial" w:hAnsi="Arial" w:cs="Arial"/>
          <w:b/>
          <w:color w:val="000000"/>
          <w:lang w:val="en-GB"/>
        </w:rPr>
        <w:t xml:space="preserve"> </w:t>
      </w:r>
      <w:proofErr w:type="spellStart"/>
      <w:r w:rsidRPr="000F6D75">
        <w:rPr>
          <w:rFonts w:ascii="Arial" w:hAnsi="Arial" w:cs="Arial"/>
          <w:b/>
          <w:color w:val="000000"/>
          <w:lang w:val="en-GB"/>
        </w:rPr>
        <w:t>validační</w:t>
      </w:r>
      <w:proofErr w:type="spellEnd"/>
      <w:r w:rsidRPr="000F6D75">
        <w:rPr>
          <w:rFonts w:ascii="Arial" w:hAnsi="Arial" w:cs="Arial"/>
          <w:b/>
          <w:color w:val="000000"/>
          <w:lang w:val="en-GB"/>
        </w:rPr>
        <w:t xml:space="preserve"> </w:t>
      </w:r>
      <w:proofErr w:type="spellStart"/>
      <w:r w:rsidRPr="000F6D75">
        <w:rPr>
          <w:rFonts w:ascii="Arial" w:hAnsi="Arial" w:cs="Arial"/>
          <w:b/>
          <w:color w:val="000000"/>
          <w:lang w:val="en-GB"/>
        </w:rPr>
        <w:t>chybě</w:t>
      </w:r>
      <w:proofErr w:type="spellEnd"/>
      <w:r w:rsidRPr="000F6D75">
        <w:rPr>
          <w:rFonts w:ascii="Arial" w:hAnsi="Arial" w:cs="Arial"/>
          <w:b/>
          <w:color w:val="000000"/>
          <w:lang w:val="en-GB"/>
        </w:rPr>
        <w:t>:</w:t>
      </w:r>
    </w:p>
    <w:p w14:paraId="19141AD2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{</w:t>
      </w:r>
    </w:p>
    <w:p w14:paraId="3355ABB4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 "status": 400,</w:t>
      </w:r>
    </w:p>
    <w:p w14:paraId="78A8E1D1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 "message": "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Validační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chyba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",</w:t>
      </w:r>
    </w:p>
    <w:p w14:paraId="01EC0F6F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 "errors": {</w:t>
      </w:r>
    </w:p>
    <w:p w14:paraId="5818B637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   "email": "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Neplatný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formát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e-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mailu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",</w:t>
      </w:r>
    </w:p>
    <w:p w14:paraId="47135238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   "password": "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Heslo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musí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mít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alespoň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6 </w:t>
      </w:r>
      <w:proofErr w:type="spellStart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znaků</w:t>
      </w:r>
      <w:proofErr w:type="spellEnd"/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>"</w:t>
      </w:r>
    </w:p>
    <w:p w14:paraId="4B4610F3" w14:textId="77777777" w:rsidR="000F6D75" w:rsidRP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pl-PL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en-GB"/>
        </w:rPr>
        <w:t xml:space="preserve">  </w:t>
      </w: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pl-PL"/>
        </w:rPr>
        <w:t>}</w:t>
      </w:r>
    </w:p>
    <w:p w14:paraId="798DC43D" w14:textId="77777777" w:rsidR="000F6D75" w:rsidRDefault="000F6D75" w:rsidP="000F6D75">
      <w:pPr>
        <w:pStyle w:val="Nadpis2"/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pl-PL"/>
        </w:rPr>
      </w:pPr>
      <w:r w:rsidRPr="000F6D75">
        <w:rPr>
          <w:rFonts w:ascii="Consolas" w:eastAsiaTheme="minorEastAsia" w:hAnsi="Consolas" w:cstheme="minorBidi"/>
          <w:b w:val="0"/>
          <w:bCs w:val="0"/>
          <w:color w:val="000000"/>
          <w:sz w:val="18"/>
          <w:szCs w:val="22"/>
          <w:lang w:val="pl-PL"/>
        </w:rPr>
        <w:t>}</w:t>
      </w:r>
    </w:p>
    <w:p w14:paraId="2C79B1DC" w14:textId="101B11FD" w:rsidR="00030B89" w:rsidRPr="00030B89" w:rsidRDefault="00030B89" w:rsidP="000F6D75">
      <w:pPr>
        <w:pStyle w:val="Nadpis2"/>
        <w:rPr>
          <w:rFonts w:ascii="Arial" w:hAnsi="Arial" w:cs="Arial"/>
          <w:color w:val="28A745"/>
          <w:lang w:val="pl-PL"/>
        </w:rPr>
      </w:pPr>
      <w:r w:rsidRPr="00030B89">
        <w:rPr>
          <w:rFonts w:ascii="Arial" w:hAnsi="Arial" w:cs="Arial"/>
          <w:color w:val="28A745"/>
          <w:lang w:val="pl-PL"/>
        </w:rPr>
        <w:t xml:space="preserve">4.3 </w:t>
      </w:r>
      <w:proofErr w:type="spellStart"/>
      <w:r w:rsidRPr="00030B89">
        <w:rPr>
          <w:rFonts w:ascii="Arial" w:hAnsi="Arial" w:cs="Arial"/>
          <w:color w:val="28A745"/>
          <w:lang w:val="pl-PL"/>
        </w:rPr>
        <w:t>Autentizace</w:t>
      </w:r>
      <w:proofErr w:type="spellEnd"/>
      <w:r w:rsidRPr="00030B89">
        <w:rPr>
          <w:rFonts w:ascii="Arial" w:hAnsi="Arial" w:cs="Arial"/>
          <w:color w:val="28A745"/>
          <w:lang w:val="pl-PL"/>
        </w:rPr>
        <w:t xml:space="preserve"> – /</w:t>
      </w:r>
      <w:proofErr w:type="spellStart"/>
      <w:r w:rsidRPr="00030B89">
        <w:rPr>
          <w:rFonts w:ascii="Arial" w:hAnsi="Arial" w:cs="Arial"/>
          <w:color w:val="28A745"/>
          <w:lang w:val="pl-PL"/>
        </w:rPr>
        <w:t>api</w:t>
      </w:r>
      <w:proofErr w:type="spellEnd"/>
      <w:r w:rsidRPr="00030B89">
        <w:rPr>
          <w:rFonts w:ascii="Arial" w:hAnsi="Arial" w:cs="Arial"/>
          <w:color w:val="28A745"/>
          <w:lang w:val="pl-PL"/>
        </w:rPr>
        <w:t>/</w:t>
      </w:r>
      <w:proofErr w:type="spellStart"/>
      <w:r w:rsidRPr="00030B89">
        <w:rPr>
          <w:rFonts w:ascii="Arial" w:hAnsi="Arial" w:cs="Arial"/>
          <w:color w:val="28A745"/>
          <w:lang w:val="pl-PL"/>
        </w:rPr>
        <w:t>auth</w:t>
      </w:r>
      <w:proofErr w:type="spellEnd"/>
    </w:p>
    <w:p w14:paraId="70E82408" w14:textId="77777777" w:rsidR="00030B89" w:rsidRPr="00030B89" w:rsidRDefault="00030B89" w:rsidP="00030B89">
      <w:pPr>
        <w:rPr>
          <w:rFonts w:ascii="Arial" w:hAnsi="Arial" w:cs="Arial"/>
          <w:color w:val="000000"/>
          <w:lang w:val="pl-PL"/>
        </w:rPr>
      </w:pPr>
      <w:proofErr w:type="spellStart"/>
      <w:r w:rsidRPr="00030B89">
        <w:rPr>
          <w:rFonts w:ascii="Arial" w:hAnsi="Arial" w:cs="Arial"/>
          <w:color w:val="000000"/>
          <w:lang w:val="pl-PL"/>
        </w:rPr>
        <w:t>Modul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Autentizace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zajišťuje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registraci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nových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uživatelů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a </w:t>
      </w:r>
      <w:proofErr w:type="spellStart"/>
      <w:r w:rsidRPr="00030B89">
        <w:rPr>
          <w:rFonts w:ascii="Arial" w:hAnsi="Arial" w:cs="Arial"/>
          <w:color w:val="000000"/>
          <w:lang w:val="pl-PL"/>
        </w:rPr>
        <w:t>přihlášení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stávajících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. Po </w:t>
      </w:r>
      <w:proofErr w:type="spellStart"/>
      <w:r w:rsidRPr="00030B89">
        <w:rPr>
          <w:rFonts w:ascii="Arial" w:hAnsi="Arial" w:cs="Arial"/>
          <w:color w:val="000000"/>
          <w:lang w:val="pl-PL"/>
        </w:rPr>
        <w:t>úspěšné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autentizaci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server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vrací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reprezentaci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uživatele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(</w:t>
      </w:r>
      <w:proofErr w:type="spellStart"/>
      <w:r w:rsidRPr="00030B89">
        <w:rPr>
          <w:rFonts w:ascii="Arial" w:hAnsi="Arial" w:cs="Arial"/>
          <w:color w:val="000000"/>
          <w:lang w:val="pl-PL"/>
        </w:rPr>
        <w:t>UserResponse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) a klient si </w:t>
      </w:r>
      <w:proofErr w:type="spellStart"/>
      <w:r w:rsidRPr="00030B89">
        <w:rPr>
          <w:rFonts w:ascii="Arial" w:hAnsi="Arial" w:cs="Arial"/>
          <w:color w:val="000000"/>
          <w:lang w:val="pl-PL"/>
        </w:rPr>
        <w:t>uchovává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jeho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UUID, </w:t>
      </w:r>
      <w:proofErr w:type="spellStart"/>
      <w:r w:rsidRPr="00030B89">
        <w:rPr>
          <w:rFonts w:ascii="Arial" w:hAnsi="Arial" w:cs="Arial"/>
          <w:color w:val="000000"/>
          <w:lang w:val="pl-PL"/>
        </w:rPr>
        <w:t>které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pak </w:t>
      </w:r>
      <w:proofErr w:type="spellStart"/>
      <w:r w:rsidRPr="00030B89">
        <w:rPr>
          <w:rFonts w:ascii="Arial" w:hAnsi="Arial" w:cs="Arial"/>
          <w:color w:val="000000"/>
          <w:lang w:val="pl-PL"/>
        </w:rPr>
        <w:t>posílá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v </w:t>
      </w:r>
      <w:proofErr w:type="spellStart"/>
      <w:r w:rsidRPr="00030B89">
        <w:rPr>
          <w:rFonts w:ascii="Arial" w:hAnsi="Arial" w:cs="Arial"/>
          <w:color w:val="000000"/>
          <w:lang w:val="pl-PL"/>
        </w:rPr>
        <w:t>hlavičce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X-User-Id u </w:t>
      </w:r>
      <w:proofErr w:type="spellStart"/>
      <w:r w:rsidRPr="00030B89">
        <w:rPr>
          <w:rFonts w:ascii="Arial" w:hAnsi="Arial" w:cs="Arial"/>
          <w:color w:val="000000"/>
          <w:lang w:val="pl-PL"/>
        </w:rPr>
        <w:t>dalších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požadavků</w:t>
      </w:r>
      <w:proofErr w:type="spellEnd"/>
      <w:r w:rsidRPr="00030B89">
        <w:rPr>
          <w:rFonts w:ascii="Arial" w:hAnsi="Arial" w:cs="Arial"/>
          <w:color w:val="000000"/>
          <w:lang w:val="pl-PL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030B89" w14:paraId="03D2BE9C" w14:textId="77777777" w:rsidTr="00030B89">
        <w:tc>
          <w:tcPr>
            <w:tcW w:w="2375" w:type="dxa"/>
          </w:tcPr>
          <w:p w14:paraId="6E3F2821" w14:textId="0866C87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2375" w:type="dxa"/>
          </w:tcPr>
          <w:p w14:paraId="07F3739A" w14:textId="6A2430A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2375" w:type="dxa"/>
          </w:tcPr>
          <w:p w14:paraId="21A686EE" w14:textId="096C3B56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  <w:tc>
          <w:tcPr>
            <w:tcW w:w="2375" w:type="dxa"/>
          </w:tcPr>
          <w:p w14:paraId="0C9323D8" w14:textId="182D0798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HTTP </w:t>
            </w:r>
            <w:proofErr w:type="spellStart"/>
            <w:r>
              <w:rPr>
                <w:rFonts w:ascii="Arial" w:hAnsi="Arial" w:cs="Arial"/>
                <w:color w:val="000000"/>
              </w:rPr>
              <w:t>kódy</w:t>
            </w:r>
            <w:proofErr w:type="spellEnd"/>
          </w:p>
        </w:tc>
      </w:tr>
      <w:tr w:rsidR="00030B89" w14:paraId="326DA3F5" w14:textId="77777777" w:rsidTr="00030B89">
        <w:tc>
          <w:tcPr>
            <w:tcW w:w="2375" w:type="dxa"/>
          </w:tcPr>
          <w:p w14:paraId="46E70F6F" w14:textId="1289124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2947E7F9" w14:textId="2F8F399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/auth/login</w:t>
            </w:r>
          </w:p>
        </w:tc>
        <w:tc>
          <w:tcPr>
            <w:tcW w:w="2375" w:type="dxa"/>
          </w:tcPr>
          <w:p w14:paraId="469AFC58" w14:textId="24A1ED44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Přihlášení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  <w:tc>
          <w:tcPr>
            <w:tcW w:w="2375" w:type="dxa"/>
          </w:tcPr>
          <w:p w14:paraId="42CFA159" w14:textId="73180A23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200, 400, 401</w:t>
            </w:r>
          </w:p>
        </w:tc>
      </w:tr>
      <w:tr w:rsidR="00030B89" w14:paraId="2EDA511E" w14:textId="77777777" w:rsidTr="00030B89">
        <w:tc>
          <w:tcPr>
            <w:tcW w:w="2375" w:type="dxa"/>
          </w:tcPr>
          <w:p w14:paraId="3337B290" w14:textId="7C49E90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2375" w:type="dxa"/>
          </w:tcPr>
          <w:p w14:paraId="7ACA1FDE" w14:textId="3A7CDB2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/auth/register</w:t>
            </w:r>
          </w:p>
        </w:tc>
        <w:tc>
          <w:tcPr>
            <w:tcW w:w="2375" w:type="dxa"/>
          </w:tcPr>
          <w:p w14:paraId="37357485" w14:textId="62F0308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Registrace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nového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  <w:tc>
          <w:tcPr>
            <w:tcW w:w="2375" w:type="dxa"/>
          </w:tcPr>
          <w:p w14:paraId="18C3E950" w14:textId="338257DA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201, 400, 409</w:t>
            </w:r>
          </w:p>
        </w:tc>
      </w:tr>
    </w:tbl>
    <w:p w14:paraId="5DD76B43" w14:textId="77777777" w:rsidR="00E94453" w:rsidRPr="00030B89" w:rsidRDefault="00E94453" w:rsidP="00030B89">
      <w:pPr>
        <w:rPr>
          <w:rFonts w:ascii="Arial" w:hAnsi="Arial" w:cs="Arial"/>
          <w:color w:val="000000"/>
        </w:rPr>
      </w:pPr>
    </w:p>
    <w:p w14:paraId="2FA81A27" w14:textId="77777777" w:rsidR="00030B89" w:rsidRPr="00E94453" w:rsidRDefault="00030B89" w:rsidP="00030B89">
      <w:pPr>
        <w:pStyle w:val="Nadpis3"/>
        <w:rPr>
          <w:rFonts w:ascii="Arial" w:hAnsi="Arial" w:cs="Arial"/>
          <w:color w:val="444444"/>
          <w:lang w:val="en-GB"/>
        </w:rPr>
      </w:pPr>
      <w:proofErr w:type="spellStart"/>
      <w:r w:rsidRPr="00E94453">
        <w:rPr>
          <w:rFonts w:ascii="Arial" w:hAnsi="Arial" w:cs="Arial"/>
          <w:color w:val="444444"/>
          <w:lang w:val="en-GB"/>
        </w:rPr>
        <w:t>LoginRequest</w:t>
      </w:r>
      <w:proofErr w:type="spellEnd"/>
      <w:r w:rsidRPr="00E94453">
        <w:rPr>
          <w:rFonts w:ascii="Arial" w:hAnsi="Arial" w:cs="Arial"/>
          <w:color w:val="444444"/>
          <w:lang w:val="en-GB"/>
        </w:rPr>
        <w:t xml:space="preserve"> – POST /</w:t>
      </w:r>
      <w:proofErr w:type="spellStart"/>
      <w:r w:rsidRPr="00E94453">
        <w:rPr>
          <w:rFonts w:ascii="Arial" w:hAnsi="Arial" w:cs="Arial"/>
          <w:color w:val="444444"/>
          <w:lang w:val="en-GB"/>
        </w:rPr>
        <w:t>api</w:t>
      </w:r>
      <w:proofErr w:type="spellEnd"/>
      <w:r w:rsidRPr="00E94453">
        <w:rPr>
          <w:rFonts w:ascii="Arial" w:hAnsi="Arial" w:cs="Arial"/>
          <w:color w:val="444444"/>
          <w:lang w:val="en-GB"/>
        </w:rPr>
        <w:t>/auth/login</w:t>
      </w:r>
    </w:p>
    <w:p w14:paraId="6D3C857C" w14:textId="77777777" w:rsidR="00030B89" w:rsidRP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Schéma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požadavku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přihlášení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uživatele</w:t>
      </w:r>
      <w:proofErr w:type="spellEnd"/>
      <w:r w:rsidRPr="00030B89">
        <w:rPr>
          <w:rFonts w:ascii="Arial" w:hAnsi="Arial" w:cs="Arial"/>
          <w:color w:val="000000"/>
        </w:rPr>
        <w:t xml:space="preserve"> e-</w:t>
      </w:r>
      <w:proofErr w:type="spellStart"/>
      <w:r w:rsidRPr="00030B89">
        <w:rPr>
          <w:rFonts w:ascii="Arial" w:hAnsi="Arial" w:cs="Arial"/>
          <w:color w:val="000000"/>
        </w:rPr>
        <w:t>mailem</w:t>
      </w:r>
      <w:proofErr w:type="spellEnd"/>
      <w:r w:rsidRPr="00030B89">
        <w:rPr>
          <w:rFonts w:ascii="Arial" w:hAnsi="Arial" w:cs="Arial"/>
          <w:color w:val="000000"/>
        </w:rPr>
        <w:t xml:space="preserve"> a </w:t>
      </w:r>
      <w:proofErr w:type="spellStart"/>
      <w:r w:rsidRPr="00030B89">
        <w:rPr>
          <w:rFonts w:ascii="Arial" w:hAnsi="Arial" w:cs="Arial"/>
          <w:color w:val="000000"/>
        </w:rPr>
        <w:t>heslem</w:t>
      </w:r>
      <w:proofErr w:type="spellEnd"/>
      <w:r w:rsidRPr="00030B89">
        <w:rPr>
          <w:rFonts w:ascii="Arial" w:hAnsi="Arial" w:cs="Arial"/>
          <w:color w:val="000000"/>
        </w:rPr>
        <w:t>.</w:t>
      </w:r>
    </w:p>
    <w:p w14:paraId="20685FD9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>{</w:t>
      </w:r>
    </w:p>
    <w:p w14:paraId="5F31C951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14051F31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"$id": "</w:t>
      </w:r>
      <w:proofErr w:type="spellStart"/>
      <w:r w:rsidRPr="00E016CF">
        <w:rPr>
          <w:rFonts w:ascii="Consolas" w:hAnsi="Consolas"/>
          <w:color w:val="000000"/>
          <w:sz w:val="18"/>
        </w:rPr>
        <w:t>LoginRequest</w:t>
      </w:r>
      <w:proofErr w:type="spellEnd"/>
      <w:r w:rsidRPr="00E016CF">
        <w:rPr>
          <w:rFonts w:ascii="Consolas" w:hAnsi="Consolas"/>
          <w:color w:val="000000"/>
          <w:sz w:val="18"/>
        </w:rPr>
        <w:t>",</w:t>
      </w:r>
    </w:p>
    <w:p w14:paraId="238A4A75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"type": "object",</w:t>
      </w:r>
    </w:p>
    <w:p w14:paraId="0B573210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E016CF">
        <w:rPr>
          <w:rFonts w:ascii="Consolas" w:hAnsi="Consolas"/>
          <w:color w:val="000000"/>
          <w:sz w:val="18"/>
        </w:rPr>
        <w:t>": {</w:t>
      </w:r>
      <w:proofErr w:type="gramEnd"/>
    </w:p>
    <w:p w14:paraId="2B285533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  "email":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"type": "string", "format": "email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 "description": "E-</w:t>
      </w:r>
      <w:proofErr w:type="spellStart"/>
      <w:r w:rsidRPr="00E016CF">
        <w:rPr>
          <w:rFonts w:ascii="Consolas" w:hAnsi="Consolas"/>
          <w:color w:val="000000"/>
          <w:sz w:val="18"/>
        </w:rPr>
        <w:t>mailová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adresa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E016CF">
        <w:rPr>
          <w:rFonts w:ascii="Consolas" w:hAnsi="Consolas"/>
          <w:color w:val="000000"/>
          <w:sz w:val="18"/>
        </w:rPr>
        <w:t>" }</w:t>
      </w:r>
      <w:proofErr w:type="gramEnd"/>
      <w:r w:rsidRPr="00E016CF">
        <w:rPr>
          <w:rFonts w:ascii="Consolas" w:hAnsi="Consolas"/>
          <w:color w:val="000000"/>
          <w:sz w:val="18"/>
        </w:rPr>
        <w:t>,</w:t>
      </w:r>
    </w:p>
    <w:p w14:paraId="455940A5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  "password": </w:t>
      </w:r>
      <w:proofErr w:type="gramStart"/>
      <w:r w:rsidRPr="00E016CF">
        <w:rPr>
          <w:rFonts w:ascii="Consolas" w:hAnsi="Consolas"/>
          <w:color w:val="000000"/>
          <w:sz w:val="18"/>
        </w:rPr>
        <w:t>{ "</w:t>
      </w:r>
      <w:proofErr w:type="gramEnd"/>
      <w:r w:rsidRPr="00E016CF">
        <w:rPr>
          <w:rFonts w:ascii="Consolas" w:hAnsi="Consolas"/>
          <w:color w:val="000000"/>
          <w:sz w:val="18"/>
        </w:rPr>
        <w:t>type": "string", "</w:t>
      </w:r>
      <w:proofErr w:type="spellStart"/>
      <w:r w:rsidRPr="00E016CF">
        <w:rPr>
          <w:rFonts w:ascii="Consolas" w:hAnsi="Consolas"/>
          <w:color w:val="000000"/>
          <w:sz w:val="18"/>
        </w:rPr>
        <w:t>minLength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1,   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    "description": "</w:t>
      </w:r>
      <w:proofErr w:type="spellStart"/>
      <w:r w:rsidRPr="00E016CF">
        <w:rPr>
          <w:rFonts w:ascii="Consolas" w:hAnsi="Consolas"/>
          <w:color w:val="000000"/>
          <w:sz w:val="18"/>
        </w:rPr>
        <w:t>Heslo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E016CF">
        <w:rPr>
          <w:rFonts w:ascii="Consolas" w:hAnsi="Consolas"/>
          <w:color w:val="000000"/>
          <w:sz w:val="18"/>
        </w:rPr>
        <w:t>" }</w:t>
      </w:r>
      <w:proofErr w:type="gramEnd"/>
    </w:p>
    <w:p w14:paraId="0C11DFD9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},</w:t>
      </w:r>
    </w:p>
    <w:p w14:paraId="24C53C82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"required": ["email", "password"],</w:t>
      </w:r>
    </w:p>
    <w:p w14:paraId="3DAF154D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E016CF">
        <w:rPr>
          <w:rFonts w:ascii="Consolas" w:hAnsi="Consolas"/>
          <w:color w:val="000000"/>
          <w:sz w:val="18"/>
        </w:rPr>
        <w:t>additionalProperties</w:t>
      </w:r>
      <w:proofErr w:type="spellEnd"/>
      <w:r w:rsidRPr="00E016CF">
        <w:rPr>
          <w:rFonts w:ascii="Consolas" w:hAnsi="Consolas"/>
          <w:color w:val="000000"/>
          <w:sz w:val="18"/>
        </w:rPr>
        <w:t>": false</w:t>
      </w:r>
    </w:p>
    <w:p w14:paraId="04F458A0" w14:textId="00D10F28" w:rsid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>}</w:t>
      </w:r>
    </w:p>
    <w:p w14:paraId="48D5B08B" w14:textId="7173DD0E" w:rsidR="00030B89" w:rsidRPr="00030B89" w:rsidRDefault="00030B89" w:rsidP="00030B89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lastRenderedPageBreak/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požadavku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38D1452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email": "jan.novak@example.com", "password": "</w:t>
      </w:r>
      <w:proofErr w:type="spellStart"/>
      <w:r w:rsidRPr="00030B89">
        <w:rPr>
          <w:rFonts w:ascii="Consolas" w:hAnsi="Consolas"/>
          <w:color w:val="000000"/>
          <w:sz w:val="18"/>
        </w:rPr>
        <w:t>tajneheslo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17EECA1C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en-GB"/>
        </w:rPr>
      </w:pPr>
      <w:proofErr w:type="spellStart"/>
      <w:r w:rsidRPr="00030B89">
        <w:rPr>
          <w:rFonts w:ascii="Arial" w:hAnsi="Arial" w:cs="Arial"/>
          <w:color w:val="444444"/>
          <w:lang w:val="en-GB"/>
        </w:rPr>
        <w:t>RegisterRequest</w:t>
      </w:r>
      <w:proofErr w:type="spellEnd"/>
      <w:r w:rsidRPr="00030B89">
        <w:rPr>
          <w:rFonts w:ascii="Arial" w:hAnsi="Arial" w:cs="Arial"/>
          <w:color w:val="444444"/>
          <w:lang w:val="en-GB"/>
        </w:rPr>
        <w:t xml:space="preserve"> – POST /</w:t>
      </w:r>
      <w:proofErr w:type="spellStart"/>
      <w:r w:rsidRPr="00030B89">
        <w:rPr>
          <w:rFonts w:ascii="Arial" w:hAnsi="Arial" w:cs="Arial"/>
          <w:color w:val="444444"/>
          <w:lang w:val="en-GB"/>
        </w:rPr>
        <w:t>api</w:t>
      </w:r>
      <w:proofErr w:type="spellEnd"/>
      <w:r w:rsidRPr="00030B89">
        <w:rPr>
          <w:rFonts w:ascii="Arial" w:hAnsi="Arial" w:cs="Arial"/>
          <w:color w:val="444444"/>
          <w:lang w:val="en-GB"/>
        </w:rPr>
        <w:t>/auth/register</w:t>
      </w:r>
    </w:p>
    <w:p w14:paraId="530718AF" w14:textId="77777777" w:rsidR="00030B89" w:rsidRPr="00030B89" w:rsidRDefault="00030B89" w:rsidP="00030B89">
      <w:pPr>
        <w:rPr>
          <w:rFonts w:ascii="Arial" w:hAnsi="Arial" w:cs="Arial"/>
          <w:color w:val="000000"/>
          <w:lang w:val="pl-PL"/>
        </w:rPr>
      </w:pPr>
      <w:proofErr w:type="spellStart"/>
      <w:r w:rsidRPr="00030B89">
        <w:rPr>
          <w:rFonts w:ascii="Arial" w:hAnsi="Arial" w:cs="Arial"/>
          <w:color w:val="000000"/>
        </w:rPr>
        <w:t>Schéma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požadavku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registraci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nového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uživatele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r w:rsidRPr="00030B89">
        <w:rPr>
          <w:rFonts w:ascii="Arial" w:hAnsi="Arial" w:cs="Arial"/>
          <w:color w:val="000000"/>
          <w:lang w:val="pl-PL"/>
        </w:rPr>
        <w:t xml:space="preserve">Pole role je </w:t>
      </w:r>
      <w:proofErr w:type="spellStart"/>
      <w:r w:rsidRPr="00030B89">
        <w:rPr>
          <w:rFonts w:ascii="Arial" w:hAnsi="Arial" w:cs="Arial"/>
          <w:color w:val="000000"/>
          <w:lang w:val="pl-PL"/>
        </w:rPr>
        <w:t>volitelné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– </w:t>
      </w:r>
      <w:proofErr w:type="spellStart"/>
      <w:r w:rsidRPr="00030B89">
        <w:rPr>
          <w:rFonts w:ascii="Arial" w:hAnsi="Arial" w:cs="Arial"/>
          <w:color w:val="000000"/>
          <w:lang w:val="pl-PL"/>
        </w:rPr>
        <w:t>pokud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chybí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, </w:t>
      </w:r>
      <w:proofErr w:type="spellStart"/>
      <w:r w:rsidRPr="00030B89">
        <w:rPr>
          <w:rFonts w:ascii="Arial" w:hAnsi="Arial" w:cs="Arial"/>
          <w:color w:val="000000"/>
          <w:lang w:val="pl-PL"/>
        </w:rPr>
        <w:t>použije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se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</w:t>
      </w:r>
      <w:proofErr w:type="spellStart"/>
      <w:r w:rsidRPr="00030B89">
        <w:rPr>
          <w:rFonts w:ascii="Arial" w:hAnsi="Arial" w:cs="Arial"/>
          <w:color w:val="000000"/>
          <w:lang w:val="pl-PL"/>
        </w:rPr>
        <w:t>výchozí</w:t>
      </w:r>
      <w:proofErr w:type="spellEnd"/>
      <w:r w:rsidRPr="00030B89">
        <w:rPr>
          <w:rFonts w:ascii="Arial" w:hAnsi="Arial" w:cs="Arial"/>
          <w:color w:val="000000"/>
          <w:lang w:val="pl-PL"/>
        </w:rPr>
        <w:t xml:space="preserve"> role </w:t>
      </w:r>
      <w:proofErr w:type="spellStart"/>
      <w:r w:rsidRPr="00030B89">
        <w:rPr>
          <w:rFonts w:ascii="Arial" w:hAnsi="Arial" w:cs="Arial"/>
          <w:color w:val="000000"/>
          <w:lang w:val="pl-PL"/>
        </w:rPr>
        <w:t>crew</w:t>
      </w:r>
      <w:proofErr w:type="spellEnd"/>
      <w:r w:rsidRPr="00030B89">
        <w:rPr>
          <w:rFonts w:ascii="Arial" w:hAnsi="Arial" w:cs="Arial"/>
          <w:color w:val="000000"/>
          <w:lang w:val="pl-PL"/>
        </w:rPr>
        <w:t>.</w:t>
      </w:r>
    </w:p>
    <w:p w14:paraId="213FAA6F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>{</w:t>
      </w:r>
    </w:p>
    <w:p w14:paraId="227A3ACB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462E48C0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"$id": "</w:t>
      </w:r>
      <w:proofErr w:type="spellStart"/>
      <w:r w:rsidRPr="00E016CF">
        <w:rPr>
          <w:rFonts w:ascii="Consolas" w:hAnsi="Consolas"/>
          <w:color w:val="000000"/>
          <w:sz w:val="18"/>
        </w:rPr>
        <w:t>RegisterRequest</w:t>
      </w:r>
      <w:proofErr w:type="spellEnd"/>
      <w:r w:rsidRPr="00E016CF">
        <w:rPr>
          <w:rFonts w:ascii="Consolas" w:hAnsi="Consolas"/>
          <w:color w:val="000000"/>
          <w:sz w:val="18"/>
        </w:rPr>
        <w:t>",</w:t>
      </w:r>
    </w:p>
    <w:p w14:paraId="78A9C0C4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"type": "object",</w:t>
      </w:r>
    </w:p>
    <w:p w14:paraId="2355294C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E016CF">
        <w:rPr>
          <w:rFonts w:ascii="Consolas" w:hAnsi="Consolas"/>
          <w:color w:val="000000"/>
          <w:sz w:val="18"/>
        </w:rPr>
        <w:t>": {</w:t>
      </w:r>
      <w:proofErr w:type="gramEnd"/>
    </w:p>
    <w:p w14:paraId="151E1976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  "name": 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"type": "string", "</w:t>
      </w:r>
      <w:proofErr w:type="spellStart"/>
      <w:r w:rsidRPr="00E016CF">
        <w:rPr>
          <w:rFonts w:ascii="Consolas" w:hAnsi="Consolas"/>
          <w:color w:val="000000"/>
          <w:sz w:val="18"/>
        </w:rPr>
        <w:t>minLength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1,   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                     "description": "</w:t>
      </w:r>
      <w:proofErr w:type="spellStart"/>
      <w:r w:rsidRPr="00E016CF">
        <w:rPr>
          <w:rFonts w:ascii="Consolas" w:hAnsi="Consolas"/>
          <w:color w:val="000000"/>
          <w:sz w:val="18"/>
        </w:rPr>
        <w:t>Celé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jméno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E016CF">
        <w:rPr>
          <w:rFonts w:ascii="Consolas" w:hAnsi="Consolas"/>
          <w:color w:val="000000"/>
          <w:sz w:val="18"/>
        </w:rPr>
        <w:t>" }</w:t>
      </w:r>
      <w:proofErr w:type="gramEnd"/>
      <w:r w:rsidRPr="00E016CF">
        <w:rPr>
          <w:rFonts w:ascii="Consolas" w:hAnsi="Consolas"/>
          <w:color w:val="000000"/>
          <w:sz w:val="18"/>
        </w:rPr>
        <w:t>,</w:t>
      </w:r>
    </w:p>
    <w:p w14:paraId="3EC376F8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  "email":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"type": "string", "format": "email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                  "description": "E-</w:t>
      </w:r>
      <w:proofErr w:type="spellStart"/>
      <w:r w:rsidRPr="00E016CF">
        <w:rPr>
          <w:rFonts w:ascii="Consolas" w:hAnsi="Consolas"/>
          <w:color w:val="000000"/>
          <w:sz w:val="18"/>
        </w:rPr>
        <w:t>mailová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adresa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(</w:t>
      </w:r>
      <w:proofErr w:type="spellStart"/>
      <w:r w:rsidRPr="00E016CF">
        <w:rPr>
          <w:rFonts w:ascii="Consolas" w:hAnsi="Consolas"/>
          <w:color w:val="000000"/>
          <w:sz w:val="18"/>
        </w:rPr>
        <w:t>musí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být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016CF">
        <w:rPr>
          <w:rFonts w:ascii="Consolas" w:hAnsi="Consolas"/>
          <w:color w:val="000000"/>
          <w:sz w:val="18"/>
        </w:rPr>
        <w:t>unikátní</w:t>
      </w:r>
      <w:proofErr w:type="spellEnd"/>
      <w:r w:rsidRPr="00E016CF">
        <w:rPr>
          <w:rFonts w:ascii="Consolas" w:hAnsi="Consolas"/>
          <w:color w:val="000000"/>
          <w:sz w:val="18"/>
        </w:rPr>
        <w:t>)</w:t>
      </w:r>
      <w:proofErr w:type="gramStart"/>
      <w:r w:rsidRPr="00E016CF">
        <w:rPr>
          <w:rFonts w:ascii="Consolas" w:hAnsi="Consolas"/>
          <w:color w:val="000000"/>
          <w:sz w:val="18"/>
        </w:rPr>
        <w:t>" }</w:t>
      </w:r>
      <w:proofErr w:type="gramEnd"/>
      <w:r w:rsidRPr="00E016CF">
        <w:rPr>
          <w:rFonts w:ascii="Consolas" w:hAnsi="Consolas"/>
          <w:color w:val="000000"/>
          <w:sz w:val="18"/>
        </w:rPr>
        <w:t>,</w:t>
      </w:r>
    </w:p>
    <w:p w14:paraId="6BB7DD49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  "password": </w:t>
      </w:r>
      <w:proofErr w:type="gramStart"/>
      <w:r w:rsidRPr="00E016CF">
        <w:rPr>
          <w:rFonts w:ascii="Consolas" w:hAnsi="Consolas"/>
          <w:color w:val="000000"/>
          <w:sz w:val="18"/>
        </w:rPr>
        <w:t>{ "</w:t>
      </w:r>
      <w:proofErr w:type="gramEnd"/>
      <w:r w:rsidRPr="00E016CF">
        <w:rPr>
          <w:rFonts w:ascii="Consolas" w:hAnsi="Consolas"/>
          <w:color w:val="000000"/>
          <w:sz w:val="18"/>
        </w:rPr>
        <w:t>type": "string", "</w:t>
      </w:r>
      <w:proofErr w:type="spellStart"/>
      <w:r w:rsidRPr="00E016CF">
        <w:rPr>
          <w:rFonts w:ascii="Consolas" w:hAnsi="Consolas"/>
          <w:color w:val="000000"/>
          <w:sz w:val="18"/>
        </w:rPr>
        <w:t>minLength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6,   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                     "description": "</w:t>
      </w:r>
      <w:proofErr w:type="spellStart"/>
      <w:r w:rsidRPr="00E016CF">
        <w:rPr>
          <w:rFonts w:ascii="Consolas" w:hAnsi="Consolas"/>
          <w:color w:val="000000"/>
          <w:sz w:val="18"/>
        </w:rPr>
        <w:t>Heslo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 (min. 6 </w:t>
      </w:r>
      <w:proofErr w:type="spellStart"/>
      <w:r w:rsidRPr="00E016CF">
        <w:rPr>
          <w:rFonts w:ascii="Consolas" w:hAnsi="Consolas"/>
          <w:color w:val="000000"/>
          <w:sz w:val="18"/>
        </w:rPr>
        <w:t>znaků</w:t>
      </w:r>
      <w:proofErr w:type="spellEnd"/>
      <w:r w:rsidRPr="00E016CF">
        <w:rPr>
          <w:rFonts w:ascii="Consolas" w:hAnsi="Consolas"/>
          <w:color w:val="000000"/>
          <w:sz w:val="18"/>
        </w:rPr>
        <w:t>)</w:t>
      </w:r>
      <w:proofErr w:type="gramStart"/>
      <w:r w:rsidRPr="00E016CF">
        <w:rPr>
          <w:rFonts w:ascii="Consolas" w:hAnsi="Consolas"/>
          <w:color w:val="000000"/>
          <w:sz w:val="18"/>
        </w:rPr>
        <w:t>" }</w:t>
      </w:r>
      <w:proofErr w:type="gramEnd"/>
      <w:r w:rsidRPr="00E016CF">
        <w:rPr>
          <w:rFonts w:ascii="Consolas" w:hAnsi="Consolas"/>
          <w:color w:val="000000"/>
          <w:sz w:val="18"/>
        </w:rPr>
        <w:t>,</w:t>
      </w:r>
    </w:p>
    <w:p w14:paraId="07B12785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  "role":  </w:t>
      </w:r>
      <w:proofErr w:type="gramStart"/>
      <w:r w:rsidRPr="00E016CF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016CF">
        <w:rPr>
          <w:rFonts w:ascii="Consolas" w:hAnsi="Consolas"/>
          <w:color w:val="000000"/>
          <w:sz w:val="18"/>
        </w:rPr>
        <w:t xml:space="preserve"> "type": ["string", "null"], "</w:t>
      </w:r>
      <w:proofErr w:type="spellStart"/>
      <w:r w:rsidRPr="00E016CF">
        <w:rPr>
          <w:rFonts w:ascii="Consolas" w:hAnsi="Consolas"/>
          <w:color w:val="000000"/>
          <w:sz w:val="18"/>
        </w:rPr>
        <w:t>enum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": ["crew", "captain", null], "description": "Role </w:t>
      </w:r>
      <w:proofErr w:type="spellStart"/>
      <w:r w:rsidRPr="00E016CF">
        <w:rPr>
          <w:rFonts w:ascii="Consolas" w:hAnsi="Consolas"/>
          <w:color w:val="000000"/>
          <w:sz w:val="18"/>
        </w:rPr>
        <w:t>uživatele</w:t>
      </w:r>
      <w:proofErr w:type="spellEnd"/>
      <w:r w:rsidRPr="00E016CF">
        <w:rPr>
          <w:rFonts w:ascii="Consolas" w:hAnsi="Consolas"/>
          <w:color w:val="000000"/>
          <w:sz w:val="18"/>
        </w:rPr>
        <w:t xml:space="preserve">; </w:t>
      </w:r>
      <w:proofErr w:type="spellStart"/>
      <w:r w:rsidRPr="00E016CF">
        <w:rPr>
          <w:rFonts w:ascii="Consolas" w:hAnsi="Consolas"/>
          <w:color w:val="000000"/>
          <w:sz w:val="18"/>
        </w:rPr>
        <w:t>výchozí</w:t>
      </w:r>
      <w:proofErr w:type="spellEnd"/>
      <w:r w:rsidRPr="00E016CF">
        <w:rPr>
          <w:rFonts w:ascii="Consolas" w:hAnsi="Consolas"/>
          <w:color w:val="000000"/>
          <w:sz w:val="18"/>
        </w:rPr>
        <w:t>: crew</w:t>
      </w:r>
      <w:proofErr w:type="gramStart"/>
      <w:r w:rsidRPr="00E016CF">
        <w:rPr>
          <w:rFonts w:ascii="Consolas" w:hAnsi="Consolas"/>
          <w:color w:val="000000"/>
          <w:sz w:val="18"/>
        </w:rPr>
        <w:t>" }</w:t>
      </w:r>
      <w:proofErr w:type="gramEnd"/>
    </w:p>
    <w:p w14:paraId="3245BF4E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},</w:t>
      </w:r>
    </w:p>
    <w:p w14:paraId="38C8F0B3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"required": ["name", "email", "password"],</w:t>
      </w:r>
    </w:p>
    <w:p w14:paraId="0FC6C2F2" w14:textId="77777777" w:rsidR="00E016CF" w:rsidRP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E016CF">
        <w:rPr>
          <w:rFonts w:ascii="Consolas" w:hAnsi="Consolas"/>
          <w:color w:val="000000"/>
          <w:sz w:val="18"/>
        </w:rPr>
        <w:t>additionalProperties</w:t>
      </w:r>
      <w:proofErr w:type="spellEnd"/>
      <w:r w:rsidRPr="00E016CF">
        <w:rPr>
          <w:rFonts w:ascii="Consolas" w:hAnsi="Consolas"/>
          <w:color w:val="000000"/>
          <w:sz w:val="18"/>
        </w:rPr>
        <w:t>": false</w:t>
      </w:r>
    </w:p>
    <w:p w14:paraId="7F7295C6" w14:textId="77777777" w:rsidR="00E016CF" w:rsidRDefault="00E016CF" w:rsidP="00E016CF">
      <w:pPr>
        <w:rPr>
          <w:rFonts w:ascii="Consolas" w:hAnsi="Consolas"/>
          <w:color w:val="000000"/>
          <w:sz w:val="18"/>
        </w:rPr>
      </w:pPr>
      <w:r w:rsidRPr="00E016CF">
        <w:rPr>
          <w:rFonts w:ascii="Consolas" w:hAnsi="Consolas"/>
          <w:color w:val="000000"/>
          <w:sz w:val="18"/>
        </w:rPr>
        <w:t>}</w:t>
      </w:r>
    </w:p>
    <w:p w14:paraId="797A9ECB" w14:textId="1E7EBF03" w:rsidR="00030B89" w:rsidRPr="00030B89" w:rsidRDefault="00030B89" w:rsidP="00E016CF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požadavku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1A60428B" w14:textId="77777777" w:rsidR="00E016CF" w:rsidRPr="00E016CF" w:rsidRDefault="00E016CF" w:rsidP="00E016CF">
      <w:pPr>
        <w:pStyle w:val="Nadpis3"/>
        <w:rPr>
          <w:rFonts w:ascii="Consolas" w:eastAsiaTheme="minorEastAsia" w:hAnsi="Consolas" w:cstheme="minorBidi"/>
          <w:b w:val="0"/>
          <w:bCs w:val="0"/>
          <w:color w:val="000000"/>
          <w:sz w:val="18"/>
        </w:rPr>
      </w:pPr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>{</w:t>
      </w:r>
    </w:p>
    <w:p w14:paraId="79E57E39" w14:textId="77777777" w:rsidR="00E016CF" w:rsidRPr="00E016CF" w:rsidRDefault="00E016CF" w:rsidP="00E016CF">
      <w:pPr>
        <w:pStyle w:val="Nadpis3"/>
        <w:rPr>
          <w:rFonts w:ascii="Consolas" w:eastAsiaTheme="minorEastAsia" w:hAnsi="Consolas" w:cstheme="minorBidi"/>
          <w:b w:val="0"/>
          <w:bCs w:val="0"/>
          <w:color w:val="000000"/>
          <w:sz w:val="18"/>
        </w:rPr>
      </w:pPr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 xml:space="preserve">  "name": "Jan Novák",</w:t>
      </w:r>
    </w:p>
    <w:p w14:paraId="74284598" w14:textId="77777777" w:rsidR="00E016CF" w:rsidRPr="00E016CF" w:rsidRDefault="00E016CF" w:rsidP="00E016CF">
      <w:pPr>
        <w:pStyle w:val="Nadpis3"/>
        <w:rPr>
          <w:rFonts w:ascii="Consolas" w:eastAsiaTheme="minorEastAsia" w:hAnsi="Consolas" w:cstheme="minorBidi"/>
          <w:b w:val="0"/>
          <w:bCs w:val="0"/>
          <w:color w:val="000000"/>
          <w:sz w:val="18"/>
        </w:rPr>
      </w:pPr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 xml:space="preserve">  "email": "jan.novak@example.com",</w:t>
      </w:r>
    </w:p>
    <w:p w14:paraId="4802BFD8" w14:textId="77777777" w:rsidR="00E016CF" w:rsidRPr="00E016CF" w:rsidRDefault="00E016CF" w:rsidP="00E016CF">
      <w:pPr>
        <w:pStyle w:val="Nadpis3"/>
        <w:rPr>
          <w:rFonts w:ascii="Consolas" w:eastAsiaTheme="minorEastAsia" w:hAnsi="Consolas" w:cstheme="minorBidi"/>
          <w:b w:val="0"/>
          <w:bCs w:val="0"/>
          <w:color w:val="000000"/>
          <w:sz w:val="18"/>
        </w:rPr>
      </w:pPr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 xml:space="preserve">  "password": "</w:t>
      </w:r>
      <w:proofErr w:type="spellStart"/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>tajneheslo</w:t>
      </w:r>
      <w:proofErr w:type="spellEnd"/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>",</w:t>
      </w:r>
    </w:p>
    <w:p w14:paraId="2C86A367" w14:textId="77777777" w:rsidR="00E016CF" w:rsidRPr="00E016CF" w:rsidRDefault="00E016CF" w:rsidP="00E016CF">
      <w:pPr>
        <w:pStyle w:val="Nadpis3"/>
        <w:rPr>
          <w:rFonts w:ascii="Consolas" w:eastAsiaTheme="minorEastAsia" w:hAnsi="Consolas" w:cstheme="minorBidi"/>
          <w:b w:val="0"/>
          <w:bCs w:val="0"/>
          <w:color w:val="000000"/>
          <w:sz w:val="18"/>
        </w:rPr>
      </w:pPr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 xml:space="preserve">  "role": "captain"</w:t>
      </w:r>
    </w:p>
    <w:p w14:paraId="7872D20A" w14:textId="77777777" w:rsidR="00E016CF" w:rsidRDefault="00E016CF" w:rsidP="00E016CF">
      <w:pPr>
        <w:pStyle w:val="Nadpis3"/>
        <w:rPr>
          <w:rFonts w:ascii="Consolas" w:eastAsiaTheme="minorEastAsia" w:hAnsi="Consolas" w:cstheme="minorBidi"/>
          <w:b w:val="0"/>
          <w:bCs w:val="0"/>
          <w:color w:val="000000"/>
          <w:sz w:val="18"/>
        </w:rPr>
      </w:pPr>
      <w:r w:rsidRPr="00E016CF">
        <w:rPr>
          <w:rFonts w:ascii="Consolas" w:eastAsiaTheme="minorEastAsia" w:hAnsi="Consolas" w:cstheme="minorBidi"/>
          <w:b w:val="0"/>
          <w:bCs w:val="0"/>
          <w:color w:val="000000"/>
          <w:sz w:val="18"/>
        </w:rPr>
        <w:t>}</w:t>
      </w:r>
    </w:p>
    <w:p w14:paraId="7DAA1B11" w14:textId="1CD37D18" w:rsidR="00030B89" w:rsidRPr="00030B89" w:rsidRDefault="00030B89" w:rsidP="00E016CF">
      <w:pPr>
        <w:pStyle w:val="Nadpis3"/>
        <w:rPr>
          <w:rFonts w:ascii="Arial" w:hAnsi="Arial" w:cs="Arial"/>
          <w:color w:val="444444"/>
        </w:rPr>
      </w:pPr>
      <w:proofErr w:type="spellStart"/>
      <w:r w:rsidRPr="00030B89">
        <w:rPr>
          <w:rFonts w:ascii="Arial" w:hAnsi="Arial" w:cs="Arial"/>
          <w:color w:val="444444"/>
        </w:rPr>
        <w:t>UserResponse</w:t>
      </w:r>
      <w:proofErr w:type="spellEnd"/>
      <w:r w:rsidRPr="00030B89">
        <w:rPr>
          <w:rFonts w:ascii="Arial" w:hAnsi="Arial" w:cs="Arial"/>
          <w:color w:val="444444"/>
        </w:rPr>
        <w:t xml:space="preserve"> – </w:t>
      </w:r>
      <w:proofErr w:type="spellStart"/>
      <w:r w:rsidRPr="00030B89">
        <w:rPr>
          <w:rFonts w:ascii="Arial" w:hAnsi="Arial" w:cs="Arial"/>
          <w:color w:val="444444"/>
        </w:rPr>
        <w:t>odpověď</w:t>
      </w:r>
      <w:proofErr w:type="spellEnd"/>
      <w:r w:rsidRPr="00030B89">
        <w:rPr>
          <w:rFonts w:ascii="Arial" w:hAnsi="Arial" w:cs="Arial"/>
          <w:color w:val="444444"/>
        </w:rPr>
        <w:t xml:space="preserve"> </w:t>
      </w:r>
      <w:proofErr w:type="spellStart"/>
      <w:r w:rsidRPr="00030B89">
        <w:rPr>
          <w:rFonts w:ascii="Arial" w:hAnsi="Arial" w:cs="Arial"/>
          <w:color w:val="444444"/>
        </w:rPr>
        <w:t>serveru</w:t>
      </w:r>
      <w:proofErr w:type="spellEnd"/>
    </w:p>
    <w:p w14:paraId="70959EF9" w14:textId="77777777" w:rsidR="00030B89" w:rsidRP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Struktura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kterou</w:t>
      </w:r>
      <w:proofErr w:type="spellEnd"/>
      <w:r w:rsidRPr="00030B89">
        <w:rPr>
          <w:rFonts w:ascii="Arial" w:hAnsi="Arial" w:cs="Arial"/>
          <w:color w:val="000000"/>
        </w:rPr>
        <w:t xml:space="preserve"> server </w:t>
      </w:r>
      <w:proofErr w:type="spellStart"/>
      <w:r w:rsidRPr="00030B89">
        <w:rPr>
          <w:rFonts w:ascii="Arial" w:hAnsi="Arial" w:cs="Arial"/>
          <w:color w:val="000000"/>
        </w:rPr>
        <w:t>vrací</w:t>
      </w:r>
      <w:proofErr w:type="spellEnd"/>
      <w:r w:rsidRPr="00030B89">
        <w:rPr>
          <w:rFonts w:ascii="Arial" w:hAnsi="Arial" w:cs="Arial"/>
          <w:color w:val="000000"/>
        </w:rPr>
        <w:t xml:space="preserve"> z </w:t>
      </w:r>
      <w:proofErr w:type="spellStart"/>
      <w:r w:rsidRPr="00030B89">
        <w:rPr>
          <w:rFonts w:ascii="Arial" w:hAnsi="Arial" w:cs="Arial"/>
          <w:color w:val="000000"/>
        </w:rPr>
        <w:t>přihlášení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registrace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detailu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uživatele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i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jeho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úpravy</w:t>
      </w:r>
      <w:proofErr w:type="spellEnd"/>
      <w:r w:rsidRPr="00030B89">
        <w:rPr>
          <w:rFonts w:ascii="Arial" w:hAnsi="Arial" w:cs="Arial"/>
          <w:color w:val="000000"/>
        </w:rPr>
        <w:t>.</w:t>
      </w:r>
    </w:p>
    <w:p w14:paraId="13AA6626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>{</w:t>
      </w:r>
    </w:p>
    <w:p w14:paraId="0B1D8724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lastRenderedPageBreak/>
        <w:t xml:space="preserve">  "$schema": "https://json-schema.org/draft/2020-12",</w:t>
      </w:r>
    </w:p>
    <w:p w14:paraId="06D62090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"$id": "</w:t>
      </w:r>
      <w:proofErr w:type="spellStart"/>
      <w:r w:rsidRPr="00D94980">
        <w:rPr>
          <w:rFonts w:ascii="Consolas" w:hAnsi="Consolas"/>
          <w:color w:val="000000"/>
          <w:sz w:val="18"/>
        </w:rPr>
        <w:t>UserResponse</w:t>
      </w:r>
      <w:proofErr w:type="spellEnd"/>
      <w:r w:rsidRPr="00D94980">
        <w:rPr>
          <w:rFonts w:ascii="Consolas" w:hAnsi="Consolas"/>
          <w:color w:val="000000"/>
          <w:sz w:val="18"/>
        </w:rPr>
        <w:t>",</w:t>
      </w:r>
    </w:p>
    <w:p w14:paraId="5FABD56E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"type": "object",</w:t>
      </w:r>
    </w:p>
    <w:p w14:paraId="5E27C1BD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D94980">
        <w:rPr>
          <w:rFonts w:ascii="Consolas" w:hAnsi="Consolas"/>
          <w:color w:val="000000"/>
          <w:sz w:val="18"/>
        </w:rPr>
        <w:t>": {</w:t>
      </w:r>
      <w:proofErr w:type="gramEnd"/>
    </w:p>
    <w:p w14:paraId="36405544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  "id":     </w:t>
      </w:r>
      <w:proofErr w:type="gramStart"/>
      <w:r w:rsidRPr="00D94980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"type": "string", "format": "</w:t>
      </w:r>
      <w:proofErr w:type="spellStart"/>
      <w:r w:rsidRPr="00D94980">
        <w:rPr>
          <w:rFonts w:ascii="Consolas" w:hAnsi="Consolas"/>
          <w:color w:val="000000"/>
          <w:sz w:val="18"/>
        </w:rPr>
        <w:t>uuid</w:t>
      </w:r>
      <w:proofErr w:type="spellEnd"/>
      <w:proofErr w:type="gramStart"/>
      <w:r w:rsidRPr="00D94980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  "description": "UUID </w:t>
      </w:r>
      <w:proofErr w:type="spellStart"/>
      <w:r w:rsidRPr="00D94980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D94980">
        <w:rPr>
          <w:rFonts w:ascii="Consolas" w:hAnsi="Consolas"/>
          <w:color w:val="000000"/>
          <w:sz w:val="18"/>
        </w:rPr>
        <w:t>" }</w:t>
      </w:r>
      <w:proofErr w:type="gramEnd"/>
      <w:r w:rsidRPr="00D94980">
        <w:rPr>
          <w:rFonts w:ascii="Consolas" w:hAnsi="Consolas"/>
          <w:color w:val="000000"/>
          <w:sz w:val="18"/>
        </w:rPr>
        <w:t>,</w:t>
      </w:r>
    </w:p>
    <w:p w14:paraId="5D13D0DE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  "email":  </w:t>
      </w:r>
      <w:proofErr w:type="gramStart"/>
      <w:r w:rsidRPr="00D94980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"type": "string", "format": "email</w:t>
      </w:r>
      <w:proofErr w:type="gramStart"/>
      <w:r w:rsidRPr="00D94980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 "description": "E-</w:t>
      </w:r>
      <w:proofErr w:type="spellStart"/>
      <w:r w:rsidRPr="00D94980">
        <w:rPr>
          <w:rFonts w:ascii="Consolas" w:hAnsi="Consolas"/>
          <w:color w:val="000000"/>
          <w:sz w:val="18"/>
        </w:rPr>
        <w:t>mailová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D94980">
        <w:rPr>
          <w:rFonts w:ascii="Consolas" w:hAnsi="Consolas"/>
          <w:color w:val="000000"/>
          <w:sz w:val="18"/>
        </w:rPr>
        <w:t>adresa</w:t>
      </w:r>
      <w:proofErr w:type="spellEnd"/>
      <w:proofErr w:type="gramStart"/>
      <w:r w:rsidRPr="00D94980">
        <w:rPr>
          <w:rFonts w:ascii="Consolas" w:hAnsi="Consolas"/>
          <w:color w:val="000000"/>
          <w:sz w:val="18"/>
        </w:rPr>
        <w:t>" }</w:t>
      </w:r>
      <w:proofErr w:type="gramEnd"/>
      <w:r w:rsidRPr="00D94980">
        <w:rPr>
          <w:rFonts w:ascii="Consolas" w:hAnsi="Consolas"/>
          <w:color w:val="000000"/>
          <w:sz w:val="18"/>
        </w:rPr>
        <w:t>,</w:t>
      </w:r>
    </w:p>
    <w:p w14:paraId="5C40B335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  "name":   </w:t>
      </w:r>
      <w:proofErr w:type="gramStart"/>
      <w:r w:rsidRPr="00D94980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"type": "string</w:t>
      </w:r>
      <w:proofErr w:type="gramStart"/>
      <w:r w:rsidRPr="00D94980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                    "description": "</w:t>
      </w:r>
      <w:proofErr w:type="spellStart"/>
      <w:r w:rsidRPr="00D94980">
        <w:rPr>
          <w:rFonts w:ascii="Consolas" w:hAnsi="Consolas"/>
          <w:color w:val="000000"/>
          <w:sz w:val="18"/>
        </w:rPr>
        <w:t>Celé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D94980">
        <w:rPr>
          <w:rFonts w:ascii="Consolas" w:hAnsi="Consolas"/>
          <w:color w:val="000000"/>
          <w:sz w:val="18"/>
        </w:rPr>
        <w:t>jméno</w:t>
      </w:r>
      <w:proofErr w:type="spellEnd"/>
      <w:proofErr w:type="gramStart"/>
      <w:r w:rsidRPr="00D94980">
        <w:rPr>
          <w:rFonts w:ascii="Consolas" w:hAnsi="Consolas"/>
          <w:color w:val="000000"/>
          <w:sz w:val="18"/>
        </w:rPr>
        <w:t>" }</w:t>
      </w:r>
      <w:proofErr w:type="gramEnd"/>
      <w:r w:rsidRPr="00D94980">
        <w:rPr>
          <w:rFonts w:ascii="Consolas" w:hAnsi="Consolas"/>
          <w:color w:val="000000"/>
          <w:sz w:val="18"/>
        </w:rPr>
        <w:t>,</w:t>
      </w:r>
    </w:p>
    <w:p w14:paraId="3927DAEF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  "role":   </w:t>
      </w:r>
      <w:proofErr w:type="gramStart"/>
      <w:r w:rsidRPr="00D94980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 "type": "string", "</w:t>
      </w:r>
      <w:proofErr w:type="spellStart"/>
      <w:r w:rsidRPr="00D94980">
        <w:rPr>
          <w:rFonts w:ascii="Consolas" w:hAnsi="Consolas"/>
          <w:color w:val="000000"/>
          <w:sz w:val="18"/>
        </w:rPr>
        <w:t>enum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": ["crew", "captain"], "description": "Role </w:t>
      </w:r>
      <w:proofErr w:type="spellStart"/>
      <w:r w:rsidRPr="00D94980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D94980">
        <w:rPr>
          <w:rFonts w:ascii="Consolas" w:hAnsi="Consolas"/>
          <w:color w:val="000000"/>
          <w:sz w:val="18"/>
        </w:rPr>
        <w:t>" }</w:t>
      </w:r>
      <w:proofErr w:type="gramEnd"/>
      <w:r w:rsidRPr="00D94980">
        <w:rPr>
          <w:rFonts w:ascii="Consolas" w:hAnsi="Consolas"/>
          <w:color w:val="000000"/>
          <w:sz w:val="18"/>
        </w:rPr>
        <w:t>,</w:t>
      </w:r>
    </w:p>
    <w:p w14:paraId="4906E521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D94980">
        <w:rPr>
          <w:rFonts w:ascii="Consolas" w:hAnsi="Consolas"/>
          <w:color w:val="000000"/>
          <w:sz w:val="18"/>
        </w:rPr>
        <w:t>createdAt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D94980">
        <w:rPr>
          <w:rFonts w:ascii="Consolas" w:hAnsi="Consolas"/>
          <w:color w:val="000000"/>
          <w:sz w:val="18"/>
        </w:rPr>
        <w:t>{ "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type": "string", "format": "date-time", "description": "Datum </w:t>
      </w:r>
      <w:proofErr w:type="spellStart"/>
      <w:r w:rsidRPr="00D94980">
        <w:rPr>
          <w:rFonts w:ascii="Consolas" w:hAnsi="Consolas"/>
          <w:color w:val="000000"/>
          <w:sz w:val="18"/>
        </w:rPr>
        <w:t>vytvoření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 (ISO 8601)</w:t>
      </w:r>
      <w:proofErr w:type="gramStart"/>
      <w:r w:rsidRPr="00D94980">
        <w:rPr>
          <w:rFonts w:ascii="Consolas" w:hAnsi="Consolas"/>
          <w:color w:val="000000"/>
          <w:sz w:val="18"/>
        </w:rPr>
        <w:t>" }</w:t>
      </w:r>
      <w:proofErr w:type="gramEnd"/>
      <w:r w:rsidRPr="00D94980">
        <w:rPr>
          <w:rFonts w:ascii="Consolas" w:hAnsi="Consolas"/>
          <w:color w:val="000000"/>
          <w:sz w:val="18"/>
        </w:rPr>
        <w:t>,</w:t>
      </w:r>
    </w:p>
    <w:p w14:paraId="289108D1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D94980">
        <w:rPr>
          <w:rFonts w:ascii="Consolas" w:hAnsi="Consolas"/>
          <w:color w:val="000000"/>
          <w:sz w:val="18"/>
        </w:rPr>
        <w:t>updatedAt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D94980">
        <w:rPr>
          <w:rFonts w:ascii="Consolas" w:hAnsi="Consolas"/>
          <w:color w:val="000000"/>
          <w:sz w:val="18"/>
        </w:rPr>
        <w:t>{ "</w:t>
      </w:r>
      <w:proofErr w:type="gramEnd"/>
      <w:r w:rsidRPr="00D94980">
        <w:rPr>
          <w:rFonts w:ascii="Consolas" w:hAnsi="Consolas"/>
          <w:color w:val="000000"/>
          <w:sz w:val="18"/>
        </w:rPr>
        <w:t xml:space="preserve">type": "string", "format": "date-time", "description": "Datum </w:t>
      </w:r>
      <w:proofErr w:type="spellStart"/>
      <w:r w:rsidRPr="00D94980">
        <w:rPr>
          <w:rFonts w:ascii="Consolas" w:hAnsi="Consolas"/>
          <w:color w:val="000000"/>
          <w:sz w:val="18"/>
        </w:rPr>
        <w:t>poslední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D94980">
        <w:rPr>
          <w:rFonts w:ascii="Consolas" w:hAnsi="Consolas"/>
          <w:color w:val="000000"/>
          <w:sz w:val="18"/>
        </w:rPr>
        <w:t>úpravy</w:t>
      </w:r>
      <w:proofErr w:type="spellEnd"/>
      <w:r w:rsidRPr="00D94980">
        <w:rPr>
          <w:rFonts w:ascii="Consolas" w:hAnsi="Consolas"/>
          <w:color w:val="000000"/>
          <w:sz w:val="18"/>
        </w:rPr>
        <w:t xml:space="preserve"> (ISO 8601)</w:t>
      </w:r>
      <w:proofErr w:type="gramStart"/>
      <w:r w:rsidRPr="00D94980">
        <w:rPr>
          <w:rFonts w:ascii="Consolas" w:hAnsi="Consolas"/>
          <w:color w:val="000000"/>
          <w:sz w:val="18"/>
        </w:rPr>
        <w:t>" }</w:t>
      </w:r>
      <w:proofErr w:type="gramEnd"/>
    </w:p>
    <w:p w14:paraId="5F0C0DFE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},</w:t>
      </w:r>
    </w:p>
    <w:p w14:paraId="6C81C1D5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"required": ["id", "email", "name", "role", "</w:t>
      </w:r>
      <w:proofErr w:type="spellStart"/>
      <w:r w:rsidRPr="00D94980">
        <w:rPr>
          <w:rFonts w:ascii="Consolas" w:hAnsi="Consolas"/>
          <w:color w:val="000000"/>
          <w:sz w:val="18"/>
        </w:rPr>
        <w:t>createdAt</w:t>
      </w:r>
      <w:proofErr w:type="spellEnd"/>
      <w:r w:rsidRPr="00D94980">
        <w:rPr>
          <w:rFonts w:ascii="Consolas" w:hAnsi="Consolas"/>
          <w:color w:val="000000"/>
          <w:sz w:val="18"/>
        </w:rPr>
        <w:t>", "</w:t>
      </w:r>
      <w:proofErr w:type="spellStart"/>
      <w:r w:rsidRPr="00D94980">
        <w:rPr>
          <w:rFonts w:ascii="Consolas" w:hAnsi="Consolas"/>
          <w:color w:val="000000"/>
          <w:sz w:val="18"/>
        </w:rPr>
        <w:t>updatedAt</w:t>
      </w:r>
      <w:proofErr w:type="spellEnd"/>
      <w:r w:rsidRPr="00D94980">
        <w:rPr>
          <w:rFonts w:ascii="Consolas" w:hAnsi="Consolas"/>
          <w:color w:val="000000"/>
          <w:sz w:val="18"/>
        </w:rPr>
        <w:t>"]</w:t>
      </w:r>
    </w:p>
    <w:p w14:paraId="5143864D" w14:textId="77777777" w:rsid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>}</w:t>
      </w:r>
    </w:p>
    <w:p w14:paraId="68893057" w14:textId="1D729ED1" w:rsidR="00030B89" w:rsidRPr="00030B89" w:rsidRDefault="00030B89" w:rsidP="00D94980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odpovědi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19FB2E25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>{</w:t>
      </w:r>
    </w:p>
    <w:p w14:paraId="5425EEEC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"id": "550e8400-e29b-41d4-a716-446655440000",</w:t>
      </w:r>
    </w:p>
    <w:p w14:paraId="4E4BB763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"email": "jan.novak@example.com",</w:t>
      </w:r>
    </w:p>
    <w:p w14:paraId="49C74122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"name": "Jan Novák",</w:t>
      </w:r>
    </w:p>
    <w:p w14:paraId="7C1A8BF7" w14:textId="77777777" w:rsidR="00D94980" w:rsidRPr="00D94980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 xml:space="preserve">  "role": "captain",</w:t>
      </w:r>
    </w:p>
    <w:p w14:paraId="21788209" w14:textId="77777777" w:rsidR="00D94980" w:rsidRPr="00D94980" w:rsidRDefault="00D94980" w:rsidP="00D94980">
      <w:pPr>
        <w:rPr>
          <w:rFonts w:ascii="Consolas" w:hAnsi="Consolas"/>
          <w:color w:val="000000"/>
          <w:sz w:val="18"/>
          <w:lang w:val="pl-PL"/>
        </w:rPr>
      </w:pPr>
      <w:r w:rsidRPr="00D94980">
        <w:rPr>
          <w:rFonts w:ascii="Consolas" w:hAnsi="Consolas"/>
          <w:color w:val="000000"/>
          <w:sz w:val="18"/>
        </w:rPr>
        <w:t xml:space="preserve">  </w:t>
      </w:r>
      <w:r w:rsidRPr="00D94980">
        <w:rPr>
          <w:rFonts w:ascii="Consolas" w:hAnsi="Consolas"/>
          <w:color w:val="000000"/>
          <w:sz w:val="18"/>
          <w:lang w:val="pl-PL"/>
        </w:rPr>
        <w:t>"</w:t>
      </w:r>
      <w:proofErr w:type="spellStart"/>
      <w:r w:rsidRPr="00D94980">
        <w:rPr>
          <w:rFonts w:ascii="Consolas" w:hAnsi="Consolas"/>
          <w:color w:val="000000"/>
          <w:sz w:val="18"/>
          <w:lang w:val="pl-PL"/>
        </w:rPr>
        <w:t>createdAt</w:t>
      </w:r>
      <w:proofErr w:type="spellEnd"/>
      <w:r w:rsidRPr="00D94980">
        <w:rPr>
          <w:rFonts w:ascii="Consolas" w:hAnsi="Consolas"/>
          <w:color w:val="000000"/>
          <w:sz w:val="18"/>
          <w:lang w:val="pl-PL"/>
        </w:rPr>
        <w:t>": "2025-03-01T10:00:00Z",</w:t>
      </w:r>
    </w:p>
    <w:p w14:paraId="27215E20" w14:textId="77777777" w:rsidR="00D94980" w:rsidRPr="00D94980" w:rsidRDefault="00D94980" w:rsidP="00D94980">
      <w:pPr>
        <w:rPr>
          <w:rFonts w:ascii="Consolas" w:hAnsi="Consolas"/>
          <w:color w:val="000000"/>
          <w:sz w:val="18"/>
          <w:lang w:val="pl-PL"/>
        </w:rPr>
      </w:pPr>
      <w:r w:rsidRPr="00D94980">
        <w:rPr>
          <w:rFonts w:ascii="Consolas" w:hAnsi="Consolas"/>
          <w:color w:val="000000"/>
          <w:sz w:val="18"/>
          <w:lang w:val="pl-PL"/>
        </w:rPr>
        <w:t xml:space="preserve">  "</w:t>
      </w:r>
      <w:proofErr w:type="spellStart"/>
      <w:r w:rsidRPr="00D94980">
        <w:rPr>
          <w:rFonts w:ascii="Consolas" w:hAnsi="Consolas"/>
          <w:color w:val="000000"/>
          <w:sz w:val="18"/>
          <w:lang w:val="pl-PL"/>
        </w:rPr>
        <w:t>updatedAt</w:t>
      </w:r>
      <w:proofErr w:type="spellEnd"/>
      <w:r w:rsidRPr="00D94980">
        <w:rPr>
          <w:rFonts w:ascii="Consolas" w:hAnsi="Consolas"/>
          <w:color w:val="000000"/>
          <w:sz w:val="18"/>
          <w:lang w:val="pl-PL"/>
        </w:rPr>
        <w:t>": "2025-03-01T10:00:00Z"</w:t>
      </w:r>
    </w:p>
    <w:p w14:paraId="7B9F77FA" w14:textId="3F531AC3" w:rsidR="00030B89" w:rsidRPr="00030B89" w:rsidRDefault="00D94980" w:rsidP="00D94980">
      <w:pPr>
        <w:rPr>
          <w:rFonts w:ascii="Consolas" w:hAnsi="Consolas"/>
          <w:color w:val="000000"/>
          <w:sz w:val="18"/>
        </w:rPr>
      </w:pPr>
      <w:r w:rsidRPr="00D94980">
        <w:rPr>
          <w:rFonts w:ascii="Consolas" w:hAnsi="Consolas"/>
          <w:color w:val="000000"/>
          <w:sz w:val="18"/>
        </w:rPr>
        <w:t>}</w:t>
      </w:r>
    </w:p>
    <w:p w14:paraId="56C8B422" w14:textId="77777777" w:rsidR="00030B89" w:rsidRPr="00030B89" w:rsidRDefault="00030B89" w:rsidP="00030B89">
      <w:pPr>
        <w:pStyle w:val="Nadpis2"/>
        <w:rPr>
          <w:rFonts w:ascii="Arial" w:hAnsi="Arial" w:cs="Arial"/>
          <w:color w:val="28A745"/>
        </w:rPr>
      </w:pPr>
      <w:r w:rsidRPr="00030B89">
        <w:rPr>
          <w:rFonts w:ascii="Arial" w:hAnsi="Arial" w:cs="Arial"/>
          <w:color w:val="28A745"/>
        </w:rPr>
        <w:t xml:space="preserve">4.4 </w:t>
      </w:r>
      <w:proofErr w:type="spellStart"/>
      <w:r w:rsidRPr="00030B89">
        <w:rPr>
          <w:rFonts w:ascii="Arial" w:hAnsi="Arial" w:cs="Arial"/>
          <w:color w:val="28A745"/>
        </w:rPr>
        <w:t>Uživatelé</w:t>
      </w:r>
      <w:proofErr w:type="spellEnd"/>
      <w:r w:rsidRPr="00030B89">
        <w:rPr>
          <w:rFonts w:ascii="Arial" w:hAnsi="Arial" w:cs="Arial"/>
          <w:color w:val="28A745"/>
        </w:rPr>
        <w:t xml:space="preserve"> – /</w:t>
      </w:r>
      <w:proofErr w:type="spellStart"/>
      <w:r w:rsidRPr="00030B89">
        <w:rPr>
          <w:rFonts w:ascii="Arial" w:hAnsi="Arial" w:cs="Arial"/>
          <w:color w:val="28A745"/>
        </w:rPr>
        <w:t>api</w:t>
      </w:r>
      <w:proofErr w:type="spellEnd"/>
      <w:r w:rsidRPr="00030B89">
        <w:rPr>
          <w:rFonts w:ascii="Arial" w:hAnsi="Arial" w:cs="Arial"/>
          <w:color w:val="28A745"/>
        </w:rPr>
        <w:t>/users</w:t>
      </w:r>
    </w:p>
    <w:p w14:paraId="01FC3EC3" w14:textId="77777777" w:rsidR="00030B89" w:rsidRPr="00030B89" w:rsidRDefault="00030B89" w:rsidP="00030B89">
      <w:pPr>
        <w:rPr>
          <w:rFonts w:ascii="Arial" w:hAnsi="Arial" w:cs="Arial"/>
          <w:color w:val="000000"/>
        </w:rPr>
      </w:pPr>
      <w:r w:rsidRPr="00030B89">
        <w:rPr>
          <w:rFonts w:ascii="Arial" w:hAnsi="Arial" w:cs="Arial"/>
          <w:color w:val="000000"/>
        </w:rPr>
        <w:t xml:space="preserve">Modul Uživatelé </w:t>
      </w:r>
      <w:proofErr w:type="spellStart"/>
      <w:r w:rsidRPr="00030B89">
        <w:rPr>
          <w:rFonts w:ascii="Arial" w:hAnsi="Arial" w:cs="Arial"/>
          <w:color w:val="000000"/>
        </w:rPr>
        <w:t>poskytuje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endpointy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čtení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detailu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uživatele</w:t>
      </w:r>
      <w:proofErr w:type="spellEnd"/>
      <w:r w:rsidRPr="00030B89">
        <w:rPr>
          <w:rFonts w:ascii="Arial" w:hAnsi="Arial" w:cs="Arial"/>
          <w:color w:val="000000"/>
        </w:rPr>
        <w:t xml:space="preserve"> a </w:t>
      </w:r>
      <w:proofErr w:type="spellStart"/>
      <w:r w:rsidRPr="00030B89">
        <w:rPr>
          <w:rFonts w:ascii="Arial" w:hAnsi="Arial" w:cs="Arial"/>
          <w:color w:val="000000"/>
        </w:rPr>
        <w:t>úpravu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jeho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profilových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údajů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Vstupní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schéma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UpdateUserRequest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dovoluje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částečnou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aktualizaci</w:t>
      </w:r>
      <w:proofErr w:type="spellEnd"/>
      <w:r w:rsidRPr="00030B89">
        <w:rPr>
          <w:rFonts w:ascii="Arial" w:hAnsi="Arial" w:cs="Arial"/>
          <w:color w:val="000000"/>
        </w:rPr>
        <w:t xml:space="preserve"> – </w:t>
      </w:r>
      <w:proofErr w:type="spellStart"/>
      <w:r w:rsidRPr="00030B89">
        <w:rPr>
          <w:rFonts w:ascii="Arial" w:hAnsi="Arial" w:cs="Arial"/>
          <w:color w:val="000000"/>
        </w:rPr>
        <w:t>aktualizují</w:t>
      </w:r>
      <w:proofErr w:type="spellEnd"/>
      <w:r w:rsidRPr="00030B89">
        <w:rPr>
          <w:rFonts w:ascii="Arial" w:hAnsi="Arial" w:cs="Arial"/>
          <w:color w:val="000000"/>
        </w:rPr>
        <w:t xml:space="preserve"> se </w:t>
      </w:r>
      <w:proofErr w:type="spellStart"/>
      <w:r w:rsidRPr="00030B89">
        <w:rPr>
          <w:rFonts w:ascii="Arial" w:hAnsi="Arial" w:cs="Arial"/>
          <w:color w:val="000000"/>
        </w:rPr>
        <w:t>pouze</w:t>
      </w:r>
      <w:proofErr w:type="spellEnd"/>
      <w:r w:rsidRPr="00030B89">
        <w:rPr>
          <w:rFonts w:ascii="Arial" w:hAnsi="Arial" w:cs="Arial"/>
          <w:color w:val="000000"/>
        </w:rPr>
        <w:t xml:space="preserve"> ta pole, </w:t>
      </w:r>
      <w:proofErr w:type="spellStart"/>
      <w:r w:rsidRPr="00030B89">
        <w:rPr>
          <w:rFonts w:ascii="Arial" w:hAnsi="Arial" w:cs="Arial"/>
          <w:color w:val="000000"/>
        </w:rPr>
        <w:t>která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jsou</w:t>
      </w:r>
      <w:proofErr w:type="spellEnd"/>
      <w:r w:rsidRPr="00030B89">
        <w:rPr>
          <w:rFonts w:ascii="Arial" w:hAnsi="Arial" w:cs="Arial"/>
          <w:color w:val="000000"/>
        </w:rPr>
        <w:t xml:space="preserve"> v </w:t>
      </w:r>
      <w:proofErr w:type="spellStart"/>
      <w:r w:rsidRPr="00030B89">
        <w:rPr>
          <w:rFonts w:ascii="Arial" w:hAnsi="Arial" w:cs="Arial"/>
          <w:color w:val="000000"/>
        </w:rPr>
        <w:t>požadavku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přítomna</w:t>
      </w:r>
      <w:proofErr w:type="spellEnd"/>
      <w:r w:rsidRPr="00030B89">
        <w:rPr>
          <w:rFonts w:ascii="Arial" w:hAnsi="Arial" w:cs="Arial"/>
          <w:color w:val="000000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030B89" w14:paraId="1A5CE306" w14:textId="77777777" w:rsidTr="00030B89">
        <w:tc>
          <w:tcPr>
            <w:tcW w:w="2375" w:type="dxa"/>
          </w:tcPr>
          <w:p w14:paraId="4A9C7347" w14:textId="2EE7656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2375" w:type="dxa"/>
          </w:tcPr>
          <w:p w14:paraId="6EFF3EDC" w14:textId="7E2A3466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2375" w:type="dxa"/>
          </w:tcPr>
          <w:p w14:paraId="511B767B" w14:textId="3429234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  <w:tc>
          <w:tcPr>
            <w:tcW w:w="2375" w:type="dxa"/>
          </w:tcPr>
          <w:p w14:paraId="259D3091" w14:textId="293BC00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HTTP </w:t>
            </w:r>
            <w:proofErr w:type="spellStart"/>
            <w:r>
              <w:rPr>
                <w:rFonts w:ascii="Arial" w:hAnsi="Arial" w:cs="Arial"/>
                <w:color w:val="000000"/>
              </w:rPr>
              <w:t>kódy</w:t>
            </w:r>
            <w:proofErr w:type="spellEnd"/>
          </w:p>
        </w:tc>
      </w:tr>
      <w:tr w:rsidR="00030B89" w14:paraId="1C8013D0" w14:textId="77777777" w:rsidTr="00030B89">
        <w:tc>
          <w:tcPr>
            <w:tcW w:w="2375" w:type="dxa"/>
          </w:tcPr>
          <w:p w14:paraId="787E276E" w14:textId="74418BF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1ABBA764" w14:textId="11A3D6B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users/{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2C1167B1" w14:textId="55708BF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Detail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</w:rPr>
              <w:t>UserResponse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375" w:type="dxa"/>
          </w:tcPr>
          <w:p w14:paraId="32C3CC44" w14:textId="59B71F28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200, 404</w:t>
            </w:r>
          </w:p>
        </w:tc>
      </w:tr>
      <w:tr w:rsidR="00030B89" w14:paraId="1430CAF9" w14:textId="77777777" w:rsidTr="00030B89">
        <w:tc>
          <w:tcPr>
            <w:tcW w:w="2375" w:type="dxa"/>
          </w:tcPr>
          <w:p w14:paraId="7884D47F" w14:textId="61332EDA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PUT</w:t>
            </w:r>
          </w:p>
        </w:tc>
        <w:tc>
          <w:tcPr>
            <w:tcW w:w="2375" w:type="dxa"/>
          </w:tcPr>
          <w:p w14:paraId="1AD90659" w14:textId="03993B9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users/{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2375" w:type="dxa"/>
          </w:tcPr>
          <w:p w14:paraId="12D541B4" w14:textId="288EB90A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Úprava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profilu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  <w:tc>
          <w:tcPr>
            <w:tcW w:w="2375" w:type="dxa"/>
          </w:tcPr>
          <w:p w14:paraId="1A4640CD" w14:textId="065D712E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200, 400, 404</w:t>
            </w:r>
          </w:p>
        </w:tc>
      </w:tr>
    </w:tbl>
    <w:p w14:paraId="3BA490D1" w14:textId="77777777" w:rsidR="00030B89" w:rsidRPr="00030B89" w:rsidRDefault="00030B89" w:rsidP="00030B89">
      <w:pPr>
        <w:rPr>
          <w:rFonts w:ascii="Arial" w:hAnsi="Arial" w:cs="Arial"/>
          <w:color w:val="000000"/>
        </w:rPr>
      </w:pPr>
    </w:p>
    <w:p w14:paraId="1D7C0CAF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en-GB"/>
        </w:rPr>
      </w:pPr>
      <w:proofErr w:type="spellStart"/>
      <w:r w:rsidRPr="00030B89">
        <w:rPr>
          <w:rFonts w:ascii="Arial" w:hAnsi="Arial" w:cs="Arial"/>
          <w:color w:val="444444"/>
          <w:lang w:val="en-GB"/>
        </w:rPr>
        <w:t>UpdateUserRequest</w:t>
      </w:r>
      <w:proofErr w:type="spellEnd"/>
      <w:r w:rsidRPr="00030B89">
        <w:rPr>
          <w:rFonts w:ascii="Arial" w:hAnsi="Arial" w:cs="Arial"/>
          <w:color w:val="444444"/>
          <w:lang w:val="en-GB"/>
        </w:rPr>
        <w:t xml:space="preserve"> – PUT /</w:t>
      </w:r>
      <w:proofErr w:type="spellStart"/>
      <w:r w:rsidRPr="00030B89">
        <w:rPr>
          <w:rFonts w:ascii="Arial" w:hAnsi="Arial" w:cs="Arial"/>
          <w:color w:val="444444"/>
          <w:lang w:val="en-GB"/>
        </w:rPr>
        <w:t>api</w:t>
      </w:r>
      <w:proofErr w:type="spellEnd"/>
      <w:r w:rsidRPr="00030B89">
        <w:rPr>
          <w:rFonts w:ascii="Arial" w:hAnsi="Arial" w:cs="Arial"/>
          <w:color w:val="444444"/>
          <w:lang w:val="en-GB"/>
        </w:rPr>
        <w:t>/users/{id}</w:t>
      </w:r>
    </w:p>
    <w:p w14:paraId="42E3C5AB" w14:textId="77777777" w:rsidR="00030B89" w:rsidRP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Všechna</w:t>
      </w:r>
      <w:proofErr w:type="spellEnd"/>
      <w:r w:rsidRPr="00030B89">
        <w:rPr>
          <w:rFonts w:ascii="Arial" w:hAnsi="Arial" w:cs="Arial"/>
          <w:color w:val="000000"/>
        </w:rPr>
        <w:t xml:space="preserve"> pole </w:t>
      </w:r>
      <w:proofErr w:type="spellStart"/>
      <w:r w:rsidRPr="00030B89">
        <w:rPr>
          <w:rFonts w:ascii="Arial" w:hAnsi="Arial" w:cs="Arial"/>
          <w:color w:val="000000"/>
        </w:rPr>
        <w:t>jsou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volitelná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Aktualizují</w:t>
      </w:r>
      <w:proofErr w:type="spellEnd"/>
      <w:r w:rsidRPr="00030B89">
        <w:rPr>
          <w:rFonts w:ascii="Arial" w:hAnsi="Arial" w:cs="Arial"/>
          <w:color w:val="000000"/>
        </w:rPr>
        <w:t xml:space="preserve"> se </w:t>
      </w:r>
      <w:proofErr w:type="spellStart"/>
      <w:r w:rsidRPr="00030B89">
        <w:rPr>
          <w:rFonts w:ascii="Arial" w:hAnsi="Arial" w:cs="Arial"/>
          <w:color w:val="000000"/>
        </w:rPr>
        <w:t>pouze</w:t>
      </w:r>
      <w:proofErr w:type="spellEnd"/>
      <w:r w:rsidRPr="00030B89">
        <w:rPr>
          <w:rFonts w:ascii="Arial" w:hAnsi="Arial" w:cs="Arial"/>
          <w:color w:val="000000"/>
        </w:rPr>
        <w:t xml:space="preserve"> ta, </w:t>
      </w:r>
      <w:proofErr w:type="spellStart"/>
      <w:r w:rsidRPr="00030B89">
        <w:rPr>
          <w:rFonts w:ascii="Arial" w:hAnsi="Arial" w:cs="Arial"/>
          <w:color w:val="000000"/>
        </w:rPr>
        <w:t>která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jsou</w:t>
      </w:r>
      <w:proofErr w:type="spellEnd"/>
      <w:r w:rsidRPr="00030B89">
        <w:rPr>
          <w:rFonts w:ascii="Arial" w:hAnsi="Arial" w:cs="Arial"/>
          <w:color w:val="000000"/>
        </w:rPr>
        <w:t xml:space="preserve"> v </w:t>
      </w:r>
      <w:proofErr w:type="spellStart"/>
      <w:r w:rsidRPr="00030B89">
        <w:rPr>
          <w:rFonts w:ascii="Arial" w:hAnsi="Arial" w:cs="Arial"/>
          <w:color w:val="000000"/>
        </w:rPr>
        <w:t>požadavku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uvedena</w:t>
      </w:r>
      <w:proofErr w:type="spellEnd"/>
      <w:r w:rsidRPr="00030B89">
        <w:rPr>
          <w:rFonts w:ascii="Arial" w:hAnsi="Arial" w:cs="Arial"/>
          <w:color w:val="000000"/>
        </w:rPr>
        <w:t>.</w:t>
      </w:r>
    </w:p>
    <w:p w14:paraId="452F769E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>{</w:t>
      </w:r>
    </w:p>
    <w:p w14:paraId="48E65ABF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483438F0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"$id": "</w:t>
      </w:r>
      <w:proofErr w:type="spellStart"/>
      <w:r w:rsidRPr="00E94453">
        <w:rPr>
          <w:rFonts w:ascii="Consolas" w:hAnsi="Consolas"/>
          <w:color w:val="000000"/>
          <w:sz w:val="18"/>
        </w:rPr>
        <w:t>UpdateUserRequest</w:t>
      </w:r>
      <w:proofErr w:type="spellEnd"/>
      <w:r w:rsidRPr="00E94453">
        <w:rPr>
          <w:rFonts w:ascii="Consolas" w:hAnsi="Consolas"/>
          <w:color w:val="000000"/>
          <w:sz w:val="18"/>
        </w:rPr>
        <w:t>",</w:t>
      </w:r>
    </w:p>
    <w:p w14:paraId="16792A14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"type": "object",</w:t>
      </w:r>
    </w:p>
    <w:p w14:paraId="41500168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E94453">
        <w:rPr>
          <w:rFonts w:ascii="Consolas" w:hAnsi="Consolas"/>
          <w:color w:val="000000"/>
          <w:sz w:val="18"/>
        </w:rPr>
        <w:t>": {</w:t>
      </w:r>
      <w:proofErr w:type="gramEnd"/>
    </w:p>
    <w:p w14:paraId="3552B8D7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  "name":  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"type": ["string", "null"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],   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                                      "description": "</w:t>
      </w:r>
      <w:proofErr w:type="spellStart"/>
      <w:r w:rsidRPr="00E94453">
        <w:rPr>
          <w:rFonts w:ascii="Consolas" w:hAnsi="Consolas"/>
          <w:color w:val="000000"/>
          <w:sz w:val="18"/>
        </w:rPr>
        <w:t>Nové</w:t>
      </w:r>
      <w:proofErr w:type="spellEnd"/>
      <w:r w:rsidRPr="00E94453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94453">
        <w:rPr>
          <w:rFonts w:ascii="Consolas" w:hAnsi="Consolas"/>
          <w:color w:val="000000"/>
          <w:sz w:val="18"/>
        </w:rPr>
        <w:t>jméno</w:t>
      </w:r>
      <w:proofErr w:type="spellEnd"/>
      <w:r w:rsidRPr="00E94453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94453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E94453">
        <w:rPr>
          <w:rFonts w:ascii="Consolas" w:hAnsi="Consolas"/>
          <w:color w:val="000000"/>
          <w:sz w:val="18"/>
        </w:rPr>
        <w:t>" }</w:t>
      </w:r>
      <w:proofErr w:type="gramEnd"/>
      <w:r w:rsidRPr="00E94453">
        <w:rPr>
          <w:rFonts w:ascii="Consolas" w:hAnsi="Consolas"/>
          <w:color w:val="000000"/>
          <w:sz w:val="18"/>
        </w:rPr>
        <w:t>,</w:t>
      </w:r>
    </w:p>
    <w:p w14:paraId="4189E393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  "email": 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"type": ["string", "null"], "format": "email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                   "description": "Nová e-</w:t>
      </w:r>
      <w:proofErr w:type="spellStart"/>
      <w:r w:rsidRPr="00E94453">
        <w:rPr>
          <w:rFonts w:ascii="Consolas" w:hAnsi="Consolas"/>
          <w:color w:val="000000"/>
          <w:sz w:val="18"/>
        </w:rPr>
        <w:t>mailová</w:t>
      </w:r>
      <w:proofErr w:type="spellEnd"/>
      <w:r w:rsidRPr="00E94453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94453">
        <w:rPr>
          <w:rFonts w:ascii="Consolas" w:hAnsi="Consolas"/>
          <w:color w:val="000000"/>
          <w:sz w:val="18"/>
        </w:rPr>
        <w:t>adresa</w:t>
      </w:r>
      <w:proofErr w:type="spellEnd"/>
      <w:proofErr w:type="gramStart"/>
      <w:r w:rsidRPr="00E94453">
        <w:rPr>
          <w:rFonts w:ascii="Consolas" w:hAnsi="Consolas"/>
          <w:color w:val="000000"/>
          <w:sz w:val="18"/>
        </w:rPr>
        <w:t>" }</w:t>
      </w:r>
      <w:proofErr w:type="gramEnd"/>
      <w:r w:rsidRPr="00E94453">
        <w:rPr>
          <w:rFonts w:ascii="Consolas" w:hAnsi="Consolas"/>
          <w:color w:val="000000"/>
          <w:sz w:val="18"/>
        </w:rPr>
        <w:t>,</w:t>
      </w:r>
    </w:p>
    <w:p w14:paraId="61EC6594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  "password": </w:t>
      </w:r>
      <w:proofErr w:type="gramStart"/>
      <w:r w:rsidRPr="00E94453">
        <w:rPr>
          <w:rFonts w:ascii="Consolas" w:hAnsi="Consolas"/>
          <w:color w:val="000000"/>
          <w:sz w:val="18"/>
        </w:rPr>
        <w:t>{ "</w:t>
      </w:r>
      <w:proofErr w:type="gramEnd"/>
      <w:r w:rsidRPr="00E94453">
        <w:rPr>
          <w:rFonts w:ascii="Consolas" w:hAnsi="Consolas"/>
          <w:color w:val="000000"/>
          <w:sz w:val="18"/>
        </w:rPr>
        <w:t>type": ["string", "null"], "</w:t>
      </w:r>
      <w:proofErr w:type="spellStart"/>
      <w:r w:rsidRPr="00E94453">
        <w:rPr>
          <w:rFonts w:ascii="Consolas" w:hAnsi="Consolas"/>
          <w:color w:val="000000"/>
          <w:sz w:val="18"/>
        </w:rPr>
        <w:t>minLength</w:t>
      </w:r>
      <w:proofErr w:type="spellEnd"/>
      <w:r w:rsidRPr="00E94453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6,   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                      "description": "</w:t>
      </w:r>
      <w:proofErr w:type="spellStart"/>
      <w:r w:rsidRPr="00E94453">
        <w:rPr>
          <w:rFonts w:ascii="Consolas" w:hAnsi="Consolas"/>
          <w:color w:val="000000"/>
          <w:sz w:val="18"/>
        </w:rPr>
        <w:t>Nové</w:t>
      </w:r>
      <w:proofErr w:type="spellEnd"/>
      <w:r w:rsidRPr="00E94453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E94453">
        <w:rPr>
          <w:rFonts w:ascii="Consolas" w:hAnsi="Consolas"/>
          <w:color w:val="000000"/>
          <w:sz w:val="18"/>
        </w:rPr>
        <w:t>heslo</w:t>
      </w:r>
      <w:proofErr w:type="spellEnd"/>
      <w:r w:rsidRPr="00E94453">
        <w:rPr>
          <w:rFonts w:ascii="Consolas" w:hAnsi="Consolas"/>
          <w:color w:val="000000"/>
          <w:sz w:val="18"/>
        </w:rPr>
        <w:t xml:space="preserve"> (min. 6 </w:t>
      </w:r>
      <w:proofErr w:type="spellStart"/>
      <w:r w:rsidRPr="00E94453">
        <w:rPr>
          <w:rFonts w:ascii="Consolas" w:hAnsi="Consolas"/>
          <w:color w:val="000000"/>
          <w:sz w:val="18"/>
        </w:rPr>
        <w:t>znaků</w:t>
      </w:r>
      <w:proofErr w:type="spellEnd"/>
      <w:r w:rsidRPr="00E94453">
        <w:rPr>
          <w:rFonts w:ascii="Consolas" w:hAnsi="Consolas"/>
          <w:color w:val="000000"/>
          <w:sz w:val="18"/>
        </w:rPr>
        <w:t>)</w:t>
      </w:r>
      <w:proofErr w:type="gramStart"/>
      <w:r w:rsidRPr="00E94453">
        <w:rPr>
          <w:rFonts w:ascii="Consolas" w:hAnsi="Consolas"/>
          <w:color w:val="000000"/>
          <w:sz w:val="18"/>
        </w:rPr>
        <w:t>" }</w:t>
      </w:r>
      <w:proofErr w:type="gramEnd"/>
      <w:r w:rsidRPr="00E94453">
        <w:rPr>
          <w:rFonts w:ascii="Consolas" w:hAnsi="Consolas"/>
          <w:color w:val="000000"/>
          <w:sz w:val="18"/>
        </w:rPr>
        <w:t>,</w:t>
      </w:r>
    </w:p>
    <w:p w14:paraId="4501BD2D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  "role":  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"type": ["string", "null"], "</w:t>
      </w:r>
      <w:proofErr w:type="spellStart"/>
      <w:r w:rsidRPr="00E94453">
        <w:rPr>
          <w:rFonts w:ascii="Consolas" w:hAnsi="Consolas"/>
          <w:color w:val="000000"/>
          <w:sz w:val="18"/>
        </w:rPr>
        <w:t>enum</w:t>
      </w:r>
      <w:proofErr w:type="spellEnd"/>
      <w:r w:rsidRPr="00E94453">
        <w:rPr>
          <w:rFonts w:ascii="Consolas" w:hAnsi="Consolas"/>
          <w:color w:val="000000"/>
          <w:sz w:val="18"/>
        </w:rPr>
        <w:t>": ["crew", "captain", null</w:t>
      </w:r>
      <w:proofErr w:type="gramStart"/>
      <w:r w:rsidRPr="00E94453">
        <w:rPr>
          <w:rFonts w:ascii="Consolas" w:hAnsi="Consolas"/>
          <w:color w:val="000000"/>
          <w:sz w:val="18"/>
        </w:rPr>
        <w:t xml:space="preserve">],   </w:t>
      </w:r>
      <w:proofErr w:type="gramEnd"/>
      <w:r w:rsidRPr="00E94453">
        <w:rPr>
          <w:rFonts w:ascii="Consolas" w:hAnsi="Consolas"/>
          <w:color w:val="000000"/>
          <w:sz w:val="18"/>
        </w:rPr>
        <w:t xml:space="preserve">    "description": "Nová role </w:t>
      </w:r>
      <w:proofErr w:type="spellStart"/>
      <w:r w:rsidRPr="00E94453">
        <w:rPr>
          <w:rFonts w:ascii="Consolas" w:hAnsi="Consolas"/>
          <w:color w:val="000000"/>
          <w:sz w:val="18"/>
        </w:rPr>
        <w:t>uživatele</w:t>
      </w:r>
      <w:proofErr w:type="spellEnd"/>
      <w:proofErr w:type="gramStart"/>
      <w:r w:rsidRPr="00E94453">
        <w:rPr>
          <w:rFonts w:ascii="Consolas" w:hAnsi="Consolas"/>
          <w:color w:val="000000"/>
          <w:sz w:val="18"/>
        </w:rPr>
        <w:t>" }</w:t>
      </w:r>
      <w:proofErr w:type="gramEnd"/>
    </w:p>
    <w:p w14:paraId="6EC33C17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},</w:t>
      </w:r>
    </w:p>
    <w:p w14:paraId="52E528E7" w14:textId="77777777" w:rsidR="00E94453" w:rsidRP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E94453">
        <w:rPr>
          <w:rFonts w:ascii="Consolas" w:hAnsi="Consolas"/>
          <w:color w:val="000000"/>
          <w:sz w:val="18"/>
        </w:rPr>
        <w:t>additionalProperties</w:t>
      </w:r>
      <w:proofErr w:type="spellEnd"/>
      <w:r w:rsidRPr="00E94453">
        <w:rPr>
          <w:rFonts w:ascii="Consolas" w:hAnsi="Consolas"/>
          <w:color w:val="000000"/>
          <w:sz w:val="18"/>
        </w:rPr>
        <w:t>": false</w:t>
      </w:r>
    </w:p>
    <w:p w14:paraId="74CA7592" w14:textId="77777777" w:rsidR="00E94453" w:rsidRDefault="00E94453" w:rsidP="00E94453">
      <w:pPr>
        <w:rPr>
          <w:rFonts w:ascii="Consolas" w:hAnsi="Consolas"/>
          <w:color w:val="000000"/>
          <w:sz w:val="18"/>
        </w:rPr>
      </w:pPr>
      <w:r w:rsidRPr="00E94453">
        <w:rPr>
          <w:rFonts w:ascii="Consolas" w:hAnsi="Consolas"/>
          <w:color w:val="000000"/>
          <w:sz w:val="18"/>
        </w:rPr>
        <w:t>}</w:t>
      </w:r>
    </w:p>
    <w:p w14:paraId="537B842B" w14:textId="253B737E" w:rsidR="00030B89" w:rsidRPr="00030B89" w:rsidRDefault="00030B89" w:rsidP="00E94453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požadavku</w:t>
      </w:r>
      <w:proofErr w:type="spellEnd"/>
      <w:r w:rsidRPr="00030B89">
        <w:rPr>
          <w:rFonts w:ascii="Arial" w:hAnsi="Arial" w:cs="Arial"/>
          <w:b/>
          <w:color w:val="000000"/>
        </w:rPr>
        <w:t xml:space="preserve"> (</w:t>
      </w:r>
      <w:proofErr w:type="spellStart"/>
      <w:r w:rsidRPr="00030B89">
        <w:rPr>
          <w:rFonts w:ascii="Arial" w:hAnsi="Arial" w:cs="Arial"/>
          <w:b/>
          <w:color w:val="000000"/>
        </w:rPr>
        <w:t>přejmenování</w:t>
      </w:r>
      <w:proofErr w:type="spellEnd"/>
      <w:r w:rsidRPr="00030B89">
        <w:rPr>
          <w:rFonts w:ascii="Arial" w:hAnsi="Arial" w:cs="Arial"/>
          <w:b/>
          <w:color w:val="000000"/>
        </w:rPr>
        <w:t>):</w:t>
      </w:r>
    </w:p>
    <w:p w14:paraId="0D703BD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name": "Jan Novák-Změněný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040A3E9E" w14:textId="4FB3D336" w:rsidR="00030B89" w:rsidRPr="00030B89" w:rsidRDefault="00030B89" w:rsidP="00030B89">
      <w:pPr>
        <w:pStyle w:val="Nadpis2"/>
        <w:rPr>
          <w:rFonts w:ascii="Arial" w:hAnsi="Arial" w:cs="Arial"/>
          <w:color w:val="28A745"/>
          <w:lang w:val="en-GB"/>
        </w:rPr>
      </w:pPr>
      <w:r w:rsidRPr="00030B89">
        <w:rPr>
          <w:rFonts w:ascii="Arial" w:hAnsi="Arial" w:cs="Arial"/>
          <w:color w:val="28A745"/>
          <w:lang w:val="en-GB"/>
        </w:rPr>
        <w:t xml:space="preserve">4.5 </w:t>
      </w:r>
      <w:proofErr w:type="spellStart"/>
      <w:r w:rsidR="00C66983">
        <w:rPr>
          <w:rFonts w:ascii="Arial" w:hAnsi="Arial" w:cs="Arial"/>
          <w:color w:val="28A745"/>
          <w:lang w:val="en-GB"/>
        </w:rPr>
        <w:t>Nabídky</w:t>
      </w:r>
      <w:proofErr w:type="spellEnd"/>
      <w:r w:rsidRPr="00030B89">
        <w:rPr>
          <w:rFonts w:ascii="Arial" w:hAnsi="Arial" w:cs="Arial"/>
          <w:color w:val="28A745"/>
          <w:lang w:val="en-GB"/>
        </w:rPr>
        <w:t xml:space="preserve"> – /</w:t>
      </w:r>
      <w:proofErr w:type="spellStart"/>
      <w:r w:rsidRPr="00030B89">
        <w:rPr>
          <w:rFonts w:ascii="Arial" w:hAnsi="Arial" w:cs="Arial"/>
          <w:color w:val="28A745"/>
          <w:lang w:val="en-GB"/>
        </w:rPr>
        <w:t>api</w:t>
      </w:r>
      <w:proofErr w:type="spellEnd"/>
      <w:r w:rsidRPr="00030B89">
        <w:rPr>
          <w:rFonts w:ascii="Arial" w:hAnsi="Arial" w:cs="Arial"/>
          <w:color w:val="28A745"/>
          <w:lang w:val="en-GB"/>
        </w:rPr>
        <w:t>/trips</w:t>
      </w:r>
    </w:p>
    <w:p w14:paraId="54C64EAF" w14:textId="07BFB153" w:rsidR="00030B89" w:rsidRP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Skupina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endpointů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správu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="00C66983">
        <w:rPr>
          <w:rFonts w:ascii="Arial" w:hAnsi="Arial" w:cs="Arial"/>
          <w:color w:val="000000"/>
        </w:rPr>
        <w:t>nabídek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Umožňuje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výpis</w:t>
      </w:r>
      <w:proofErr w:type="spellEnd"/>
      <w:r w:rsidRPr="00030B89">
        <w:rPr>
          <w:rFonts w:ascii="Arial" w:hAnsi="Arial" w:cs="Arial"/>
          <w:color w:val="000000"/>
        </w:rPr>
        <w:t xml:space="preserve"> (s </w:t>
      </w:r>
      <w:proofErr w:type="spellStart"/>
      <w:r w:rsidRPr="00030B89">
        <w:rPr>
          <w:rFonts w:ascii="Arial" w:hAnsi="Arial" w:cs="Arial"/>
          <w:color w:val="000000"/>
        </w:rPr>
        <w:t>volitelným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filtrem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podle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vlastníka</w:t>
      </w:r>
      <w:proofErr w:type="spellEnd"/>
      <w:r w:rsidRPr="00030B89">
        <w:rPr>
          <w:rFonts w:ascii="Arial" w:hAnsi="Arial" w:cs="Arial"/>
          <w:color w:val="000000"/>
        </w:rPr>
        <w:t xml:space="preserve">), detail, </w:t>
      </w:r>
      <w:proofErr w:type="spellStart"/>
      <w:r w:rsidRPr="00030B89">
        <w:rPr>
          <w:rFonts w:ascii="Arial" w:hAnsi="Arial" w:cs="Arial"/>
          <w:color w:val="000000"/>
        </w:rPr>
        <w:t>vytvoření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úpravu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i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smazání</w:t>
      </w:r>
      <w:proofErr w:type="spellEnd"/>
      <w:r w:rsidRPr="00030B89">
        <w:rPr>
          <w:rFonts w:ascii="Arial" w:hAnsi="Arial" w:cs="Arial"/>
          <w:color w:val="000000"/>
        </w:rPr>
        <w:t xml:space="preserve">. Při </w:t>
      </w:r>
      <w:proofErr w:type="spellStart"/>
      <w:r w:rsidRPr="00030B89">
        <w:rPr>
          <w:rFonts w:ascii="Arial" w:hAnsi="Arial" w:cs="Arial"/>
          <w:color w:val="000000"/>
        </w:rPr>
        <w:t>vytváření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="00C66983">
        <w:rPr>
          <w:rFonts w:ascii="Arial" w:hAnsi="Arial" w:cs="Arial"/>
          <w:color w:val="000000"/>
        </w:rPr>
        <w:t>nabídky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lze</w:t>
      </w:r>
      <w:proofErr w:type="spellEnd"/>
      <w:r w:rsidRPr="00030B89">
        <w:rPr>
          <w:rFonts w:ascii="Arial" w:hAnsi="Arial" w:cs="Arial"/>
          <w:color w:val="000000"/>
        </w:rPr>
        <w:t xml:space="preserve"> v </w:t>
      </w:r>
      <w:proofErr w:type="spellStart"/>
      <w:r w:rsidRPr="00030B89">
        <w:rPr>
          <w:rFonts w:ascii="Arial" w:hAnsi="Arial" w:cs="Arial"/>
          <w:color w:val="000000"/>
        </w:rPr>
        <w:t>hlavičce</w:t>
      </w:r>
      <w:proofErr w:type="spellEnd"/>
      <w:r w:rsidRPr="00030B89">
        <w:rPr>
          <w:rFonts w:ascii="Arial" w:hAnsi="Arial" w:cs="Arial"/>
          <w:color w:val="000000"/>
        </w:rPr>
        <w:t xml:space="preserve"> X-User-Id </w:t>
      </w:r>
      <w:proofErr w:type="spellStart"/>
      <w:r w:rsidRPr="00030B89">
        <w:rPr>
          <w:rFonts w:ascii="Arial" w:hAnsi="Arial" w:cs="Arial"/>
          <w:color w:val="000000"/>
        </w:rPr>
        <w:t>předat</w:t>
      </w:r>
      <w:proofErr w:type="spellEnd"/>
      <w:r w:rsidRPr="00030B89">
        <w:rPr>
          <w:rFonts w:ascii="Arial" w:hAnsi="Arial" w:cs="Arial"/>
          <w:color w:val="000000"/>
        </w:rPr>
        <w:t xml:space="preserve"> ID </w:t>
      </w:r>
      <w:proofErr w:type="spellStart"/>
      <w:r w:rsidRPr="00030B89">
        <w:rPr>
          <w:rFonts w:ascii="Arial" w:hAnsi="Arial" w:cs="Arial"/>
          <w:color w:val="000000"/>
        </w:rPr>
        <w:t>kapitána</w:t>
      </w:r>
      <w:proofErr w:type="spellEnd"/>
      <w:r w:rsidRPr="00030B89">
        <w:rPr>
          <w:rFonts w:ascii="Arial" w:hAnsi="Arial" w:cs="Arial"/>
          <w:color w:val="000000"/>
        </w:rPr>
        <w:t xml:space="preserve">, </w:t>
      </w:r>
      <w:proofErr w:type="spellStart"/>
      <w:r w:rsidRPr="00030B89">
        <w:rPr>
          <w:rFonts w:ascii="Arial" w:hAnsi="Arial" w:cs="Arial"/>
          <w:color w:val="000000"/>
        </w:rPr>
        <w:t>který</w:t>
      </w:r>
      <w:proofErr w:type="spellEnd"/>
      <w:r w:rsidRPr="00030B89">
        <w:rPr>
          <w:rFonts w:ascii="Arial" w:hAnsi="Arial" w:cs="Arial"/>
          <w:color w:val="000000"/>
        </w:rPr>
        <w:t xml:space="preserve"> se </w:t>
      </w:r>
      <w:proofErr w:type="spellStart"/>
      <w:r w:rsidRPr="00030B89">
        <w:rPr>
          <w:rFonts w:ascii="Arial" w:hAnsi="Arial" w:cs="Arial"/>
          <w:color w:val="000000"/>
        </w:rPr>
        <w:t>stane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vlastníkem</w:t>
      </w:r>
      <w:proofErr w:type="spellEnd"/>
      <w:r w:rsidRPr="00030B89">
        <w:rPr>
          <w:rFonts w:ascii="Arial" w:hAnsi="Arial" w:cs="Arial"/>
          <w:color w:val="000000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030B89" w14:paraId="2EEA897A" w14:textId="77777777" w:rsidTr="00030B89">
        <w:tc>
          <w:tcPr>
            <w:tcW w:w="1900" w:type="dxa"/>
          </w:tcPr>
          <w:p w14:paraId="05C1C73B" w14:textId="0CEEA98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1900" w:type="dxa"/>
          </w:tcPr>
          <w:p w14:paraId="7604E81D" w14:textId="3AEB4098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1900" w:type="dxa"/>
          </w:tcPr>
          <w:p w14:paraId="35499DE4" w14:textId="6E19CDC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Parametry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000000"/>
              </w:rPr>
              <w:t>hlavičky</w:t>
            </w:r>
            <w:proofErr w:type="spellEnd"/>
          </w:p>
        </w:tc>
        <w:tc>
          <w:tcPr>
            <w:tcW w:w="1900" w:type="dxa"/>
          </w:tcPr>
          <w:p w14:paraId="643B0952" w14:textId="6EF90F5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  <w:tc>
          <w:tcPr>
            <w:tcW w:w="1900" w:type="dxa"/>
          </w:tcPr>
          <w:p w14:paraId="47E1724B" w14:textId="63CF06D3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HTTP </w:t>
            </w:r>
            <w:proofErr w:type="spellStart"/>
            <w:r>
              <w:rPr>
                <w:rFonts w:ascii="Arial" w:hAnsi="Arial" w:cs="Arial"/>
                <w:color w:val="000000"/>
              </w:rPr>
              <w:t>kódy</w:t>
            </w:r>
            <w:proofErr w:type="spellEnd"/>
          </w:p>
        </w:tc>
      </w:tr>
      <w:tr w:rsidR="00030B89" w14:paraId="3E69E4F9" w14:textId="77777777" w:rsidTr="00030B89">
        <w:tc>
          <w:tcPr>
            <w:tcW w:w="1900" w:type="dxa"/>
          </w:tcPr>
          <w:p w14:paraId="76A8EC2D" w14:textId="1845B4B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1900" w:type="dxa"/>
          </w:tcPr>
          <w:p w14:paraId="497978E7" w14:textId="453328E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/trips</w:t>
            </w:r>
          </w:p>
        </w:tc>
        <w:tc>
          <w:tcPr>
            <w:tcW w:w="1900" w:type="dxa"/>
          </w:tcPr>
          <w:p w14:paraId="542007D0" w14:textId="56B3E30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?owner={</w:t>
            </w:r>
            <w:proofErr w:type="spellStart"/>
            <w:r>
              <w:rPr>
                <w:rFonts w:ascii="Arial" w:hAnsi="Arial" w:cs="Arial"/>
                <w:color w:val="000000"/>
              </w:rPr>
              <w:t>userId</w:t>
            </w:r>
            <w:proofErr w:type="spellEnd"/>
            <w:r>
              <w:rPr>
                <w:rFonts w:ascii="Arial" w:hAnsi="Arial" w:cs="Arial"/>
                <w:color w:val="000000"/>
              </w:rPr>
              <w:t>} (</w:t>
            </w:r>
            <w:proofErr w:type="spellStart"/>
            <w:r>
              <w:rPr>
                <w:rFonts w:ascii="Arial" w:hAnsi="Arial" w:cs="Arial"/>
                <w:color w:val="000000"/>
              </w:rPr>
              <w:t>volitelný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900" w:type="dxa"/>
          </w:tcPr>
          <w:p w14:paraId="6BD8A4DB" w14:textId="4E197296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Seznam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výletů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>
              <w:rPr>
                <w:rFonts w:ascii="Arial" w:hAnsi="Arial" w:cs="Arial"/>
                <w:color w:val="000000"/>
              </w:rPr>
              <w:t>filtr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podle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vlastníka</w:t>
            </w:r>
            <w:proofErr w:type="spellEnd"/>
          </w:p>
        </w:tc>
        <w:tc>
          <w:tcPr>
            <w:tcW w:w="1900" w:type="dxa"/>
          </w:tcPr>
          <w:p w14:paraId="71394DC8" w14:textId="414DC5A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</w:tr>
      <w:tr w:rsidR="00030B89" w14:paraId="6D082F79" w14:textId="77777777" w:rsidTr="00030B89">
        <w:tc>
          <w:tcPr>
            <w:tcW w:w="1900" w:type="dxa"/>
          </w:tcPr>
          <w:p w14:paraId="7F81ECE9" w14:textId="5FA547E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1900" w:type="dxa"/>
          </w:tcPr>
          <w:p w14:paraId="366A9949" w14:textId="62C347E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trips/{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1900" w:type="dxa"/>
          </w:tcPr>
          <w:p w14:paraId="32875C10" w14:textId="78AA0F21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</w:p>
        </w:tc>
        <w:tc>
          <w:tcPr>
            <w:tcW w:w="1900" w:type="dxa"/>
          </w:tcPr>
          <w:p w14:paraId="0DE3A3CA" w14:textId="2F135741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Detail </w:t>
            </w:r>
            <w:proofErr w:type="spellStart"/>
            <w:r>
              <w:rPr>
                <w:rFonts w:ascii="Arial" w:hAnsi="Arial" w:cs="Arial"/>
                <w:color w:val="000000"/>
              </w:rPr>
              <w:t>výletu</w:t>
            </w:r>
            <w:proofErr w:type="spellEnd"/>
          </w:p>
        </w:tc>
        <w:tc>
          <w:tcPr>
            <w:tcW w:w="1900" w:type="dxa"/>
          </w:tcPr>
          <w:p w14:paraId="710F24EB" w14:textId="1407329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200, 404</w:t>
            </w:r>
          </w:p>
        </w:tc>
      </w:tr>
      <w:tr w:rsidR="00030B89" w14:paraId="34F08741" w14:textId="77777777" w:rsidTr="00030B89">
        <w:tc>
          <w:tcPr>
            <w:tcW w:w="1900" w:type="dxa"/>
          </w:tcPr>
          <w:p w14:paraId="6E122892" w14:textId="732D1D8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1900" w:type="dxa"/>
          </w:tcPr>
          <w:p w14:paraId="49AB4D5E" w14:textId="24D3A1B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/trips</w:t>
            </w:r>
          </w:p>
        </w:tc>
        <w:tc>
          <w:tcPr>
            <w:tcW w:w="1900" w:type="dxa"/>
          </w:tcPr>
          <w:p w14:paraId="4BC3F161" w14:textId="65F07858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X-User-Id (</w:t>
            </w:r>
            <w:proofErr w:type="spellStart"/>
            <w:r>
              <w:rPr>
                <w:rFonts w:ascii="Arial" w:hAnsi="Arial" w:cs="Arial"/>
                <w:color w:val="000000"/>
              </w:rPr>
              <w:t>volitelný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900" w:type="dxa"/>
          </w:tcPr>
          <w:p w14:paraId="370FF519" w14:textId="5545BA0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Vytvoří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nový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</w:t>
            </w:r>
            <w:proofErr w:type="spellEnd"/>
          </w:p>
        </w:tc>
        <w:tc>
          <w:tcPr>
            <w:tcW w:w="1900" w:type="dxa"/>
          </w:tcPr>
          <w:p w14:paraId="7A3A9845" w14:textId="6EFDCA1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201, 400</w:t>
            </w:r>
          </w:p>
        </w:tc>
      </w:tr>
      <w:tr w:rsidR="00030B89" w14:paraId="44E5C575" w14:textId="77777777" w:rsidTr="00030B89">
        <w:tc>
          <w:tcPr>
            <w:tcW w:w="1900" w:type="dxa"/>
          </w:tcPr>
          <w:p w14:paraId="0A818994" w14:textId="193F061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PUT</w:t>
            </w:r>
          </w:p>
        </w:tc>
        <w:tc>
          <w:tcPr>
            <w:tcW w:w="1900" w:type="dxa"/>
          </w:tcPr>
          <w:p w14:paraId="2687B8C0" w14:textId="21D94E24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trips/{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1900" w:type="dxa"/>
          </w:tcPr>
          <w:p w14:paraId="3FC76A41" w14:textId="28976DE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</w:p>
        </w:tc>
        <w:tc>
          <w:tcPr>
            <w:tcW w:w="1900" w:type="dxa"/>
          </w:tcPr>
          <w:p w14:paraId="6044048C" w14:textId="545F306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Aktualizuje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</w:t>
            </w:r>
            <w:proofErr w:type="spellEnd"/>
          </w:p>
        </w:tc>
        <w:tc>
          <w:tcPr>
            <w:tcW w:w="1900" w:type="dxa"/>
          </w:tcPr>
          <w:p w14:paraId="2C6F4CE5" w14:textId="62D1775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200, 400, 404</w:t>
            </w:r>
          </w:p>
        </w:tc>
      </w:tr>
      <w:tr w:rsidR="00030B89" w14:paraId="466E34DC" w14:textId="77777777" w:rsidTr="00030B89">
        <w:tc>
          <w:tcPr>
            <w:tcW w:w="1900" w:type="dxa"/>
          </w:tcPr>
          <w:p w14:paraId="3DD4F24B" w14:textId="18DC828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DELETE</w:t>
            </w:r>
          </w:p>
        </w:tc>
        <w:tc>
          <w:tcPr>
            <w:tcW w:w="1900" w:type="dxa"/>
          </w:tcPr>
          <w:p w14:paraId="2D600A74" w14:textId="5E89204E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trips/{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1900" w:type="dxa"/>
          </w:tcPr>
          <w:p w14:paraId="587DCA7F" w14:textId="4DA93C4F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</w:p>
        </w:tc>
        <w:tc>
          <w:tcPr>
            <w:tcW w:w="1900" w:type="dxa"/>
          </w:tcPr>
          <w:p w14:paraId="6CCE597A" w14:textId="707B72B8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Smaže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výlet</w:t>
            </w:r>
            <w:proofErr w:type="spellEnd"/>
          </w:p>
        </w:tc>
        <w:tc>
          <w:tcPr>
            <w:tcW w:w="1900" w:type="dxa"/>
          </w:tcPr>
          <w:p w14:paraId="434B9A60" w14:textId="4AECFCBF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204, 404</w:t>
            </w:r>
          </w:p>
        </w:tc>
      </w:tr>
    </w:tbl>
    <w:p w14:paraId="7066A249" w14:textId="77777777" w:rsidR="00030B89" w:rsidRPr="00030B89" w:rsidRDefault="00030B89" w:rsidP="00030B89">
      <w:pPr>
        <w:rPr>
          <w:rFonts w:ascii="Arial" w:hAnsi="Arial" w:cs="Arial"/>
          <w:color w:val="000000"/>
        </w:rPr>
      </w:pPr>
    </w:p>
    <w:p w14:paraId="7478B5EA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en-GB"/>
        </w:rPr>
      </w:pPr>
      <w:r w:rsidRPr="00030B89">
        <w:rPr>
          <w:rFonts w:ascii="Arial" w:hAnsi="Arial" w:cs="Arial"/>
          <w:color w:val="444444"/>
          <w:lang w:val="en-GB"/>
        </w:rPr>
        <w:t xml:space="preserve">Trip (request </w:t>
      </w:r>
      <w:proofErr w:type="spellStart"/>
      <w:r w:rsidRPr="00030B89">
        <w:rPr>
          <w:rFonts w:ascii="Arial" w:hAnsi="Arial" w:cs="Arial"/>
          <w:color w:val="444444"/>
          <w:lang w:val="en-GB"/>
        </w:rPr>
        <w:t>tělo</w:t>
      </w:r>
      <w:proofErr w:type="spellEnd"/>
      <w:r w:rsidRPr="00030B89">
        <w:rPr>
          <w:rFonts w:ascii="Arial" w:hAnsi="Arial" w:cs="Arial"/>
          <w:color w:val="444444"/>
          <w:lang w:val="en-GB"/>
        </w:rPr>
        <w:t xml:space="preserve"> </w:t>
      </w:r>
      <w:proofErr w:type="spellStart"/>
      <w:r w:rsidRPr="00030B89">
        <w:rPr>
          <w:rFonts w:ascii="Arial" w:hAnsi="Arial" w:cs="Arial"/>
          <w:color w:val="444444"/>
          <w:lang w:val="en-GB"/>
        </w:rPr>
        <w:t>i</w:t>
      </w:r>
      <w:proofErr w:type="spellEnd"/>
      <w:r w:rsidRPr="00030B89">
        <w:rPr>
          <w:rFonts w:ascii="Arial" w:hAnsi="Arial" w:cs="Arial"/>
          <w:color w:val="444444"/>
          <w:lang w:val="en-GB"/>
        </w:rPr>
        <w:t xml:space="preserve"> </w:t>
      </w:r>
      <w:proofErr w:type="spellStart"/>
      <w:r w:rsidRPr="00030B89">
        <w:rPr>
          <w:rFonts w:ascii="Arial" w:hAnsi="Arial" w:cs="Arial"/>
          <w:color w:val="444444"/>
          <w:lang w:val="en-GB"/>
        </w:rPr>
        <w:t>odpověď</w:t>
      </w:r>
      <w:proofErr w:type="spellEnd"/>
      <w:r w:rsidRPr="00030B89">
        <w:rPr>
          <w:rFonts w:ascii="Arial" w:hAnsi="Arial" w:cs="Arial"/>
          <w:color w:val="444444"/>
          <w:lang w:val="en-GB"/>
        </w:rPr>
        <w:t>)</w:t>
      </w:r>
    </w:p>
    <w:p w14:paraId="3285BDA1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r w:rsidRPr="00030B89">
        <w:rPr>
          <w:rFonts w:ascii="Arial" w:hAnsi="Arial" w:cs="Arial"/>
          <w:b/>
          <w:color w:val="000000"/>
        </w:rPr>
        <w:t xml:space="preserve">JSON </w:t>
      </w:r>
      <w:proofErr w:type="spellStart"/>
      <w:r w:rsidRPr="00030B89">
        <w:rPr>
          <w:rFonts w:ascii="Arial" w:hAnsi="Arial" w:cs="Arial"/>
          <w:b/>
          <w:color w:val="000000"/>
        </w:rPr>
        <w:t>schéma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3412114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784D3C78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458D405B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"$id": "Trip",</w:t>
      </w:r>
    </w:p>
    <w:p w14:paraId="3BEF889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"type": "object",</w:t>
      </w:r>
    </w:p>
    <w:p w14:paraId="75D9A18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030B89">
        <w:rPr>
          <w:rFonts w:ascii="Consolas" w:hAnsi="Consolas"/>
          <w:color w:val="000000"/>
          <w:sz w:val="18"/>
        </w:rPr>
        <w:t>": {</w:t>
      </w:r>
      <w:proofErr w:type="gramEnd"/>
    </w:p>
    <w:p w14:paraId="4CD97BC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"id":     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"description": "UUID </w:t>
      </w:r>
      <w:proofErr w:type="spellStart"/>
      <w:r w:rsidRPr="00030B89">
        <w:rPr>
          <w:rFonts w:ascii="Consolas" w:hAnsi="Consolas"/>
          <w:color w:val="000000"/>
          <w:sz w:val="18"/>
        </w:rPr>
        <w:t>výletu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(</w:t>
      </w:r>
      <w:proofErr w:type="spellStart"/>
      <w:r w:rsidRPr="00030B89">
        <w:rPr>
          <w:rFonts w:ascii="Consolas" w:hAnsi="Consolas"/>
          <w:color w:val="000000"/>
          <w:sz w:val="18"/>
        </w:rPr>
        <w:t>generuje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server)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578F03C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"title":  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</w:t>
      </w:r>
      <w:proofErr w:type="spellStart"/>
      <w:r w:rsidRPr="00030B89">
        <w:rPr>
          <w:rFonts w:ascii="Consolas" w:hAnsi="Consolas"/>
          <w:color w:val="000000"/>
          <w:sz w:val="18"/>
        </w:rPr>
        <w:t>minLength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030B89">
        <w:rPr>
          <w:rFonts w:ascii="Consolas" w:hAnsi="Consolas"/>
          <w:color w:val="000000"/>
          <w:sz w:val="18"/>
        </w:rPr>
        <w:t>1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75358D7F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"location":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</w:t>
      </w:r>
      <w:proofErr w:type="spellStart"/>
      <w:r w:rsidRPr="00030B89">
        <w:rPr>
          <w:rFonts w:ascii="Consolas" w:hAnsi="Consolas"/>
          <w:color w:val="000000"/>
          <w:sz w:val="18"/>
        </w:rPr>
        <w:t>minLength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030B89">
        <w:rPr>
          <w:rFonts w:ascii="Consolas" w:hAnsi="Consolas"/>
          <w:color w:val="000000"/>
          <w:sz w:val="18"/>
        </w:rPr>
        <w:t>1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4EB5FCD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"country":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["string", "null"</w:t>
      </w:r>
      <w:proofErr w:type="gramStart"/>
      <w:r w:rsidRPr="00030B89">
        <w:rPr>
          <w:rFonts w:ascii="Consolas" w:hAnsi="Consolas"/>
          <w:color w:val="000000"/>
          <w:sz w:val="18"/>
        </w:rPr>
        <w:t>]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305C56AF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"type":   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</w:t>
      </w:r>
      <w:proofErr w:type="spellStart"/>
      <w:r w:rsidRPr="00030B89">
        <w:rPr>
          <w:rFonts w:ascii="Consolas" w:hAnsi="Consolas"/>
          <w:color w:val="000000"/>
          <w:sz w:val="18"/>
        </w:rPr>
        <w:t>enum</w:t>
      </w:r>
      <w:proofErr w:type="spellEnd"/>
      <w:r w:rsidRPr="00030B89">
        <w:rPr>
          <w:rFonts w:ascii="Consolas" w:hAnsi="Consolas"/>
          <w:color w:val="000000"/>
          <w:sz w:val="18"/>
        </w:rPr>
        <w:t>": ["Training", "Adventure", "Relax"</w:t>
      </w:r>
      <w:proofErr w:type="gramStart"/>
      <w:r w:rsidRPr="00030B89">
        <w:rPr>
          <w:rFonts w:ascii="Consolas" w:hAnsi="Consolas"/>
          <w:color w:val="000000"/>
          <w:sz w:val="18"/>
        </w:rPr>
        <w:t>]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0FCB86BE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startDate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</w:t>
      </w:r>
      <w:proofErr w:type="gramStart"/>
      <w:r w:rsidRPr="00030B89">
        <w:rPr>
          <w:rFonts w:ascii="Consolas" w:hAnsi="Consolas"/>
          <w:color w:val="000000"/>
          <w:sz w:val="18"/>
        </w:rPr>
        <w:t>type":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"string", "pattern": "^\\d{4}-\\d{2}-</w:t>
      </w:r>
      <w:proofErr w:type="gramStart"/>
      <w:r w:rsidRPr="00030B89">
        <w:rPr>
          <w:rFonts w:ascii="Consolas" w:hAnsi="Consolas"/>
          <w:color w:val="000000"/>
          <w:sz w:val="18"/>
        </w:rPr>
        <w:t>\\d{2}$"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7DBD408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endDate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"pattern": "^\\d{4}-\\d{2}-</w:t>
      </w:r>
      <w:proofErr w:type="gramStart"/>
      <w:r w:rsidRPr="00030B89">
        <w:rPr>
          <w:rFonts w:ascii="Consolas" w:hAnsi="Consolas"/>
          <w:color w:val="000000"/>
          <w:sz w:val="18"/>
        </w:rPr>
        <w:t>\\d{2}$"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4493B0D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priceCzk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"integer", "minimum": </w:t>
      </w:r>
      <w:proofErr w:type="gramStart"/>
      <w:r w:rsidRPr="00030B89">
        <w:rPr>
          <w:rFonts w:ascii="Consolas" w:hAnsi="Consolas"/>
          <w:color w:val="000000"/>
          <w:sz w:val="18"/>
        </w:rPr>
        <w:t>0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6C8300A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"capacity":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"integer", "minimum": </w:t>
      </w:r>
      <w:proofErr w:type="gramStart"/>
      <w:r w:rsidRPr="00030B89">
        <w:rPr>
          <w:rFonts w:ascii="Consolas" w:hAnsi="Consolas"/>
          <w:color w:val="000000"/>
          <w:sz w:val="18"/>
        </w:rPr>
        <w:t>1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39109F01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"booked": 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"integer", "minimum": </w:t>
      </w:r>
      <w:proofErr w:type="gramStart"/>
      <w:r w:rsidRPr="00030B89">
        <w:rPr>
          <w:rFonts w:ascii="Consolas" w:hAnsi="Consolas"/>
          <w:color w:val="000000"/>
          <w:sz w:val="18"/>
        </w:rPr>
        <w:t>0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2F054C03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skipperIncluded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type": "</w:t>
      </w:r>
      <w:proofErr w:type="spellStart"/>
      <w:r w:rsidRPr="00030B89">
        <w:rPr>
          <w:rFonts w:ascii="Consolas" w:hAnsi="Consolas"/>
          <w:color w:val="000000"/>
          <w:sz w:val="18"/>
        </w:rPr>
        <w:t>boolean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62C64551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"highlights":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"array", "items":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type": "string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},</w:t>
      </w:r>
    </w:p>
    <w:p w14:paraId="36C276A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"description":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["string", "null"</w:t>
      </w:r>
      <w:proofErr w:type="gramStart"/>
      <w:r w:rsidRPr="00030B89">
        <w:rPr>
          <w:rFonts w:ascii="Consolas" w:hAnsi="Consolas"/>
          <w:color w:val="000000"/>
          <w:sz w:val="18"/>
        </w:rPr>
        <w:t>]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3F60D0E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imageUrl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["string", "null"], "format": "</w:t>
      </w:r>
      <w:proofErr w:type="spellStart"/>
      <w:r w:rsidRPr="00030B89">
        <w:rPr>
          <w:rFonts w:ascii="Consolas" w:hAnsi="Consolas"/>
          <w:color w:val="000000"/>
          <w:sz w:val="18"/>
        </w:rPr>
        <w:t>uri</w:t>
      </w:r>
      <w:proofErr w:type="spellEnd"/>
      <w:r w:rsidRPr="00030B89">
        <w:rPr>
          <w:rFonts w:ascii="Consolas" w:hAnsi="Consolas"/>
          <w:color w:val="000000"/>
          <w:sz w:val="18"/>
        </w:rPr>
        <w:t>-reference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5ABCC68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ownerUserId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["string", "null"], "description": "</w:t>
      </w:r>
      <w:proofErr w:type="spellStart"/>
      <w:r w:rsidRPr="00030B89">
        <w:rPr>
          <w:rFonts w:ascii="Consolas" w:hAnsi="Consolas"/>
          <w:color w:val="000000"/>
          <w:sz w:val="18"/>
        </w:rPr>
        <w:t>lze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předat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přes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X-User-Id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34CB278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},</w:t>
      </w:r>
    </w:p>
    <w:p w14:paraId="15D1C194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"required": ["title", "location", "type", "</w:t>
      </w:r>
      <w:proofErr w:type="spellStart"/>
      <w:r w:rsidRPr="00030B89">
        <w:rPr>
          <w:rFonts w:ascii="Consolas" w:hAnsi="Consolas"/>
          <w:color w:val="000000"/>
          <w:sz w:val="18"/>
        </w:rPr>
        <w:t>startDate</w:t>
      </w:r>
      <w:proofErr w:type="spellEnd"/>
      <w:r w:rsidRPr="00030B89">
        <w:rPr>
          <w:rFonts w:ascii="Consolas" w:hAnsi="Consolas"/>
          <w:color w:val="000000"/>
          <w:sz w:val="18"/>
        </w:rPr>
        <w:t>", "</w:t>
      </w:r>
      <w:proofErr w:type="spellStart"/>
      <w:r w:rsidRPr="00030B89">
        <w:rPr>
          <w:rFonts w:ascii="Consolas" w:hAnsi="Consolas"/>
          <w:color w:val="000000"/>
          <w:sz w:val="18"/>
        </w:rPr>
        <w:t>endDate</w:t>
      </w:r>
      <w:proofErr w:type="spellEnd"/>
      <w:r w:rsidRPr="00030B89">
        <w:rPr>
          <w:rFonts w:ascii="Consolas" w:hAnsi="Consolas"/>
          <w:color w:val="000000"/>
          <w:sz w:val="18"/>
        </w:rPr>
        <w:t>"]</w:t>
      </w:r>
    </w:p>
    <w:p w14:paraId="5545F75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79757688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požadavku</w:t>
      </w:r>
      <w:proofErr w:type="spellEnd"/>
      <w:r w:rsidRPr="00030B89">
        <w:rPr>
          <w:rFonts w:ascii="Arial" w:hAnsi="Arial" w:cs="Arial"/>
          <w:b/>
          <w:color w:val="000000"/>
        </w:rPr>
        <w:t xml:space="preserve"> (POST):</w:t>
      </w:r>
    </w:p>
    <w:p w14:paraId="246DAC67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5D520E27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lastRenderedPageBreak/>
        <w:t xml:space="preserve">  "title": "</w:t>
      </w:r>
      <w:proofErr w:type="spellStart"/>
      <w:r w:rsidRPr="00030B89">
        <w:rPr>
          <w:rFonts w:ascii="Consolas" w:hAnsi="Consolas"/>
          <w:color w:val="000000"/>
          <w:sz w:val="18"/>
        </w:rPr>
        <w:t>Španělsko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– Costa Brava",</w:t>
      </w:r>
    </w:p>
    <w:p w14:paraId="5EFECBBF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"location": "Barcelona",</w:t>
      </w:r>
    </w:p>
    <w:p w14:paraId="12724803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"country": "</w:t>
      </w:r>
      <w:proofErr w:type="spellStart"/>
      <w:r w:rsidRPr="00030B89">
        <w:rPr>
          <w:rFonts w:ascii="Consolas" w:hAnsi="Consolas"/>
          <w:color w:val="000000"/>
          <w:sz w:val="18"/>
        </w:rPr>
        <w:t>Španělsko</w:t>
      </w:r>
      <w:proofErr w:type="spellEnd"/>
      <w:r w:rsidRPr="00030B89">
        <w:rPr>
          <w:rFonts w:ascii="Consolas" w:hAnsi="Consolas"/>
          <w:color w:val="000000"/>
          <w:sz w:val="18"/>
        </w:rPr>
        <w:t>",</w:t>
      </w:r>
    </w:p>
    <w:p w14:paraId="0BB75D8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"type": "Adventure",</w:t>
      </w:r>
    </w:p>
    <w:p w14:paraId="2AE65334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startDate</w:t>
      </w:r>
      <w:proofErr w:type="spellEnd"/>
      <w:r w:rsidRPr="00030B89">
        <w:rPr>
          <w:rFonts w:ascii="Consolas" w:hAnsi="Consolas"/>
          <w:color w:val="000000"/>
          <w:sz w:val="18"/>
        </w:rPr>
        <w:t>": "2025-07-15",</w:t>
      </w:r>
    </w:p>
    <w:p w14:paraId="6A94F254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endDate</w:t>
      </w:r>
      <w:proofErr w:type="spellEnd"/>
      <w:r w:rsidRPr="00030B89">
        <w:rPr>
          <w:rFonts w:ascii="Consolas" w:hAnsi="Consolas"/>
          <w:color w:val="000000"/>
          <w:sz w:val="18"/>
        </w:rPr>
        <w:t>": "2025-07-22",</w:t>
      </w:r>
    </w:p>
    <w:p w14:paraId="72C9CB7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priceCzk</w:t>
      </w:r>
      <w:proofErr w:type="spellEnd"/>
      <w:r w:rsidRPr="00030B89">
        <w:rPr>
          <w:rFonts w:ascii="Consolas" w:hAnsi="Consolas"/>
          <w:color w:val="000000"/>
          <w:sz w:val="18"/>
        </w:rPr>
        <w:t>": 18500,</w:t>
      </w:r>
    </w:p>
    <w:p w14:paraId="0AF126A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"capacity": 6,</w:t>
      </w:r>
    </w:p>
    <w:p w14:paraId="217A0FFB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skipperIncluded</w:t>
      </w:r>
      <w:proofErr w:type="spellEnd"/>
      <w:r w:rsidRPr="00030B89">
        <w:rPr>
          <w:rFonts w:ascii="Consolas" w:hAnsi="Consolas"/>
          <w:color w:val="000000"/>
          <w:sz w:val="18"/>
        </w:rPr>
        <w:t>": true,</w:t>
      </w:r>
    </w:p>
    <w:p w14:paraId="71ACD52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"highlights": ["snorkeling", "</w:t>
      </w:r>
      <w:proofErr w:type="spellStart"/>
      <w:r w:rsidRPr="00030B89">
        <w:rPr>
          <w:rFonts w:ascii="Consolas" w:hAnsi="Consolas"/>
          <w:color w:val="000000"/>
          <w:sz w:val="18"/>
        </w:rPr>
        <w:t>noční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plavba</w:t>
      </w:r>
      <w:proofErr w:type="spellEnd"/>
      <w:r w:rsidRPr="00030B89">
        <w:rPr>
          <w:rFonts w:ascii="Consolas" w:hAnsi="Consolas"/>
          <w:color w:val="000000"/>
          <w:sz w:val="18"/>
        </w:rPr>
        <w:t>", "</w:t>
      </w:r>
      <w:proofErr w:type="spellStart"/>
      <w:r w:rsidRPr="00030B89">
        <w:rPr>
          <w:rFonts w:ascii="Consolas" w:hAnsi="Consolas"/>
          <w:color w:val="000000"/>
          <w:sz w:val="18"/>
        </w:rPr>
        <w:t>tři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přístavy</w:t>
      </w:r>
      <w:proofErr w:type="spellEnd"/>
      <w:r w:rsidRPr="00030B89">
        <w:rPr>
          <w:rFonts w:ascii="Consolas" w:hAnsi="Consolas"/>
          <w:color w:val="000000"/>
          <w:sz w:val="18"/>
        </w:rPr>
        <w:t>"],</w:t>
      </w:r>
    </w:p>
    <w:p w14:paraId="416CD77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"description": "</w:t>
      </w:r>
      <w:proofErr w:type="spellStart"/>
      <w:r w:rsidRPr="00030B89">
        <w:rPr>
          <w:rFonts w:ascii="Consolas" w:hAnsi="Consolas"/>
          <w:color w:val="000000"/>
          <w:sz w:val="18"/>
        </w:rPr>
        <w:t>Týdenní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plavba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podél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pobřeží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Costa Brava.",</w:t>
      </w:r>
    </w:p>
    <w:p w14:paraId="3ECA864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imageUrl</w:t>
      </w:r>
      <w:proofErr w:type="spellEnd"/>
      <w:r w:rsidRPr="00030B89">
        <w:rPr>
          <w:rFonts w:ascii="Consolas" w:hAnsi="Consolas"/>
          <w:color w:val="000000"/>
          <w:sz w:val="18"/>
        </w:rPr>
        <w:t>": "/images/uploads/barcelon_trip.jpg"</w:t>
      </w:r>
    </w:p>
    <w:p w14:paraId="01DAC85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2EEF520A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odpovědi</w:t>
      </w:r>
      <w:proofErr w:type="spellEnd"/>
      <w:r w:rsidRPr="00030B89">
        <w:rPr>
          <w:rFonts w:ascii="Arial" w:hAnsi="Arial" w:cs="Arial"/>
          <w:b/>
          <w:color w:val="000000"/>
        </w:rPr>
        <w:t xml:space="preserve"> (GET /{id}):</w:t>
      </w:r>
    </w:p>
    <w:p w14:paraId="13F0DFF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3EFFB0C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"id": "a1b2c3d4-e5f6-7890-abcd-ef1234567890",</w:t>
      </w:r>
    </w:p>
    <w:p w14:paraId="0A461D71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"title": "</w:t>
      </w:r>
      <w:proofErr w:type="spellStart"/>
      <w:r w:rsidRPr="00030B89">
        <w:rPr>
          <w:rFonts w:ascii="Consolas" w:hAnsi="Consolas"/>
          <w:color w:val="000000"/>
          <w:sz w:val="18"/>
        </w:rPr>
        <w:t>Španělsko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– Costa Brava",</w:t>
      </w:r>
    </w:p>
    <w:p w14:paraId="1A644FE8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"location": "Barcelona",</w:t>
      </w:r>
    </w:p>
    <w:p w14:paraId="3412D35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"country": "</w:t>
      </w:r>
      <w:proofErr w:type="spellStart"/>
      <w:r w:rsidRPr="00030B89">
        <w:rPr>
          <w:rFonts w:ascii="Consolas" w:hAnsi="Consolas"/>
          <w:color w:val="000000"/>
          <w:sz w:val="18"/>
        </w:rPr>
        <w:t>Španělsko</w:t>
      </w:r>
      <w:proofErr w:type="spellEnd"/>
      <w:r w:rsidRPr="00030B89">
        <w:rPr>
          <w:rFonts w:ascii="Consolas" w:hAnsi="Consolas"/>
          <w:color w:val="000000"/>
          <w:sz w:val="18"/>
        </w:rPr>
        <w:t>",</w:t>
      </w:r>
    </w:p>
    <w:p w14:paraId="48F4A7C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"type": "Adventure",</w:t>
      </w:r>
    </w:p>
    <w:p w14:paraId="0FCE3EF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startDate</w:t>
      </w:r>
      <w:proofErr w:type="spellEnd"/>
      <w:r w:rsidRPr="00030B89">
        <w:rPr>
          <w:rFonts w:ascii="Consolas" w:hAnsi="Consolas"/>
          <w:color w:val="000000"/>
          <w:sz w:val="18"/>
        </w:rPr>
        <w:t>": "2025-07-15",</w:t>
      </w:r>
    </w:p>
    <w:p w14:paraId="2EE7579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endDate</w:t>
      </w:r>
      <w:proofErr w:type="spellEnd"/>
      <w:r w:rsidRPr="00030B89">
        <w:rPr>
          <w:rFonts w:ascii="Consolas" w:hAnsi="Consolas"/>
          <w:color w:val="000000"/>
          <w:sz w:val="18"/>
        </w:rPr>
        <w:t>": "2025-07-22",</w:t>
      </w:r>
    </w:p>
    <w:p w14:paraId="688149A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priceCzk</w:t>
      </w:r>
      <w:proofErr w:type="spellEnd"/>
      <w:r w:rsidRPr="00030B89">
        <w:rPr>
          <w:rFonts w:ascii="Consolas" w:hAnsi="Consolas"/>
          <w:color w:val="000000"/>
          <w:sz w:val="18"/>
        </w:rPr>
        <w:t>": 18500,</w:t>
      </w:r>
    </w:p>
    <w:p w14:paraId="0A6B16AF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"capacity": 6,</w:t>
      </w:r>
    </w:p>
    <w:p w14:paraId="30F8E653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"booked": 2,</w:t>
      </w:r>
    </w:p>
    <w:p w14:paraId="30581C8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skipperIncluded</w:t>
      </w:r>
      <w:proofErr w:type="spellEnd"/>
      <w:r w:rsidRPr="00030B89">
        <w:rPr>
          <w:rFonts w:ascii="Consolas" w:hAnsi="Consolas"/>
          <w:color w:val="000000"/>
          <w:sz w:val="18"/>
        </w:rPr>
        <w:t>": true,</w:t>
      </w:r>
    </w:p>
    <w:p w14:paraId="36FC0B7B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"highlights": ["snorkeling", "</w:t>
      </w:r>
      <w:proofErr w:type="spellStart"/>
      <w:r w:rsidRPr="00030B89">
        <w:rPr>
          <w:rFonts w:ascii="Consolas" w:hAnsi="Consolas"/>
          <w:color w:val="000000"/>
          <w:sz w:val="18"/>
        </w:rPr>
        <w:t>noční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plavba</w:t>
      </w:r>
      <w:proofErr w:type="spellEnd"/>
      <w:r w:rsidRPr="00030B89">
        <w:rPr>
          <w:rFonts w:ascii="Consolas" w:hAnsi="Consolas"/>
          <w:color w:val="000000"/>
          <w:sz w:val="18"/>
        </w:rPr>
        <w:t>", "</w:t>
      </w:r>
      <w:proofErr w:type="spellStart"/>
      <w:r w:rsidRPr="00030B89">
        <w:rPr>
          <w:rFonts w:ascii="Consolas" w:hAnsi="Consolas"/>
          <w:color w:val="000000"/>
          <w:sz w:val="18"/>
        </w:rPr>
        <w:t>tři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přístavy</w:t>
      </w:r>
      <w:proofErr w:type="spellEnd"/>
      <w:r w:rsidRPr="00030B89">
        <w:rPr>
          <w:rFonts w:ascii="Consolas" w:hAnsi="Consolas"/>
          <w:color w:val="000000"/>
          <w:sz w:val="18"/>
        </w:rPr>
        <w:t>"],</w:t>
      </w:r>
    </w:p>
    <w:p w14:paraId="45AB51A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"description": "</w:t>
      </w:r>
      <w:proofErr w:type="spellStart"/>
      <w:r w:rsidRPr="00030B89">
        <w:rPr>
          <w:rFonts w:ascii="Consolas" w:hAnsi="Consolas"/>
          <w:color w:val="000000"/>
          <w:sz w:val="18"/>
        </w:rPr>
        <w:t>Týdenní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plavba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podél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pobřeží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Costa Brava.",</w:t>
      </w:r>
    </w:p>
    <w:p w14:paraId="0E4D25F8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imageUrl</w:t>
      </w:r>
      <w:proofErr w:type="spellEnd"/>
      <w:r w:rsidRPr="00030B89">
        <w:rPr>
          <w:rFonts w:ascii="Consolas" w:hAnsi="Consolas"/>
          <w:color w:val="000000"/>
          <w:sz w:val="18"/>
        </w:rPr>
        <w:t>": "/images/uploads/barcelon_trip.jpg",</w:t>
      </w:r>
    </w:p>
    <w:p w14:paraId="5D673611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lastRenderedPageBreak/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ownerUserId</w:t>
      </w:r>
      <w:proofErr w:type="spellEnd"/>
      <w:r w:rsidRPr="00030B89">
        <w:rPr>
          <w:rFonts w:ascii="Consolas" w:hAnsi="Consolas"/>
          <w:color w:val="000000"/>
          <w:sz w:val="18"/>
        </w:rPr>
        <w:t>": "550e8400-e29b-41d4-a716-446655440000"</w:t>
      </w:r>
    </w:p>
    <w:p w14:paraId="291A3BC9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3BF98260" w14:textId="77777777" w:rsidR="00030B89" w:rsidRPr="00030B89" w:rsidRDefault="00030B89" w:rsidP="00030B89">
      <w:pPr>
        <w:pStyle w:val="Nadpis2"/>
        <w:rPr>
          <w:rFonts w:ascii="Arial" w:hAnsi="Arial" w:cs="Arial"/>
          <w:color w:val="28A745"/>
        </w:rPr>
      </w:pPr>
      <w:r w:rsidRPr="00030B89">
        <w:rPr>
          <w:rFonts w:ascii="Arial" w:hAnsi="Arial" w:cs="Arial"/>
          <w:color w:val="28A745"/>
        </w:rPr>
        <w:t xml:space="preserve">4.6 </w:t>
      </w:r>
      <w:proofErr w:type="spellStart"/>
      <w:r w:rsidRPr="00030B89">
        <w:rPr>
          <w:rFonts w:ascii="Arial" w:hAnsi="Arial" w:cs="Arial"/>
          <w:color w:val="28A745"/>
        </w:rPr>
        <w:t>Rezervace</w:t>
      </w:r>
      <w:proofErr w:type="spellEnd"/>
      <w:r w:rsidRPr="00030B89">
        <w:rPr>
          <w:rFonts w:ascii="Arial" w:hAnsi="Arial" w:cs="Arial"/>
          <w:color w:val="28A745"/>
        </w:rPr>
        <w:t xml:space="preserve"> – /</w:t>
      </w:r>
      <w:proofErr w:type="spellStart"/>
      <w:r w:rsidRPr="00030B89">
        <w:rPr>
          <w:rFonts w:ascii="Arial" w:hAnsi="Arial" w:cs="Arial"/>
          <w:color w:val="28A745"/>
        </w:rPr>
        <w:t>api</w:t>
      </w:r>
      <w:proofErr w:type="spellEnd"/>
      <w:r w:rsidRPr="00030B89">
        <w:rPr>
          <w:rFonts w:ascii="Arial" w:hAnsi="Arial" w:cs="Arial"/>
          <w:color w:val="28A745"/>
        </w:rPr>
        <w:t>/bookings</w:t>
      </w:r>
    </w:p>
    <w:p w14:paraId="749C3F74" w14:textId="3F5D1A7A" w:rsidR="00030B89" w:rsidRP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Skupina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endpointů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správu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rezervací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="00C66983">
        <w:rPr>
          <w:rFonts w:ascii="Arial" w:hAnsi="Arial" w:cs="Arial"/>
          <w:color w:val="000000"/>
        </w:rPr>
        <w:t>nabídek</w:t>
      </w:r>
      <w:proofErr w:type="spellEnd"/>
      <w:r w:rsidRPr="00030B89">
        <w:rPr>
          <w:rFonts w:ascii="Arial" w:hAnsi="Arial" w:cs="Arial"/>
          <w:color w:val="000000"/>
        </w:rPr>
        <w:t xml:space="preserve">. </w:t>
      </w:r>
      <w:proofErr w:type="spellStart"/>
      <w:r w:rsidRPr="00030B89">
        <w:rPr>
          <w:rFonts w:ascii="Arial" w:hAnsi="Arial" w:cs="Arial"/>
          <w:color w:val="000000"/>
        </w:rPr>
        <w:t>Rezervace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lze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vytvořit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r w:rsidR="00C66983">
        <w:rPr>
          <w:rFonts w:ascii="Arial" w:hAnsi="Arial" w:cs="Arial"/>
          <w:color w:val="000000"/>
        </w:rPr>
        <w:t>s</w:t>
      </w:r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přihlášeným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uživatelem</w:t>
      </w:r>
      <w:proofErr w:type="spellEnd"/>
      <w:r w:rsidRPr="00030B89">
        <w:rPr>
          <w:rFonts w:ascii="Arial" w:hAnsi="Arial" w:cs="Arial"/>
          <w:color w:val="000000"/>
        </w:rPr>
        <w:t xml:space="preserve"> (</w:t>
      </w:r>
      <w:proofErr w:type="spellStart"/>
      <w:r w:rsidRPr="00030B89">
        <w:rPr>
          <w:rFonts w:ascii="Arial" w:hAnsi="Arial" w:cs="Arial"/>
          <w:color w:val="000000"/>
        </w:rPr>
        <w:t>přes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hlavičku</w:t>
      </w:r>
      <w:proofErr w:type="spellEnd"/>
      <w:r w:rsidRPr="00030B89">
        <w:rPr>
          <w:rFonts w:ascii="Arial" w:hAnsi="Arial" w:cs="Arial"/>
          <w:color w:val="000000"/>
        </w:rPr>
        <w:t xml:space="preserve"> X-User-Id). Server </w:t>
      </w:r>
      <w:proofErr w:type="spellStart"/>
      <w:r w:rsidRPr="00030B89">
        <w:rPr>
          <w:rFonts w:ascii="Arial" w:hAnsi="Arial" w:cs="Arial"/>
          <w:color w:val="000000"/>
        </w:rPr>
        <w:t>automaticky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aktualizuje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počet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rezervovaných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míst</w:t>
      </w:r>
      <w:proofErr w:type="spellEnd"/>
      <w:r w:rsidRPr="00030B89">
        <w:rPr>
          <w:rFonts w:ascii="Arial" w:hAnsi="Arial" w:cs="Arial"/>
          <w:color w:val="000000"/>
        </w:rPr>
        <w:t xml:space="preserve"> u </w:t>
      </w:r>
      <w:proofErr w:type="spellStart"/>
      <w:r w:rsidRPr="00030B89">
        <w:rPr>
          <w:rFonts w:ascii="Arial" w:hAnsi="Arial" w:cs="Arial"/>
          <w:color w:val="000000"/>
        </w:rPr>
        <w:t>příslušné</w:t>
      </w:r>
      <w:proofErr w:type="spellEnd"/>
      <w:r w:rsidR="00C66983">
        <w:rPr>
          <w:rFonts w:ascii="Arial" w:hAnsi="Arial" w:cs="Arial"/>
          <w:color w:val="000000"/>
        </w:rPr>
        <w:t xml:space="preserve"> </w:t>
      </w:r>
      <w:proofErr w:type="spellStart"/>
      <w:r w:rsidR="00C66983">
        <w:rPr>
          <w:rFonts w:ascii="Arial" w:hAnsi="Arial" w:cs="Arial"/>
          <w:color w:val="000000"/>
        </w:rPr>
        <w:t>nabídky</w:t>
      </w:r>
      <w:proofErr w:type="spellEnd"/>
      <w:r w:rsidRPr="00030B89">
        <w:rPr>
          <w:rFonts w:ascii="Arial" w:hAnsi="Arial" w:cs="Arial"/>
          <w:color w:val="000000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030B89" w14:paraId="6A907F9A" w14:textId="77777777" w:rsidTr="00030B89">
        <w:tc>
          <w:tcPr>
            <w:tcW w:w="1900" w:type="dxa"/>
          </w:tcPr>
          <w:p w14:paraId="625F4C92" w14:textId="1DE5716F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1900" w:type="dxa"/>
          </w:tcPr>
          <w:p w14:paraId="7D096868" w14:textId="063D7C6E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1900" w:type="dxa"/>
          </w:tcPr>
          <w:p w14:paraId="6CF76925" w14:textId="7FDB37E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Parametry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000000"/>
              </w:rPr>
              <w:t>hlavičky</w:t>
            </w:r>
            <w:proofErr w:type="spellEnd"/>
          </w:p>
        </w:tc>
        <w:tc>
          <w:tcPr>
            <w:tcW w:w="1900" w:type="dxa"/>
          </w:tcPr>
          <w:p w14:paraId="6A89AAF2" w14:textId="17FCEF71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  <w:tc>
          <w:tcPr>
            <w:tcW w:w="1900" w:type="dxa"/>
          </w:tcPr>
          <w:p w14:paraId="3E700584" w14:textId="5D7A7706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HTTP </w:t>
            </w:r>
            <w:proofErr w:type="spellStart"/>
            <w:r>
              <w:rPr>
                <w:rFonts w:ascii="Arial" w:hAnsi="Arial" w:cs="Arial"/>
                <w:color w:val="000000"/>
              </w:rPr>
              <w:t>kódy</w:t>
            </w:r>
            <w:proofErr w:type="spellEnd"/>
          </w:p>
        </w:tc>
      </w:tr>
      <w:tr w:rsidR="00030B89" w14:paraId="7DCCF285" w14:textId="77777777" w:rsidTr="00030B89">
        <w:tc>
          <w:tcPr>
            <w:tcW w:w="1900" w:type="dxa"/>
          </w:tcPr>
          <w:p w14:paraId="447C314E" w14:textId="3E350B21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1900" w:type="dxa"/>
          </w:tcPr>
          <w:p w14:paraId="6B7C4890" w14:textId="13F8C4B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/bookings</w:t>
            </w:r>
          </w:p>
        </w:tc>
        <w:tc>
          <w:tcPr>
            <w:tcW w:w="1900" w:type="dxa"/>
          </w:tcPr>
          <w:p w14:paraId="19F8A43E" w14:textId="499E434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X-User-Id (</w:t>
            </w:r>
            <w:proofErr w:type="spellStart"/>
            <w:r>
              <w:rPr>
                <w:rFonts w:ascii="Arial" w:hAnsi="Arial" w:cs="Arial"/>
                <w:color w:val="000000"/>
              </w:rPr>
              <w:t>volitelný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900" w:type="dxa"/>
          </w:tcPr>
          <w:p w14:paraId="72C18F99" w14:textId="019F0DB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Seznam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rezervací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;  </w:t>
            </w:r>
            <w:proofErr w:type="spellStart"/>
            <w:r>
              <w:rPr>
                <w:rFonts w:ascii="Arial" w:hAnsi="Arial" w:cs="Arial"/>
                <w:color w:val="000000"/>
              </w:rPr>
              <w:t>předáno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 xml:space="preserve"> ID, </w:t>
            </w:r>
            <w:proofErr w:type="spellStart"/>
            <w:r>
              <w:rPr>
                <w:rFonts w:ascii="Arial" w:hAnsi="Arial" w:cs="Arial"/>
                <w:color w:val="000000"/>
              </w:rPr>
              <w:t>filtruje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pouze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daného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uživatele</w:t>
            </w:r>
            <w:proofErr w:type="spellEnd"/>
          </w:p>
        </w:tc>
        <w:tc>
          <w:tcPr>
            <w:tcW w:w="1900" w:type="dxa"/>
          </w:tcPr>
          <w:p w14:paraId="06AEDFD0" w14:textId="26C9211E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</w:tr>
      <w:tr w:rsidR="00030B89" w14:paraId="0355BF99" w14:textId="77777777" w:rsidTr="00030B89">
        <w:tc>
          <w:tcPr>
            <w:tcW w:w="1900" w:type="dxa"/>
          </w:tcPr>
          <w:p w14:paraId="3A80CEDB" w14:textId="0D083586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1900" w:type="dxa"/>
          </w:tcPr>
          <w:p w14:paraId="7A8C68D1" w14:textId="0EF9FCF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bookings/{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1900" w:type="dxa"/>
          </w:tcPr>
          <w:p w14:paraId="779E2224" w14:textId="27698A4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</w:p>
        </w:tc>
        <w:tc>
          <w:tcPr>
            <w:tcW w:w="1900" w:type="dxa"/>
          </w:tcPr>
          <w:p w14:paraId="0890C7FA" w14:textId="16EAD91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Detail </w:t>
            </w:r>
            <w:proofErr w:type="spellStart"/>
            <w:r>
              <w:rPr>
                <w:rFonts w:ascii="Arial" w:hAnsi="Arial" w:cs="Arial"/>
                <w:color w:val="000000"/>
              </w:rPr>
              <w:t>rezervace</w:t>
            </w:r>
            <w:proofErr w:type="spellEnd"/>
          </w:p>
        </w:tc>
        <w:tc>
          <w:tcPr>
            <w:tcW w:w="1900" w:type="dxa"/>
          </w:tcPr>
          <w:p w14:paraId="35546FE7" w14:textId="4A97985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200, 404</w:t>
            </w:r>
          </w:p>
        </w:tc>
      </w:tr>
      <w:tr w:rsidR="00030B89" w14:paraId="7FA79E40" w14:textId="77777777" w:rsidTr="00030B89">
        <w:tc>
          <w:tcPr>
            <w:tcW w:w="1900" w:type="dxa"/>
          </w:tcPr>
          <w:p w14:paraId="0BA3F96C" w14:textId="34BBBF3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1900" w:type="dxa"/>
          </w:tcPr>
          <w:p w14:paraId="2CA4577D" w14:textId="21A3354A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/bookings</w:t>
            </w:r>
          </w:p>
        </w:tc>
        <w:tc>
          <w:tcPr>
            <w:tcW w:w="1900" w:type="dxa"/>
          </w:tcPr>
          <w:p w14:paraId="37BD132E" w14:textId="5A6CE61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X-User-Id</w:t>
            </w:r>
          </w:p>
        </w:tc>
        <w:tc>
          <w:tcPr>
            <w:tcW w:w="1900" w:type="dxa"/>
          </w:tcPr>
          <w:p w14:paraId="6B958B19" w14:textId="6E4B2B38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Vytvoří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novou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rezervaci</w:t>
            </w:r>
            <w:proofErr w:type="spellEnd"/>
          </w:p>
        </w:tc>
        <w:tc>
          <w:tcPr>
            <w:tcW w:w="1900" w:type="dxa"/>
          </w:tcPr>
          <w:p w14:paraId="6306318B" w14:textId="54C5F58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201, 400, 409</w:t>
            </w:r>
          </w:p>
        </w:tc>
      </w:tr>
      <w:tr w:rsidR="00030B89" w14:paraId="5ED7BB9F" w14:textId="77777777" w:rsidTr="00030B89">
        <w:tc>
          <w:tcPr>
            <w:tcW w:w="1900" w:type="dxa"/>
          </w:tcPr>
          <w:p w14:paraId="5C6EE7A6" w14:textId="49695BB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PUT</w:t>
            </w:r>
          </w:p>
        </w:tc>
        <w:tc>
          <w:tcPr>
            <w:tcW w:w="1900" w:type="dxa"/>
          </w:tcPr>
          <w:p w14:paraId="25B9A273" w14:textId="69F0583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bookings/{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1900" w:type="dxa"/>
          </w:tcPr>
          <w:p w14:paraId="5D99D2C4" w14:textId="4476176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</w:p>
        </w:tc>
        <w:tc>
          <w:tcPr>
            <w:tcW w:w="1900" w:type="dxa"/>
          </w:tcPr>
          <w:p w14:paraId="7137A3DC" w14:textId="016D35FF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Aktualizuje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rezervaci</w:t>
            </w:r>
            <w:proofErr w:type="spellEnd"/>
          </w:p>
        </w:tc>
        <w:tc>
          <w:tcPr>
            <w:tcW w:w="1900" w:type="dxa"/>
          </w:tcPr>
          <w:p w14:paraId="7E961605" w14:textId="55BD2E1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200, 400, 404</w:t>
            </w:r>
          </w:p>
        </w:tc>
      </w:tr>
      <w:tr w:rsidR="00030B89" w14:paraId="53AFE4B2" w14:textId="77777777" w:rsidTr="00030B89">
        <w:tc>
          <w:tcPr>
            <w:tcW w:w="1900" w:type="dxa"/>
          </w:tcPr>
          <w:p w14:paraId="15459BB4" w14:textId="559EC40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DELETE</w:t>
            </w:r>
          </w:p>
        </w:tc>
        <w:tc>
          <w:tcPr>
            <w:tcW w:w="1900" w:type="dxa"/>
          </w:tcPr>
          <w:p w14:paraId="2A73132C" w14:textId="46D366B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hAnsi="Arial" w:cs="Arial"/>
                <w:color w:val="000000"/>
              </w:rPr>
              <w:t>bookings/{</w:t>
            </w:r>
            <w:proofErr w:type="gramEnd"/>
            <w:r>
              <w:rPr>
                <w:rFonts w:ascii="Arial" w:hAnsi="Arial" w:cs="Arial"/>
                <w:color w:val="000000"/>
              </w:rPr>
              <w:t>id}</w:t>
            </w:r>
          </w:p>
        </w:tc>
        <w:tc>
          <w:tcPr>
            <w:tcW w:w="1900" w:type="dxa"/>
          </w:tcPr>
          <w:p w14:paraId="1BB33D1A" w14:textId="37190F7E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</w:p>
        </w:tc>
        <w:tc>
          <w:tcPr>
            <w:tcW w:w="1900" w:type="dxa"/>
          </w:tcPr>
          <w:p w14:paraId="463BD82D" w14:textId="57741C6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Zruší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rezervaci</w:t>
            </w:r>
            <w:proofErr w:type="spellEnd"/>
          </w:p>
        </w:tc>
        <w:tc>
          <w:tcPr>
            <w:tcW w:w="1900" w:type="dxa"/>
          </w:tcPr>
          <w:p w14:paraId="00E10600" w14:textId="1C728E23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204, 404</w:t>
            </w:r>
          </w:p>
        </w:tc>
      </w:tr>
    </w:tbl>
    <w:p w14:paraId="61533920" w14:textId="77777777" w:rsidR="00030B89" w:rsidRPr="00030B89" w:rsidRDefault="00030B89" w:rsidP="00030B89">
      <w:pPr>
        <w:rPr>
          <w:rFonts w:ascii="Arial" w:hAnsi="Arial" w:cs="Arial"/>
          <w:color w:val="000000"/>
        </w:rPr>
      </w:pPr>
    </w:p>
    <w:p w14:paraId="54631948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en-GB"/>
        </w:rPr>
      </w:pPr>
      <w:r w:rsidRPr="00030B89">
        <w:rPr>
          <w:rFonts w:ascii="Arial" w:hAnsi="Arial" w:cs="Arial"/>
          <w:color w:val="444444"/>
          <w:lang w:val="en-GB"/>
        </w:rPr>
        <w:t xml:space="preserve">Booking (request </w:t>
      </w:r>
      <w:proofErr w:type="spellStart"/>
      <w:r w:rsidRPr="00030B89">
        <w:rPr>
          <w:rFonts w:ascii="Arial" w:hAnsi="Arial" w:cs="Arial"/>
          <w:color w:val="444444"/>
          <w:lang w:val="en-GB"/>
        </w:rPr>
        <w:t>tělo</w:t>
      </w:r>
      <w:proofErr w:type="spellEnd"/>
      <w:r w:rsidRPr="00030B89">
        <w:rPr>
          <w:rFonts w:ascii="Arial" w:hAnsi="Arial" w:cs="Arial"/>
          <w:color w:val="444444"/>
          <w:lang w:val="en-GB"/>
        </w:rPr>
        <w:t xml:space="preserve"> </w:t>
      </w:r>
      <w:proofErr w:type="spellStart"/>
      <w:r w:rsidRPr="00030B89">
        <w:rPr>
          <w:rFonts w:ascii="Arial" w:hAnsi="Arial" w:cs="Arial"/>
          <w:color w:val="444444"/>
          <w:lang w:val="en-GB"/>
        </w:rPr>
        <w:t>i</w:t>
      </w:r>
      <w:proofErr w:type="spellEnd"/>
      <w:r w:rsidRPr="00030B89">
        <w:rPr>
          <w:rFonts w:ascii="Arial" w:hAnsi="Arial" w:cs="Arial"/>
          <w:color w:val="444444"/>
          <w:lang w:val="en-GB"/>
        </w:rPr>
        <w:t xml:space="preserve"> </w:t>
      </w:r>
      <w:proofErr w:type="spellStart"/>
      <w:r w:rsidRPr="00030B89">
        <w:rPr>
          <w:rFonts w:ascii="Arial" w:hAnsi="Arial" w:cs="Arial"/>
          <w:color w:val="444444"/>
          <w:lang w:val="en-GB"/>
        </w:rPr>
        <w:t>odpověď</w:t>
      </w:r>
      <w:proofErr w:type="spellEnd"/>
      <w:r w:rsidRPr="00030B89">
        <w:rPr>
          <w:rFonts w:ascii="Arial" w:hAnsi="Arial" w:cs="Arial"/>
          <w:color w:val="444444"/>
          <w:lang w:val="en-GB"/>
        </w:rPr>
        <w:t>)</w:t>
      </w:r>
    </w:p>
    <w:p w14:paraId="060C0911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r w:rsidRPr="00030B89">
        <w:rPr>
          <w:rFonts w:ascii="Arial" w:hAnsi="Arial" w:cs="Arial"/>
          <w:b/>
          <w:color w:val="000000"/>
        </w:rPr>
        <w:t xml:space="preserve">JSON </w:t>
      </w:r>
      <w:proofErr w:type="spellStart"/>
      <w:r w:rsidRPr="00030B89">
        <w:rPr>
          <w:rFonts w:ascii="Arial" w:hAnsi="Arial" w:cs="Arial"/>
          <w:b/>
          <w:color w:val="000000"/>
        </w:rPr>
        <w:t>schéma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797EF6C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3C51557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3EE929C8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"$id": "Booking",</w:t>
      </w:r>
    </w:p>
    <w:p w14:paraId="3A9646B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"type": "object",</w:t>
      </w:r>
    </w:p>
    <w:p w14:paraId="0FC36CB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030B89">
        <w:rPr>
          <w:rFonts w:ascii="Consolas" w:hAnsi="Consolas"/>
          <w:color w:val="000000"/>
          <w:sz w:val="18"/>
        </w:rPr>
        <w:t>": {</w:t>
      </w:r>
      <w:proofErr w:type="gramEnd"/>
    </w:p>
    <w:p w14:paraId="258D6B67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"id":   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"description": "UUID </w:t>
      </w:r>
      <w:proofErr w:type="spellStart"/>
      <w:r w:rsidRPr="00030B89">
        <w:rPr>
          <w:rFonts w:ascii="Consolas" w:hAnsi="Consolas"/>
          <w:color w:val="000000"/>
          <w:sz w:val="18"/>
        </w:rPr>
        <w:t>rezervace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(</w:t>
      </w:r>
      <w:proofErr w:type="spellStart"/>
      <w:r w:rsidRPr="00030B89">
        <w:rPr>
          <w:rFonts w:ascii="Consolas" w:hAnsi="Consolas"/>
          <w:color w:val="000000"/>
          <w:sz w:val="18"/>
        </w:rPr>
        <w:t>generuje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server)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0123853E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tripId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"description": "UUID </w:t>
      </w:r>
      <w:proofErr w:type="spellStart"/>
      <w:r w:rsidRPr="00030B89">
        <w:rPr>
          <w:rFonts w:ascii="Consolas" w:hAnsi="Consolas"/>
          <w:color w:val="000000"/>
          <w:sz w:val="18"/>
        </w:rPr>
        <w:t>výletu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550438F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createdAt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"format": "date-time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623D074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"seats": 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"integer", "minimum": </w:t>
      </w:r>
      <w:proofErr w:type="gramStart"/>
      <w:r w:rsidRPr="00030B89">
        <w:rPr>
          <w:rFonts w:ascii="Consolas" w:hAnsi="Consolas"/>
          <w:color w:val="000000"/>
          <w:sz w:val="18"/>
        </w:rPr>
        <w:t>1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20AF191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contactName</w:t>
      </w:r>
      <w:proofErr w:type="spellEnd"/>
      <w:r w:rsidRPr="00030B89">
        <w:rPr>
          <w:rFonts w:ascii="Consolas" w:hAnsi="Consolas"/>
          <w:color w:val="000000"/>
          <w:sz w:val="18"/>
        </w:rPr>
        <w:t>"</w:t>
      </w:r>
      <w:proofErr w:type="gramStart"/>
      <w:r w:rsidRPr="00030B89">
        <w:rPr>
          <w:rFonts w:ascii="Consolas" w:hAnsi="Consolas"/>
          <w:color w:val="000000"/>
          <w:sz w:val="18"/>
        </w:rPr>
        <w:t>: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"string", "</w:t>
      </w:r>
      <w:proofErr w:type="spellStart"/>
      <w:r w:rsidRPr="00030B89">
        <w:rPr>
          <w:rFonts w:ascii="Consolas" w:hAnsi="Consolas"/>
          <w:color w:val="000000"/>
          <w:sz w:val="18"/>
        </w:rPr>
        <w:t>minLength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030B89">
        <w:rPr>
          <w:rFonts w:ascii="Consolas" w:hAnsi="Consolas"/>
          <w:color w:val="000000"/>
          <w:sz w:val="18"/>
        </w:rPr>
        <w:t>1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64CE36B3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contactEmail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type": "string", "format": "email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192F742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userId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":   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["string", "null"], "description": "</w:t>
      </w:r>
      <w:proofErr w:type="spellStart"/>
      <w:r w:rsidRPr="00030B89">
        <w:rPr>
          <w:rFonts w:ascii="Consolas" w:hAnsi="Consolas"/>
          <w:color w:val="000000"/>
          <w:sz w:val="18"/>
        </w:rPr>
        <w:t>lze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předat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přes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X-User-Id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1A7A666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},</w:t>
      </w:r>
    </w:p>
    <w:p w14:paraId="44F6FBF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lastRenderedPageBreak/>
        <w:t xml:space="preserve">  "required": ["</w:t>
      </w:r>
      <w:proofErr w:type="spellStart"/>
      <w:r w:rsidRPr="00030B89">
        <w:rPr>
          <w:rFonts w:ascii="Consolas" w:hAnsi="Consolas"/>
          <w:color w:val="000000"/>
          <w:sz w:val="18"/>
        </w:rPr>
        <w:t>tripId</w:t>
      </w:r>
      <w:proofErr w:type="spellEnd"/>
      <w:r w:rsidRPr="00030B89">
        <w:rPr>
          <w:rFonts w:ascii="Consolas" w:hAnsi="Consolas"/>
          <w:color w:val="000000"/>
          <w:sz w:val="18"/>
        </w:rPr>
        <w:t>", "seats", "</w:t>
      </w:r>
      <w:proofErr w:type="spellStart"/>
      <w:r w:rsidRPr="00030B89">
        <w:rPr>
          <w:rFonts w:ascii="Consolas" w:hAnsi="Consolas"/>
          <w:color w:val="000000"/>
          <w:sz w:val="18"/>
        </w:rPr>
        <w:t>contactName</w:t>
      </w:r>
      <w:proofErr w:type="spellEnd"/>
      <w:r w:rsidRPr="00030B89">
        <w:rPr>
          <w:rFonts w:ascii="Consolas" w:hAnsi="Consolas"/>
          <w:color w:val="000000"/>
          <w:sz w:val="18"/>
        </w:rPr>
        <w:t>", "</w:t>
      </w:r>
      <w:proofErr w:type="spellStart"/>
      <w:r w:rsidRPr="00030B89">
        <w:rPr>
          <w:rFonts w:ascii="Consolas" w:hAnsi="Consolas"/>
          <w:color w:val="000000"/>
          <w:sz w:val="18"/>
        </w:rPr>
        <w:t>contactEmail</w:t>
      </w:r>
      <w:proofErr w:type="spellEnd"/>
      <w:r w:rsidRPr="00030B89">
        <w:rPr>
          <w:rFonts w:ascii="Consolas" w:hAnsi="Consolas"/>
          <w:color w:val="000000"/>
          <w:sz w:val="18"/>
        </w:rPr>
        <w:t>"]</w:t>
      </w:r>
    </w:p>
    <w:p w14:paraId="5DC9CC31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0E3C7291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požadavku</w:t>
      </w:r>
      <w:proofErr w:type="spellEnd"/>
      <w:r w:rsidRPr="00030B89">
        <w:rPr>
          <w:rFonts w:ascii="Arial" w:hAnsi="Arial" w:cs="Arial"/>
          <w:b/>
          <w:color w:val="000000"/>
        </w:rPr>
        <w:t xml:space="preserve"> (POST):</w:t>
      </w:r>
    </w:p>
    <w:p w14:paraId="4290C560" w14:textId="77777777" w:rsidR="003F777E" w:rsidRP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>{</w:t>
      </w:r>
    </w:p>
    <w:p w14:paraId="46F0D79B" w14:textId="77777777" w:rsidR="003F777E" w:rsidRP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3F777E">
        <w:rPr>
          <w:rFonts w:ascii="Consolas" w:hAnsi="Consolas"/>
          <w:color w:val="000000"/>
          <w:sz w:val="18"/>
        </w:rPr>
        <w:t>tripId</w:t>
      </w:r>
      <w:proofErr w:type="spellEnd"/>
      <w:r w:rsidRPr="003F777E">
        <w:rPr>
          <w:rFonts w:ascii="Consolas" w:hAnsi="Consolas"/>
          <w:color w:val="000000"/>
          <w:sz w:val="18"/>
        </w:rPr>
        <w:t>": "a1b2c3d4-e5f6-7890-abcd-ef1234567890",</w:t>
      </w:r>
    </w:p>
    <w:p w14:paraId="208C2615" w14:textId="77777777" w:rsidR="003F777E" w:rsidRP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 xml:space="preserve">  "seats": 2,</w:t>
      </w:r>
    </w:p>
    <w:p w14:paraId="3B9DC620" w14:textId="77777777" w:rsidR="003F777E" w:rsidRP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3F777E">
        <w:rPr>
          <w:rFonts w:ascii="Consolas" w:hAnsi="Consolas"/>
          <w:color w:val="000000"/>
          <w:sz w:val="18"/>
        </w:rPr>
        <w:t>contactName</w:t>
      </w:r>
      <w:proofErr w:type="spellEnd"/>
      <w:r w:rsidRPr="003F777E">
        <w:rPr>
          <w:rFonts w:ascii="Consolas" w:hAnsi="Consolas"/>
          <w:color w:val="000000"/>
          <w:sz w:val="18"/>
        </w:rPr>
        <w:t>": "Jana Nováková",</w:t>
      </w:r>
    </w:p>
    <w:p w14:paraId="2EC692F1" w14:textId="77777777" w:rsidR="003F777E" w:rsidRP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3F777E">
        <w:rPr>
          <w:rFonts w:ascii="Consolas" w:hAnsi="Consolas"/>
          <w:color w:val="000000"/>
          <w:sz w:val="18"/>
        </w:rPr>
        <w:t>contactEmail</w:t>
      </w:r>
      <w:proofErr w:type="spellEnd"/>
      <w:r w:rsidRPr="003F777E">
        <w:rPr>
          <w:rFonts w:ascii="Consolas" w:hAnsi="Consolas"/>
          <w:color w:val="000000"/>
          <w:sz w:val="18"/>
        </w:rPr>
        <w:t>": "jana.novakova@example.com",</w:t>
      </w:r>
    </w:p>
    <w:p w14:paraId="12FFEED0" w14:textId="77777777" w:rsidR="003F777E" w:rsidRP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3F777E">
        <w:rPr>
          <w:rFonts w:ascii="Consolas" w:hAnsi="Consolas"/>
          <w:color w:val="000000"/>
          <w:sz w:val="18"/>
        </w:rPr>
        <w:t>userId</w:t>
      </w:r>
      <w:proofErr w:type="spellEnd"/>
      <w:r w:rsidRPr="003F777E">
        <w:rPr>
          <w:rFonts w:ascii="Consolas" w:hAnsi="Consolas"/>
          <w:color w:val="000000"/>
          <w:sz w:val="18"/>
        </w:rPr>
        <w:t>": "550e8400-e29b-41d4-a716-446655440000"</w:t>
      </w:r>
    </w:p>
    <w:p w14:paraId="59C1B057" w14:textId="77777777" w:rsidR="003F777E" w:rsidRDefault="003F777E" w:rsidP="003F777E">
      <w:pPr>
        <w:rPr>
          <w:rFonts w:ascii="Consolas" w:hAnsi="Consolas"/>
          <w:color w:val="000000"/>
          <w:sz w:val="18"/>
        </w:rPr>
      </w:pPr>
      <w:r w:rsidRPr="003F777E">
        <w:rPr>
          <w:rFonts w:ascii="Consolas" w:hAnsi="Consolas"/>
          <w:color w:val="000000"/>
          <w:sz w:val="18"/>
        </w:rPr>
        <w:t>}</w:t>
      </w:r>
    </w:p>
    <w:p w14:paraId="1F163BA4" w14:textId="6B41E381" w:rsidR="00030B89" w:rsidRPr="00030B89" w:rsidRDefault="00030B89" w:rsidP="003F777E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odpovědi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7371FDB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06ECEA39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"id": "f1e2d3c4-b5a6-7890-fedc-ba9876543210",</w:t>
      </w:r>
    </w:p>
    <w:p w14:paraId="4BA523A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tripId</w:t>
      </w:r>
      <w:proofErr w:type="spellEnd"/>
      <w:r w:rsidRPr="00030B89">
        <w:rPr>
          <w:rFonts w:ascii="Consolas" w:hAnsi="Consolas"/>
          <w:color w:val="000000"/>
          <w:sz w:val="18"/>
        </w:rPr>
        <w:t>": "a1b2c3d4-e5f6-7890-abcd-ef1234567890",</w:t>
      </w:r>
    </w:p>
    <w:p w14:paraId="118AB919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createdAt</w:t>
      </w:r>
      <w:proofErr w:type="spellEnd"/>
      <w:r w:rsidRPr="00030B89">
        <w:rPr>
          <w:rFonts w:ascii="Consolas" w:hAnsi="Consolas"/>
          <w:color w:val="000000"/>
          <w:sz w:val="18"/>
        </w:rPr>
        <w:t>": "2025-04-10T14:30:00Z",</w:t>
      </w:r>
    </w:p>
    <w:p w14:paraId="176F145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"seats": 2,</w:t>
      </w:r>
    </w:p>
    <w:p w14:paraId="4C81AC7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contactName</w:t>
      </w:r>
      <w:proofErr w:type="spellEnd"/>
      <w:r w:rsidRPr="00030B89">
        <w:rPr>
          <w:rFonts w:ascii="Consolas" w:hAnsi="Consolas"/>
          <w:color w:val="000000"/>
          <w:sz w:val="18"/>
        </w:rPr>
        <w:t>": "Jana Nováková",</w:t>
      </w:r>
    </w:p>
    <w:p w14:paraId="3CCBD3B4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contactEmail</w:t>
      </w:r>
      <w:proofErr w:type="spellEnd"/>
      <w:r w:rsidRPr="00030B89">
        <w:rPr>
          <w:rFonts w:ascii="Consolas" w:hAnsi="Consolas"/>
          <w:color w:val="000000"/>
          <w:sz w:val="18"/>
        </w:rPr>
        <w:t>": "jana.novakova@example.com",</w:t>
      </w:r>
    </w:p>
    <w:p w14:paraId="4632224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</w:t>
      </w:r>
      <w:proofErr w:type="spellStart"/>
      <w:r w:rsidRPr="00030B89">
        <w:rPr>
          <w:rFonts w:ascii="Consolas" w:hAnsi="Consolas"/>
          <w:color w:val="000000"/>
          <w:sz w:val="18"/>
        </w:rPr>
        <w:t>userId</w:t>
      </w:r>
      <w:proofErr w:type="spellEnd"/>
      <w:r w:rsidRPr="00030B89">
        <w:rPr>
          <w:rFonts w:ascii="Consolas" w:hAnsi="Consolas"/>
          <w:color w:val="000000"/>
          <w:sz w:val="18"/>
        </w:rPr>
        <w:t>": "550e8400-e29b-41d4-a716-446655440000"</w:t>
      </w:r>
    </w:p>
    <w:p w14:paraId="03241D6E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6E2D983D" w14:textId="1EF445E1" w:rsidR="00030B89" w:rsidRPr="00030B89" w:rsidRDefault="00030B89" w:rsidP="00030B89">
      <w:pPr>
        <w:pStyle w:val="Nadpis2"/>
        <w:rPr>
          <w:rFonts w:ascii="Arial" w:hAnsi="Arial" w:cs="Arial"/>
          <w:color w:val="28A745"/>
        </w:rPr>
      </w:pPr>
      <w:r w:rsidRPr="00030B89">
        <w:rPr>
          <w:rFonts w:ascii="Arial" w:hAnsi="Arial" w:cs="Arial"/>
          <w:color w:val="28A745"/>
        </w:rPr>
        <w:t xml:space="preserve">4.7 </w:t>
      </w:r>
      <w:proofErr w:type="spellStart"/>
      <w:r w:rsidRPr="00030B89">
        <w:rPr>
          <w:rFonts w:ascii="Arial" w:hAnsi="Arial" w:cs="Arial"/>
          <w:color w:val="28A745"/>
        </w:rPr>
        <w:t>Typy</w:t>
      </w:r>
      <w:proofErr w:type="spellEnd"/>
      <w:r w:rsidRPr="00030B89">
        <w:rPr>
          <w:rFonts w:ascii="Arial" w:hAnsi="Arial" w:cs="Arial"/>
          <w:color w:val="28A745"/>
        </w:rPr>
        <w:t xml:space="preserve"> </w:t>
      </w:r>
      <w:proofErr w:type="spellStart"/>
      <w:r w:rsidR="003F777E">
        <w:rPr>
          <w:rFonts w:ascii="Arial" w:hAnsi="Arial" w:cs="Arial"/>
          <w:color w:val="28A745"/>
        </w:rPr>
        <w:t>plaveb</w:t>
      </w:r>
      <w:proofErr w:type="spellEnd"/>
      <w:r w:rsidRPr="00030B89">
        <w:rPr>
          <w:rFonts w:ascii="Arial" w:hAnsi="Arial" w:cs="Arial"/>
          <w:color w:val="28A745"/>
        </w:rPr>
        <w:t xml:space="preserve"> – /</w:t>
      </w:r>
      <w:proofErr w:type="spellStart"/>
      <w:r w:rsidRPr="00030B89">
        <w:rPr>
          <w:rFonts w:ascii="Arial" w:hAnsi="Arial" w:cs="Arial"/>
          <w:color w:val="28A745"/>
        </w:rPr>
        <w:t>api</w:t>
      </w:r>
      <w:proofErr w:type="spellEnd"/>
      <w:r w:rsidRPr="00030B89">
        <w:rPr>
          <w:rFonts w:ascii="Arial" w:hAnsi="Arial" w:cs="Arial"/>
          <w:color w:val="28A745"/>
        </w:rPr>
        <w:t>/trip-types</w:t>
      </w:r>
    </w:p>
    <w:p w14:paraId="38190F23" w14:textId="5C231257" w:rsidR="00030B89" w:rsidRPr="00030B89" w:rsidRDefault="00030B89" w:rsidP="00030B89">
      <w:pPr>
        <w:rPr>
          <w:rFonts w:ascii="Arial" w:hAnsi="Arial" w:cs="Arial"/>
          <w:color w:val="000000"/>
        </w:rPr>
      </w:pPr>
      <w:proofErr w:type="spellStart"/>
      <w:r w:rsidRPr="00030B89">
        <w:rPr>
          <w:rFonts w:ascii="Arial" w:hAnsi="Arial" w:cs="Arial"/>
          <w:color w:val="000000"/>
        </w:rPr>
        <w:t>Číselník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dostupných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typů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="003F777E">
        <w:rPr>
          <w:rFonts w:ascii="Arial" w:hAnsi="Arial" w:cs="Arial"/>
          <w:color w:val="000000"/>
        </w:rPr>
        <w:t>plaveb</w:t>
      </w:r>
      <w:proofErr w:type="spellEnd"/>
      <w:r w:rsidRPr="00030B89">
        <w:rPr>
          <w:rFonts w:ascii="Arial" w:hAnsi="Arial" w:cs="Arial"/>
          <w:color w:val="000000"/>
        </w:rPr>
        <w:t xml:space="preserve"> – </w:t>
      </w:r>
      <w:proofErr w:type="spellStart"/>
      <w:r w:rsidRPr="00030B89">
        <w:rPr>
          <w:rFonts w:ascii="Arial" w:hAnsi="Arial" w:cs="Arial"/>
          <w:color w:val="000000"/>
        </w:rPr>
        <w:t>využíván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formulářem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výběr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typu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při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vytváření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nebo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úpravě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="003F777E">
        <w:rPr>
          <w:rFonts w:ascii="Arial" w:hAnsi="Arial" w:cs="Arial"/>
          <w:color w:val="000000"/>
        </w:rPr>
        <w:t>plavby</w:t>
      </w:r>
      <w:proofErr w:type="spellEnd"/>
      <w:r w:rsidRPr="00030B89">
        <w:rPr>
          <w:rFonts w:ascii="Arial" w:hAnsi="Arial" w:cs="Arial"/>
          <w:color w:val="000000"/>
        </w:rPr>
        <w:t xml:space="preserve">. Endpoint je </w:t>
      </w:r>
      <w:proofErr w:type="spellStart"/>
      <w:r w:rsidRPr="00030B89">
        <w:rPr>
          <w:rFonts w:ascii="Arial" w:hAnsi="Arial" w:cs="Arial"/>
          <w:color w:val="000000"/>
        </w:rPr>
        <w:t>pouze</w:t>
      </w:r>
      <w:proofErr w:type="spellEnd"/>
      <w:r w:rsidRPr="00030B89">
        <w:rPr>
          <w:rFonts w:ascii="Arial" w:hAnsi="Arial" w:cs="Arial"/>
          <w:color w:val="000000"/>
        </w:rPr>
        <w:t xml:space="preserve"> pro </w:t>
      </w:r>
      <w:proofErr w:type="spellStart"/>
      <w:r w:rsidRPr="00030B89">
        <w:rPr>
          <w:rFonts w:ascii="Arial" w:hAnsi="Arial" w:cs="Arial"/>
          <w:color w:val="000000"/>
        </w:rPr>
        <w:t>čtení</w:t>
      </w:r>
      <w:proofErr w:type="spellEnd"/>
      <w:r w:rsidRPr="00030B89">
        <w:rPr>
          <w:rFonts w:ascii="Arial" w:hAnsi="Arial" w:cs="Arial"/>
          <w:color w:val="000000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030B89" w14:paraId="76560B9C" w14:textId="77777777" w:rsidTr="00030B89">
        <w:tc>
          <w:tcPr>
            <w:tcW w:w="2375" w:type="dxa"/>
          </w:tcPr>
          <w:p w14:paraId="4E4778BD" w14:textId="471442F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2375" w:type="dxa"/>
          </w:tcPr>
          <w:p w14:paraId="26EFC21A" w14:textId="6F5A905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2375" w:type="dxa"/>
          </w:tcPr>
          <w:p w14:paraId="56F6384F" w14:textId="00605A43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  <w:tc>
          <w:tcPr>
            <w:tcW w:w="2375" w:type="dxa"/>
          </w:tcPr>
          <w:p w14:paraId="3EDB18DF" w14:textId="0B736B2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HTTP </w:t>
            </w:r>
            <w:proofErr w:type="spellStart"/>
            <w:r>
              <w:rPr>
                <w:rFonts w:ascii="Arial" w:hAnsi="Arial" w:cs="Arial"/>
                <w:color w:val="000000"/>
              </w:rPr>
              <w:t>kód</w:t>
            </w:r>
            <w:proofErr w:type="spellEnd"/>
          </w:p>
        </w:tc>
      </w:tr>
      <w:tr w:rsidR="00030B89" w14:paraId="00D6AF6B" w14:textId="77777777" w:rsidTr="00030B89">
        <w:tc>
          <w:tcPr>
            <w:tcW w:w="2375" w:type="dxa"/>
          </w:tcPr>
          <w:p w14:paraId="5E084F63" w14:textId="65E33E9E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GET</w:t>
            </w:r>
          </w:p>
        </w:tc>
        <w:tc>
          <w:tcPr>
            <w:tcW w:w="2375" w:type="dxa"/>
          </w:tcPr>
          <w:p w14:paraId="7FDA8292" w14:textId="59E60E20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/trip-types</w:t>
            </w:r>
          </w:p>
        </w:tc>
        <w:tc>
          <w:tcPr>
            <w:tcW w:w="2375" w:type="dxa"/>
          </w:tcPr>
          <w:p w14:paraId="7CD013AC" w14:textId="74AE8439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Vrátí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seznam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všech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dostupných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typů</w:t>
            </w:r>
            <w:proofErr w:type="spellEnd"/>
          </w:p>
        </w:tc>
        <w:tc>
          <w:tcPr>
            <w:tcW w:w="2375" w:type="dxa"/>
          </w:tcPr>
          <w:p w14:paraId="558F9868" w14:textId="72411044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</w:tr>
    </w:tbl>
    <w:p w14:paraId="5E29CB11" w14:textId="77777777" w:rsidR="00030B89" w:rsidRPr="00030B89" w:rsidRDefault="00030B89" w:rsidP="00030B89">
      <w:pPr>
        <w:rPr>
          <w:rFonts w:ascii="Arial" w:hAnsi="Arial" w:cs="Arial"/>
          <w:color w:val="000000"/>
        </w:rPr>
      </w:pPr>
    </w:p>
    <w:p w14:paraId="1EC70C3B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pl-PL"/>
        </w:rPr>
      </w:pPr>
      <w:proofErr w:type="spellStart"/>
      <w:r w:rsidRPr="00030B89">
        <w:rPr>
          <w:rFonts w:ascii="Arial" w:hAnsi="Arial" w:cs="Arial"/>
          <w:color w:val="444444"/>
          <w:lang w:val="pl-PL"/>
        </w:rPr>
        <w:t>TripTypeDef</w:t>
      </w:r>
      <w:proofErr w:type="spellEnd"/>
      <w:r w:rsidRPr="00030B89">
        <w:rPr>
          <w:rFonts w:ascii="Arial" w:hAnsi="Arial" w:cs="Arial"/>
          <w:color w:val="444444"/>
          <w:lang w:val="pl-PL"/>
        </w:rPr>
        <w:t xml:space="preserve"> (</w:t>
      </w:r>
      <w:proofErr w:type="spellStart"/>
      <w:r w:rsidRPr="00030B89">
        <w:rPr>
          <w:rFonts w:ascii="Arial" w:hAnsi="Arial" w:cs="Arial"/>
          <w:color w:val="444444"/>
          <w:lang w:val="pl-PL"/>
        </w:rPr>
        <w:t>odpověď</w:t>
      </w:r>
      <w:proofErr w:type="spellEnd"/>
      <w:r w:rsidRPr="00030B89">
        <w:rPr>
          <w:rFonts w:ascii="Arial" w:hAnsi="Arial" w:cs="Arial"/>
          <w:color w:val="444444"/>
          <w:lang w:val="pl-PL"/>
        </w:rPr>
        <w:t>)</w:t>
      </w:r>
    </w:p>
    <w:p w14:paraId="2542D7CB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r w:rsidRPr="00030B89">
        <w:rPr>
          <w:rFonts w:ascii="Arial" w:hAnsi="Arial" w:cs="Arial"/>
          <w:b/>
          <w:color w:val="000000"/>
        </w:rPr>
        <w:t xml:space="preserve">JSON </w:t>
      </w:r>
      <w:proofErr w:type="spellStart"/>
      <w:r w:rsidRPr="00030B89">
        <w:rPr>
          <w:rFonts w:ascii="Arial" w:hAnsi="Arial" w:cs="Arial"/>
          <w:b/>
          <w:color w:val="000000"/>
        </w:rPr>
        <w:t>schéma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0260507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6F41DCC8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4CCEC15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lastRenderedPageBreak/>
        <w:t xml:space="preserve">  "$id": "</w:t>
      </w:r>
      <w:proofErr w:type="spellStart"/>
      <w:r w:rsidRPr="00030B89">
        <w:rPr>
          <w:rFonts w:ascii="Consolas" w:hAnsi="Consolas"/>
          <w:color w:val="000000"/>
          <w:sz w:val="18"/>
        </w:rPr>
        <w:t>TripTypeDef</w:t>
      </w:r>
      <w:proofErr w:type="spellEnd"/>
      <w:r w:rsidRPr="00030B89">
        <w:rPr>
          <w:rFonts w:ascii="Consolas" w:hAnsi="Consolas"/>
          <w:color w:val="000000"/>
          <w:sz w:val="18"/>
        </w:rPr>
        <w:t>",</w:t>
      </w:r>
    </w:p>
    <w:p w14:paraId="47073E9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"type": "object",</w:t>
      </w:r>
    </w:p>
    <w:p w14:paraId="520AE42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030B89">
        <w:rPr>
          <w:rFonts w:ascii="Consolas" w:hAnsi="Consolas"/>
          <w:color w:val="000000"/>
          <w:sz w:val="18"/>
        </w:rPr>
        <w:t>": {</w:t>
      </w:r>
      <w:proofErr w:type="gramEnd"/>
    </w:p>
    <w:p w14:paraId="4B0C7B0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"id": 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 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"integer", "description": "</w:t>
      </w:r>
      <w:proofErr w:type="spellStart"/>
      <w:r w:rsidRPr="00030B89">
        <w:rPr>
          <w:rFonts w:ascii="Consolas" w:hAnsi="Consolas"/>
          <w:color w:val="000000"/>
          <w:sz w:val="18"/>
        </w:rPr>
        <w:t>Interní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číselné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ID (auto-increment)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4CF75A7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"code"</w:t>
      </w:r>
      <w:proofErr w:type="gramStart"/>
      <w:r w:rsidRPr="00030B89">
        <w:rPr>
          <w:rFonts w:ascii="Consolas" w:hAnsi="Consolas"/>
          <w:color w:val="000000"/>
          <w:sz w:val="18"/>
        </w:rPr>
        <w:t>:  {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"type": "string</w:t>
      </w:r>
      <w:proofErr w:type="gramStart"/>
      <w:r w:rsidRPr="00030B89">
        <w:rPr>
          <w:rFonts w:ascii="Consolas" w:hAnsi="Consolas"/>
          <w:color w:val="000000"/>
          <w:sz w:val="18"/>
        </w:rPr>
        <w:t>",  "</w:t>
      </w:r>
      <w:proofErr w:type="gramEnd"/>
      <w:r w:rsidRPr="00030B89">
        <w:rPr>
          <w:rFonts w:ascii="Consolas" w:hAnsi="Consolas"/>
          <w:color w:val="000000"/>
          <w:sz w:val="18"/>
        </w:rPr>
        <w:t>description": "</w:t>
      </w:r>
      <w:proofErr w:type="spellStart"/>
      <w:r w:rsidRPr="00030B89">
        <w:rPr>
          <w:rFonts w:ascii="Consolas" w:hAnsi="Consolas"/>
          <w:color w:val="000000"/>
          <w:sz w:val="18"/>
        </w:rPr>
        <w:t>Kódové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označení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typu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4A28F9B1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"label":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type": "string</w:t>
      </w:r>
      <w:proofErr w:type="gramStart"/>
      <w:r w:rsidRPr="00030B89">
        <w:rPr>
          <w:rFonts w:ascii="Consolas" w:hAnsi="Consolas"/>
          <w:color w:val="000000"/>
          <w:sz w:val="18"/>
        </w:rPr>
        <w:t>",  "</w:t>
      </w:r>
      <w:proofErr w:type="gramEnd"/>
      <w:r w:rsidRPr="00030B89">
        <w:rPr>
          <w:rFonts w:ascii="Consolas" w:hAnsi="Consolas"/>
          <w:color w:val="000000"/>
          <w:sz w:val="18"/>
        </w:rPr>
        <w:t>description": "</w:t>
      </w:r>
      <w:proofErr w:type="spellStart"/>
      <w:r w:rsidRPr="00030B89">
        <w:rPr>
          <w:rFonts w:ascii="Consolas" w:hAnsi="Consolas"/>
          <w:color w:val="000000"/>
          <w:sz w:val="18"/>
        </w:rPr>
        <w:t>Zobrazovaný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název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v UI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63087FFE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},</w:t>
      </w:r>
    </w:p>
    <w:p w14:paraId="4B46D1E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"required": ["id", "code", "label"]</w:t>
      </w:r>
    </w:p>
    <w:p w14:paraId="33AC0775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38C90EC1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odpovědi</w:t>
      </w:r>
      <w:proofErr w:type="spellEnd"/>
      <w:r w:rsidRPr="00030B89">
        <w:rPr>
          <w:rFonts w:ascii="Arial" w:hAnsi="Arial" w:cs="Arial"/>
          <w:b/>
          <w:color w:val="000000"/>
        </w:rPr>
        <w:t xml:space="preserve"> (GET /</w:t>
      </w:r>
      <w:proofErr w:type="spellStart"/>
      <w:r w:rsidRPr="00030B89">
        <w:rPr>
          <w:rFonts w:ascii="Arial" w:hAnsi="Arial" w:cs="Arial"/>
          <w:b/>
          <w:color w:val="000000"/>
        </w:rPr>
        <w:t>api</w:t>
      </w:r>
      <w:proofErr w:type="spellEnd"/>
      <w:r w:rsidRPr="00030B89">
        <w:rPr>
          <w:rFonts w:ascii="Arial" w:hAnsi="Arial" w:cs="Arial"/>
          <w:b/>
          <w:color w:val="000000"/>
        </w:rPr>
        <w:t>/trip-types):</w:t>
      </w:r>
    </w:p>
    <w:p w14:paraId="09938D63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[</w:t>
      </w:r>
    </w:p>
    <w:p w14:paraId="7BBEE95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id": 1, "code": "Training</w:t>
      </w:r>
      <w:proofErr w:type="gramStart"/>
      <w:r w:rsidRPr="00030B89">
        <w:rPr>
          <w:rFonts w:ascii="Consolas" w:hAnsi="Consolas"/>
          <w:color w:val="000000"/>
          <w:sz w:val="18"/>
        </w:rPr>
        <w:t>",  "</w:t>
      </w:r>
      <w:proofErr w:type="gramEnd"/>
      <w:r w:rsidRPr="00030B89">
        <w:rPr>
          <w:rFonts w:ascii="Consolas" w:hAnsi="Consolas"/>
          <w:color w:val="000000"/>
          <w:sz w:val="18"/>
        </w:rPr>
        <w:t>label": "</w:t>
      </w:r>
      <w:proofErr w:type="spellStart"/>
      <w:r w:rsidRPr="00030B89">
        <w:rPr>
          <w:rFonts w:ascii="Consolas" w:hAnsi="Consolas"/>
          <w:color w:val="000000"/>
          <w:sz w:val="18"/>
        </w:rPr>
        <w:t>Výcvik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3C74D1F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id": 2, "code": "Adventure", "label": "</w:t>
      </w:r>
      <w:proofErr w:type="spellStart"/>
      <w:r w:rsidRPr="00030B89">
        <w:rPr>
          <w:rFonts w:ascii="Consolas" w:hAnsi="Consolas"/>
          <w:color w:val="000000"/>
          <w:sz w:val="18"/>
        </w:rPr>
        <w:t>Dobrodružství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  <w:r w:rsidRPr="00030B89">
        <w:rPr>
          <w:rFonts w:ascii="Consolas" w:hAnsi="Consolas"/>
          <w:color w:val="000000"/>
          <w:sz w:val="18"/>
        </w:rPr>
        <w:t>,</w:t>
      </w:r>
    </w:p>
    <w:p w14:paraId="777ED079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</w:t>
      </w: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gramEnd"/>
      <w:r w:rsidRPr="00030B89">
        <w:rPr>
          <w:rFonts w:ascii="Consolas" w:hAnsi="Consolas"/>
          <w:color w:val="000000"/>
          <w:sz w:val="18"/>
        </w:rPr>
        <w:t>id": 3, "code": "Relax</w:t>
      </w:r>
      <w:proofErr w:type="gramStart"/>
      <w:r w:rsidRPr="00030B89">
        <w:rPr>
          <w:rFonts w:ascii="Consolas" w:hAnsi="Consolas"/>
          <w:color w:val="000000"/>
          <w:sz w:val="18"/>
        </w:rPr>
        <w:t xml:space="preserve">",   </w:t>
      </w:r>
      <w:proofErr w:type="gramEnd"/>
      <w:r w:rsidRPr="00030B89">
        <w:rPr>
          <w:rFonts w:ascii="Consolas" w:hAnsi="Consolas"/>
          <w:color w:val="000000"/>
          <w:sz w:val="18"/>
        </w:rPr>
        <w:t xml:space="preserve">  "label": "</w:t>
      </w:r>
      <w:proofErr w:type="spellStart"/>
      <w:r w:rsidRPr="00030B89">
        <w:rPr>
          <w:rFonts w:ascii="Consolas" w:hAnsi="Consolas"/>
          <w:color w:val="000000"/>
          <w:sz w:val="18"/>
        </w:rPr>
        <w:t>Rekreace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2768F74B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]</w:t>
      </w:r>
    </w:p>
    <w:p w14:paraId="49F6B28C" w14:textId="77777777" w:rsidR="00030B89" w:rsidRPr="00030B89" w:rsidRDefault="00030B89" w:rsidP="00030B89">
      <w:pPr>
        <w:pStyle w:val="Nadpis2"/>
        <w:rPr>
          <w:rFonts w:ascii="Arial" w:hAnsi="Arial" w:cs="Arial"/>
          <w:color w:val="28A745"/>
        </w:rPr>
      </w:pPr>
      <w:r w:rsidRPr="00030B89">
        <w:rPr>
          <w:rFonts w:ascii="Arial" w:hAnsi="Arial" w:cs="Arial"/>
          <w:color w:val="28A745"/>
        </w:rPr>
        <w:t xml:space="preserve">4.8 </w:t>
      </w:r>
      <w:proofErr w:type="spellStart"/>
      <w:r w:rsidRPr="00030B89">
        <w:rPr>
          <w:rFonts w:ascii="Arial" w:hAnsi="Arial" w:cs="Arial"/>
          <w:color w:val="28A745"/>
        </w:rPr>
        <w:t>Nahrávání</w:t>
      </w:r>
      <w:proofErr w:type="spellEnd"/>
      <w:r w:rsidRPr="00030B89">
        <w:rPr>
          <w:rFonts w:ascii="Arial" w:hAnsi="Arial" w:cs="Arial"/>
          <w:color w:val="28A745"/>
        </w:rPr>
        <w:t xml:space="preserve"> </w:t>
      </w:r>
      <w:proofErr w:type="spellStart"/>
      <w:r w:rsidRPr="00030B89">
        <w:rPr>
          <w:rFonts w:ascii="Arial" w:hAnsi="Arial" w:cs="Arial"/>
          <w:color w:val="28A745"/>
        </w:rPr>
        <w:t>obrázků</w:t>
      </w:r>
      <w:proofErr w:type="spellEnd"/>
      <w:r w:rsidRPr="00030B89">
        <w:rPr>
          <w:rFonts w:ascii="Arial" w:hAnsi="Arial" w:cs="Arial"/>
          <w:color w:val="28A745"/>
        </w:rPr>
        <w:t xml:space="preserve"> – /</w:t>
      </w:r>
      <w:proofErr w:type="spellStart"/>
      <w:r w:rsidRPr="00030B89">
        <w:rPr>
          <w:rFonts w:ascii="Arial" w:hAnsi="Arial" w:cs="Arial"/>
          <w:color w:val="28A745"/>
        </w:rPr>
        <w:t>api</w:t>
      </w:r>
      <w:proofErr w:type="spellEnd"/>
      <w:r w:rsidRPr="00030B89">
        <w:rPr>
          <w:rFonts w:ascii="Arial" w:hAnsi="Arial" w:cs="Arial"/>
          <w:color w:val="28A745"/>
        </w:rPr>
        <w:t>/upload</w:t>
      </w:r>
    </w:p>
    <w:p w14:paraId="64A5C43F" w14:textId="7AB1A239" w:rsidR="00030B89" w:rsidRPr="00030B89" w:rsidRDefault="00030B89" w:rsidP="00030B89">
      <w:pPr>
        <w:rPr>
          <w:rFonts w:ascii="Arial" w:hAnsi="Arial" w:cs="Arial"/>
          <w:color w:val="000000"/>
        </w:rPr>
      </w:pPr>
      <w:r w:rsidRPr="00030B89">
        <w:rPr>
          <w:rFonts w:ascii="Arial" w:hAnsi="Arial" w:cs="Arial"/>
          <w:color w:val="000000"/>
        </w:rPr>
        <w:t xml:space="preserve">Endpoint pro </w:t>
      </w:r>
      <w:proofErr w:type="spellStart"/>
      <w:r w:rsidRPr="00030B89">
        <w:rPr>
          <w:rFonts w:ascii="Arial" w:hAnsi="Arial" w:cs="Arial"/>
          <w:color w:val="000000"/>
        </w:rPr>
        <w:t>nahrávání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fotografií</w:t>
      </w:r>
      <w:proofErr w:type="spellEnd"/>
      <w:r w:rsidRPr="00030B89">
        <w:rPr>
          <w:rFonts w:ascii="Arial" w:hAnsi="Arial" w:cs="Arial"/>
          <w:color w:val="000000"/>
        </w:rPr>
        <w:t xml:space="preserve"> k </w:t>
      </w:r>
      <w:proofErr w:type="spellStart"/>
      <w:r w:rsidR="003F777E">
        <w:rPr>
          <w:rFonts w:ascii="Arial" w:hAnsi="Arial" w:cs="Arial"/>
          <w:color w:val="000000"/>
        </w:rPr>
        <w:t>nabídkám</w:t>
      </w:r>
      <w:proofErr w:type="spellEnd"/>
      <w:r w:rsidR="003F777E">
        <w:rPr>
          <w:rFonts w:ascii="Arial" w:hAnsi="Arial" w:cs="Arial"/>
          <w:color w:val="000000"/>
        </w:rPr>
        <w:t xml:space="preserve"> </w:t>
      </w:r>
      <w:proofErr w:type="spellStart"/>
      <w:r w:rsidR="003F777E">
        <w:rPr>
          <w:rFonts w:ascii="Arial" w:hAnsi="Arial" w:cs="Arial"/>
          <w:color w:val="000000"/>
        </w:rPr>
        <w:t>plaveb</w:t>
      </w:r>
      <w:proofErr w:type="spellEnd"/>
      <w:r w:rsidRPr="00030B89">
        <w:rPr>
          <w:rFonts w:ascii="Arial" w:hAnsi="Arial" w:cs="Arial"/>
          <w:color w:val="000000"/>
        </w:rPr>
        <w:t xml:space="preserve">. Na </w:t>
      </w:r>
      <w:proofErr w:type="spellStart"/>
      <w:r w:rsidRPr="00030B89">
        <w:rPr>
          <w:rFonts w:ascii="Arial" w:hAnsi="Arial" w:cs="Arial"/>
          <w:color w:val="000000"/>
        </w:rPr>
        <w:t>rozdíl</w:t>
      </w:r>
      <w:proofErr w:type="spellEnd"/>
      <w:r w:rsidRPr="00030B89">
        <w:rPr>
          <w:rFonts w:ascii="Arial" w:hAnsi="Arial" w:cs="Arial"/>
          <w:color w:val="000000"/>
        </w:rPr>
        <w:t xml:space="preserve"> od </w:t>
      </w:r>
      <w:proofErr w:type="spellStart"/>
      <w:r w:rsidRPr="00030B89">
        <w:rPr>
          <w:rFonts w:ascii="Arial" w:hAnsi="Arial" w:cs="Arial"/>
          <w:color w:val="000000"/>
        </w:rPr>
        <w:t>ostatních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endpointů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přijímá</w:t>
      </w:r>
      <w:proofErr w:type="spellEnd"/>
      <w:r w:rsidRPr="00030B89">
        <w:rPr>
          <w:rFonts w:ascii="Arial" w:hAnsi="Arial" w:cs="Arial"/>
          <w:color w:val="000000"/>
        </w:rPr>
        <w:t xml:space="preserve"> data </w:t>
      </w:r>
      <w:proofErr w:type="spellStart"/>
      <w:r w:rsidRPr="00030B89">
        <w:rPr>
          <w:rFonts w:ascii="Arial" w:hAnsi="Arial" w:cs="Arial"/>
          <w:color w:val="000000"/>
        </w:rPr>
        <w:t>ve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formátu</w:t>
      </w:r>
      <w:proofErr w:type="spellEnd"/>
      <w:r w:rsidRPr="00030B89">
        <w:rPr>
          <w:rFonts w:ascii="Arial" w:hAnsi="Arial" w:cs="Arial"/>
          <w:color w:val="000000"/>
        </w:rPr>
        <w:t xml:space="preserve"> multipart/form-data (</w:t>
      </w:r>
      <w:proofErr w:type="spellStart"/>
      <w:r w:rsidRPr="00030B89">
        <w:rPr>
          <w:rFonts w:ascii="Arial" w:hAnsi="Arial" w:cs="Arial"/>
          <w:color w:val="000000"/>
        </w:rPr>
        <w:t>nikoliv</w:t>
      </w:r>
      <w:proofErr w:type="spellEnd"/>
      <w:r w:rsidRPr="00030B89">
        <w:rPr>
          <w:rFonts w:ascii="Arial" w:hAnsi="Arial" w:cs="Arial"/>
          <w:color w:val="000000"/>
        </w:rPr>
        <w:t xml:space="preserve"> JSON). Server </w:t>
      </w:r>
      <w:proofErr w:type="spellStart"/>
      <w:r w:rsidRPr="00030B89">
        <w:rPr>
          <w:rFonts w:ascii="Arial" w:hAnsi="Arial" w:cs="Arial"/>
          <w:color w:val="000000"/>
        </w:rPr>
        <w:t>soubor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uloží</w:t>
      </w:r>
      <w:proofErr w:type="spellEnd"/>
      <w:r w:rsidRPr="00030B89">
        <w:rPr>
          <w:rFonts w:ascii="Arial" w:hAnsi="Arial" w:cs="Arial"/>
          <w:color w:val="000000"/>
        </w:rPr>
        <w:t xml:space="preserve"> a </w:t>
      </w:r>
      <w:proofErr w:type="spellStart"/>
      <w:r w:rsidRPr="00030B89">
        <w:rPr>
          <w:rFonts w:ascii="Arial" w:hAnsi="Arial" w:cs="Arial"/>
          <w:color w:val="000000"/>
        </w:rPr>
        <w:t>vrátí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relativní</w:t>
      </w:r>
      <w:proofErr w:type="spellEnd"/>
      <w:r w:rsidRPr="00030B89">
        <w:rPr>
          <w:rFonts w:ascii="Arial" w:hAnsi="Arial" w:cs="Arial"/>
          <w:color w:val="000000"/>
        </w:rPr>
        <w:t xml:space="preserve"> URL, </w:t>
      </w:r>
      <w:proofErr w:type="spellStart"/>
      <w:r w:rsidRPr="00030B89">
        <w:rPr>
          <w:rFonts w:ascii="Arial" w:hAnsi="Arial" w:cs="Arial"/>
          <w:color w:val="000000"/>
        </w:rPr>
        <w:t>kterou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lze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následně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použít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jako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hodnotu</w:t>
      </w:r>
      <w:proofErr w:type="spellEnd"/>
      <w:r w:rsidRPr="00030B89">
        <w:rPr>
          <w:rFonts w:ascii="Arial" w:hAnsi="Arial" w:cs="Arial"/>
          <w:color w:val="000000"/>
        </w:rPr>
        <w:t xml:space="preserve"> pole </w:t>
      </w:r>
      <w:proofErr w:type="spellStart"/>
      <w:r w:rsidRPr="00030B89">
        <w:rPr>
          <w:rFonts w:ascii="Arial" w:hAnsi="Arial" w:cs="Arial"/>
          <w:color w:val="000000"/>
        </w:rPr>
        <w:t>imageUrl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při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vytváření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nebo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úpravě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="003F777E">
        <w:rPr>
          <w:rFonts w:ascii="Arial" w:hAnsi="Arial" w:cs="Arial"/>
          <w:color w:val="000000"/>
        </w:rPr>
        <w:t>nabídky</w:t>
      </w:r>
      <w:proofErr w:type="spellEnd"/>
      <w:r w:rsidRPr="00030B89">
        <w:rPr>
          <w:rFonts w:ascii="Arial" w:hAnsi="Arial" w:cs="Arial"/>
          <w:color w:val="000000"/>
        </w:rPr>
        <w:t>.</w:t>
      </w:r>
    </w:p>
    <w:p w14:paraId="543D4B02" w14:textId="77777777" w:rsidR="00030B89" w:rsidRPr="00030B89" w:rsidRDefault="00030B89" w:rsidP="00030B89">
      <w:pPr>
        <w:rPr>
          <w:rFonts w:ascii="Arial" w:hAnsi="Arial" w:cs="Arial"/>
          <w:color w:val="000000"/>
        </w:rPr>
      </w:pPr>
      <w:r w:rsidRPr="00030B89">
        <w:rPr>
          <w:rFonts w:ascii="Arial" w:hAnsi="Arial" w:cs="Arial"/>
          <w:color w:val="000000"/>
        </w:rPr>
        <w:t xml:space="preserve">Pole se </w:t>
      </w:r>
      <w:proofErr w:type="spellStart"/>
      <w:r w:rsidRPr="00030B89">
        <w:rPr>
          <w:rFonts w:ascii="Arial" w:hAnsi="Arial" w:cs="Arial"/>
          <w:color w:val="000000"/>
        </w:rPr>
        <w:t>jmenuje</w:t>
      </w:r>
      <w:proofErr w:type="spellEnd"/>
      <w:r w:rsidRPr="00030B89">
        <w:rPr>
          <w:rFonts w:ascii="Arial" w:hAnsi="Arial" w:cs="Arial"/>
          <w:color w:val="000000"/>
        </w:rPr>
        <w:t xml:space="preserve"> file. </w:t>
      </w:r>
      <w:proofErr w:type="spellStart"/>
      <w:r w:rsidRPr="00030B89">
        <w:rPr>
          <w:rFonts w:ascii="Arial" w:hAnsi="Arial" w:cs="Arial"/>
          <w:color w:val="000000"/>
        </w:rPr>
        <w:t>Povolené</w:t>
      </w:r>
      <w:proofErr w:type="spellEnd"/>
      <w:r w:rsidRPr="00030B89">
        <w:rPr>
          <w:rFonts w:ascii="Arial" w:hAnsi="Arial" w:cs="Arial"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color w:val="000000"/>
        </w:rPr>
        <w:t>formáty</w:t>
      </w:r>
      <w:proofErr w:type="spellEnd"/>
      <w:r w:rsidRPr="00030B89">
        <w:rPr>
          <w:rFonts w:ascii="Arial" w:hAnsi="Arial" w:cs="Arial"/>
          <w:color w:val="000000"/>
        </w:rPr>
        <w:t>: JPG, JPEG, PNG, WEBP.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  <w:gridCol w:w="1900"/>
      </w:tblGrid>
      <w:tr w:rsidR="00030B89" w14:paraId="05BA85BB" w14:textId="77777777" w:rsidTr="00030B89">
        <w:tc>
          <w:tcPr>
            <w:tcW w:w="1900" w:type="dxa"/>
          </w:tcPr>
          <w:p w14:paraId="394A3B27" w14:textId="43884423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Metoda</w:t>
            </w:r>
            <w:proofErr w:type="spellEnd"/>
          </w:p>
        </w:tc>
        <w:tc>
          <w:tcPr>
            <w:tcW w:w="1900" w:type="dxa"/>
          </w:tcPr>
          <w:p w14:paraId="6FCC2BA5" w14:textId="5DAAD82B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URL</w:t>
            </w:r>
          </w:p>
        </w:tc>
        <w:tc>
          <w:tcPr>
            <w:tcW w:w="1900" w:type="dxa"/>
          </w:tcPr>
          <w:p w14:paraId="06B3490A" w14:textId="7E33C135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Tělo</w:t>
            </w:r>
            <w:proofErr w:type="spellEnd"/>
          </w:p>
        </w:tc>
        <w:tc>
          <w:tcPr>
            <w:tcW w:w="1900" w:type="dxa"/>
          </w:tcPr>
          <w:p w14:paraId="2705ADEC" w14:textId="22881B6C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Popis</w:t>
            </w:r>
            <w:proofErr w:type="spellEnd"/>
          </w:p>
        </w:tc>
        <w:tc>
          <w:tcPr>
            <w:tcW w:w="1900" w:type="dxa"/>
          </w:tcPr>
          <w:p w14:paraId="1FEDED6F" w14:textId="5A90B9CD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HTTP </w:t>
            </w:r>
            <w:proofErr w:type="spellStart"/>
            <w:r>
              <w:rPr>
                <w:rFonts w:ascii="Arial" w:hAnsi="Arial" w:cs="Arial"/>
                <w:color w:val="000000"/>
              </w:rPr>
              <w:t>kódy</w:t>
            </w:r>
            <w:proofErr w:type="spellEnd"/>
          </w:p>
        </w:tc>
      </w:tr>
      <w:tr w:rsidR="00030B89" w14:paraId="1CECCD2F" w14:textId="77777777" w:rsidTr="00030B89">
        <w:tc>
          <w:tcPr>
            <w:tcW w:w="1900" w:type="dxa"/>
          </w:tcPr>
          <w:p w14:paraId="5FA91892" w14:textId="7D34D6D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POST</w:t>
            </w:r>
          </w:p>
        </w:tc>
        <w:tc>
          <w:tcPr>
            <w:tcW w:w="1900" w:type="dxa"/>
          </w:tcPr>
          <w:p w14:paraId="7520775F" w14:textId="6F221EF6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api</w:t>
            </w:r>
            <w:proofErr w:type="spellEnd"/>
            <w:r>
              <w:rPr>
                <w:rFonts w:ascii="Arial" w:hAnsi="Arial" w:cs="Arial"/>
                <w:color w:val="000000"/>
              </w:rPr>
              <w:t>/upload</w:t>
            </w:r>
          </w:p>
        </w:tc>
        <w:tc>
          <w:tcPr>
            <w:tcW w:w="1900" w:type="dxa"/>
          </w:tcPr>
          <w:p w14:paraId="79906BA6" w14:textId="0B0ABA22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multipart/form-data (pole file)</w:t>
            </w:r>
          </w:p>
        </w:tc>
        <w:tc>
          <w:tcPr>
            <w:tcW w:w="1900" w:type="dxa"/>
          </w:tcPr>
          <w:p w14:paraId="347EAE20" w14:textId="35935A15" w:rsidR="00030B89" w:rsidRPr="00030B89" w:rsidRDefault="00030B89" w:rsidP="00030B89">
            <w:pPr>
              <w:rPr>
                <w:rFonts w:ascii="Arial" w:hAnsi="Arial" w:cs="Arial"/>
                <w:color w:val="000000"/>
                <w:lang w:val="pl-PL"/>
              </w:rPr>
            </w:pPr>
            <w:proofErr w:type="spellStart"/>
            <w:r w:rsidRPr="00030B89">
              <w:rPr>
                <w:rFonts w:ascii="Arial" w:hAnsi="Arial" w:cs="Arial"/>
                <w:color w:val="000000"/>
                <w:lang w:val="pl-PL"/>
              </w:rPr>
              <w:t>Nahraje</w:t>
            </w:r>
            <w:proofErr w:type="spellEnd"/>
            <w:r w:rsidRPr="00030B89">
              <w:rPr>
                <w:rFonts w:ascii="Arial" w:hAnsi="Arial" w:cs="Arial"/>
                <w:color w:val="000000"/>
                <w:lang w:val="pl-PL"/>
              </w:rPr>
              <w:t xml:space="preserve"> </w:t>
            </w:r>
            <w:proofErr w:type="spellStart"/>
            <w:r w:rsidRPr="00030B89">
              <w:rPr>
                <w:rFonts w:ascii="Arial" w:hAnsi="Arial" w:cs="Arial"/>
                <w:color w:val="000000"/>
                <w:lang w:val="pl-PL"/>
              </w:rPr>
              <w:t>obrázek</w:t>
            </w:r>
            <w:proofErr w:type="spellEnd"/>
            <w:r w:rsidRPr="00030B89">
              <w:rPr>
                <w:rFonts w:ascii="Arial" w:hAnsi="Arial" w:cs="Arial"/>
                <w:color w:val="000000"/>
                <w:lang w:val="pl-PL"/>
              </w:rPr>
              <w:t xml:space="preserve"> a </w:t>
            </w:r>
            <w:proofErr w:type="spellStart"/>
            <w:r w:rsidRPr="00030B89">
              <w:rPr>
                <w:rFonts w:ascii="Arial" w:hAnsi="Arial" w:cs="Arial"/>
                <w:color w:val="000000"/>
                <w:lang w:val="pl-PL"/>
              </w:rPr>
              <w:t>vrátí</w:t>
            </w:r>
            <w:proofErr w:type="spellEnd"/>
            <w:r w:rsidRPr="00030B89">
              <w:rPr>
                <w:rFonts w:ascii="Arial" w:hAnsi="Arial" w:cs="Arial"/>
                <w:color w:val="000000"/>
                <w:lang w:val="pl-PL"/>
              </w:rPr>
              <w:t xml:space="preserve"> </w:t>
            </w:r>
            <w:proofErr w:type="spellStart"/>
            <w:r w:rsidRPr="00030B89">
              <w:rPr>
                <w:rFonts w:ascii="Arial" w:hAnsi="Arial" w:cs="Arial"/>
                <w:color w:val="000000"/>
                <w:lang w:val="pl-PL"/>
              </w:rPr>
              <w:t>jeho</w:t>
            </w:r>
            <w:proofErr w:type="spellEnd"/>
            <w:r w:rsidRPr="00030B89">
              <w:rPr>
                <w:rFonts w:ascii="Arial" w:hAnsi="Arial" w:cs="Arial"/>
                <w:color w:val="000000"/>
                <w:lang w:val="pl-PL"/>
              </w:rPr>
              <w:t xml:space="preserve"> URL</w:t>
            </w:r>
          </w:p>
        </w:tc>
        <w:tc>
          <w:tcPr>
            <w:tcW w:w="1900" w:type="dxa"/>
          </w:tcPr>
          <w:p w14:paraId="7AEACDF9" w14:textId="70F3A627" w:rsidR="00030B89" w:rsidRDefault="00030B89" w:rsidP="00030B8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200, 400</w:t>
            </w:r>
          </w:p>
        </w:tc>
      </w:tr>
    </w:tbl>
    <w:p w14:paraId="3EFD5B77" w14:textId="77777777" w:rsidR="00030B89" w:rsidRPr="00030B89" w:rsidRDefault="00030B89" w:rsidP="00030B89">
      <w:pPr>
        <w:rPr>
          <w:rFonts w:ascii="Arial" w:hAnsi="Arial" w:cs="Arial"/>
          <w:color w:val="000000"/>
        </w:rPr>
      </w:pPr>
    </w:p>
    <w:p w14:paraId="617D0432" w14:textId="77777777" w:rsidR="00030B89" w:rsidRPr="00030B89" w:rsidRDefault="00030B89" w:rsidP="00030B89">
      <w:pPr>
        <w:pStyle w:val="Nadpis3"/>
        <w:rPr>
          <w:rFonts w:ascii="Arial" w:hAnsi="Arial" w:cs="Arial"/>
          <w:color w:val="444444"/>
          <w:lang w:val="pl-PL"/>
        </w:rPr>
      </w:pPr>
      <w:proofErr w:type="spellStart"/>
      <w:r w:rsidRPr="00030B89">
        <w:rPr>
          <w:rFonts w:ascii="Arial" w:hAnsi="Arial" w:cs="Arial"/>
          <w:color w:val="444444"/>
          <w:lang w:val="pl-PL"/>
        </w:rPr>
        <w:t>UploadResponse</w:t>
      </w:r>
      <w:proofErr w:type="spellEnd"/>
      <w:r w:rsidRPr="00030B89">
        <w:rPr>
          <w:rFonts w:ascii="Arial" w:hAnsi="Arial" w:cs="Arial"/>
          <w:color w:val="444444"/>
          <w:lang w:val="pl-PL"/>
        </w:rPr>
        <w:t xml:space="preserve"> (</w:t>
      </w:r>
      <w:proofErr w:type="spellStart"/>
      <w:r w:rsidRPr="00030B89">
        <w:rPr>
          <w:rFonts w:ascii="Arial" w:hAnsi="Arial" w:cs="Arial"/>
          <w:color w:val="444444"/>
          <w:lang w:val="pl-PL"/>
        </w:rPr>
        <w:t>odpověď</w:t>
      </w:r>
      <w:proofErr w:type="spellEnd"/>
      <w:r w:rsidRPr="00030B89">
        <w:rPr>
          <w:rFonts w:ascii="Arial" w:hAnsi="Arial" w:cs="Arial"/>
          <w:color w:val="444444"/>
          <w:lang w:val="pl-PL"/>
        </w:rPr>
        <w:t xml:space="preserve"> 200 OK)</w:t>
      </w:r>
    </w:p>
    <w:p w14:paraId="748C5D02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r w:rsidRPr="00030B89">
        <w:rPr>
          <w:rFonts w:ascii="Arial" w:hAnsi="Arial" w:cs="Arial"/>
          <w:b/>
          <w:color w:val="000000"/>
        </w:rPr>
        <w:t xml:space="preserve">JSON </w:t>
      </w:r>
      <w:proofErr w:type="spellStart"/>
      <w:r w:rsidRPr="00030B89">
        <w:rPr>
          <w:rFonts w:ascii="Arial" w:hAnsi="Arial" w:cs="Arial"/>
          <w:b/>
          <w:color w:val="000000"/>
        </w:rPr>
        <w:t>schéma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1D130D2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{</w:t>
      </w:r>
    </w:p>
    <w:p w14:paraId="198327B2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"$schema": "https://json-schema.org/draft/2020-12",</w:t>
      </w:r>
    </w:p>
    <w:p w14:paraId="6ABF3760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"$id": "</w:t>
      </w:r>
      <w:proofErr w:type="spellStart"/>
      <w:r w:rsidRPr="00030B89">
        <w:rPr>
          <w:rFonts w:ascii="Consolas" w:hAnsi="Consolas"/>
          <w:color w:val="000000"/>
          <w:sz w:val="18"/>
        </w:rPr>
        <w:t>UploadResponse</w:t>
      </w:r>
      <w:proofErr w:type="spellEnd"/>
      <w:r w:rsidRPr="00030B89">
        <w:rPr>
          <w:rFonts w:ascii="Consolas" w:hAnsi="Consolas"/>
          <w:color w:val="000000"/>
          <w:sz w:val="18"/>
        </w:rPr>
        <w:t>",</w:t>
      </w:r>
    </w:p>
    <w:p w14:paraId="664E7DB3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"type": "object",</w:t>
      </w:r>
    </w:p>
    <w:p w14:paraId="1D9FD4D9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"properties</w:t>
      </w:r>
      <w:proofErr w:type="gramStart"/>
      <w:r w:rsidRPr="00030B89">
        <w:rPr>
          <w:rFonts w:ascii="Consolas" w:hAnsi="Consolas"/>
          <w:color w:val="000000"/>
          <w:sz w:val="18"/>
        </w:rPr>
        <w:t>": {</w:t>
      </w:r>
      <w:proofErr w:type="gramEnd"/>
    </w:p>
    <w:p w14:paraId="7F0A4D9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lastRenderedPageBreak/>
        <w:t xml:space="preserve">    "</w:t>
      </w:r>
      <w:proofErr w:type="spellStart"/>
      <w:r w:rsidRPr="00030B89">
        <w:rPr>
          <w:rFonts w:ascii="Consolas" w:hAnsi="Consolas"/>
          <w:color w:val="000000"/>
          <w:sz w:val="18"/>
        </w:rPr>
        <w:t>url</w:t>
      </w:r>
      <w:proofErr w:type="spellEnd"/>
      <w:proofErr w:type="gramStart"/>
      <w:r w:rsidRPr="00030B89">
        <w:rPr>
          <w:rFonts w:ascii="Consolas" w:hAnsi="Consolas"/>
          <w:color w:val="000000"/>
          <w:sz w:val="18"/>
        </w:rPr>
        <w:t>": {</w:t>
      </w:r>
      <w:proofErr w:type="gramEnd"/>
    </w:p>
    <w:p w14:paraId="67BAD2C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  "type": "string",</w:t>
      </w:r>
    </w:p>
    <w:p w14:paraId="256F953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  "format": "</w:t>
      </w:r>
      <w:proofErr w:type="spellStart"/>
      <w:r w:rsidRPr="00030B89">
        <w:rPr>
          <w:rFonts w:ascii="Consolas" w:hAnsi="Consolas"/>
          <w:color w:val="000000"/>
          <w:sz w:val="18"/>
        </w:rPr>
        <w:t>uri</w:t>
      </w:r>
      <w:proofErr w:type="spellEnd"/>
      <w:r w:rsidRPr="00030B89">
        <w:rPr>
          <w:rFonts w:ascii="Consolas" w:hAnsi="Consolas"/>
          <w:color w:val="000000"/>
          <w:sz w:val="18"/>
        </w:rPr>
        <w:t>-reference",</w:t>
      </w:r>
    </w:p>
    <w:p w14:paraId="2351D27A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  "description": "</w:t>
      </w:r>
      <w:proofErr w:type="spellStart"/>
      <w:r w:rsidRPr="00030B89">
        <w:rPr>
          <w:rFonts w:ascii="Consolas" w:hAnsi="Consolas"/>
          <w:color w:val="000000"/>
          <w:sz w:val="18"/>
        </w:rPr>
        <w:t>Relativní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URL </w:t>
      </w:r>
      <w:proofErr w:type="spellStart"/>
      <w:r w:rsidRPr="00030B89">
        <w:rPr>
          <w:rFonts w:ascii="Consolas" w:hAnsi="Consolas"/>
          <w:color w:val="000000"/>
          <w:sz w:val="18"/>
        </w:rPr>
        <w:t>nahraného</w:t>
      </w:r>
      <w:proofErr w:type="spellEnd"/>
      <w:r w:rsidRPr="00030B89">
        <w:rPr>
          <w:rFonts w:ascii="Consolas" w:hAnsi="Consolas"/>
          <w:color w:val="000000"/>
          <w:sz w:val="18"/>
        </w:rPr>
        <w:t xml:space="preserve"> </w:t>
      </w:r>
      <w:proofErr w:type="spellStart"/>
      <w:r w:rsidRPr="00030B89">
        <w:rPr>
          <w:rFonts w:ascii="Consolas" w:hAnsi="Consolas"/>
          <w:color w:val="000000"/>
          <w:sz w:val="18"/>
        </w:rPr>
        <w:t>souboru</w:t>
      </w:r>
      <w:proofErr w:type="spellEnd"/>
      <w:r w:rsidRPr="00030B89">
        <w:rPr>
          <w:rFonts w:ascii="Consolas" w:hAnsi="Consolas"/>
          <w:color w:val="000000"/>
          <w:sz w:val="18"/>
        </w:rPr>
        <w:t>"</w:t>
      </w:r>
    </w:p>
    <w:p w14:paraId="5354DA0E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  }</w:t>
      </w:r>
    </w:p>
    <w:p w14:paraId="187D4AFE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},</w:t>
      </w:r>
    </w:p>
    <w:p w14:paraId="18BCE62C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 xml:space="preserve">  "required": ["</w:t>
      </w:r>
      <w:proofErr w:type="spellStart"/>
      <w:r w:rsidRPr="00030B89">
        <w:rPr>
          <w:rFonts w:ascii="Consolas" w:hAnsi="Consolas"/>
          <w:color w:val="000000"/>
          <w:sz w:val="18"/>
        </w:rPr>
        <w:t>url</w:t>
      </w:r>
      <w:proofErr w:type="spellEnd"/>
      <w:r w:rsidRPr="00030B89">
        <w:rPr>
          <w:rFonts w:ascii="Consolas" w:hAnsi="Consolas"/>
          <w:color w:val="000000"/>
          <w:sz w:val="18"/>
        </w:rPr>
        <w:t>"]</w:t>
      </w:r>
    </w:p>
    <w:p w14:paraId="3E685F36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r w:rsidRPr="00030B89">
        <w:rPr>
          <w:rFonts w:ascii="Consolas" w:hAnsi="Consolas"/>
          <w:color w:val="000000"/>
          <w:sz w:val="18"/>
        </w:rPr>
        <w:t>}</w:t>
      </w:r>
    </w:p>
    <w:p w14:paraId="21F51220" w14:textId="77777777" w:rsidR="00030B89" w:rsidRPr="00030B89" w:rsidRDefault="00030B89" w:rsidP="00030B89">
      <w:pPr>
        <w:rPr>
          <w:rFonts w:ascii="Arial" w:hAnsi="Arial" w:cs="Arial"/>
          <w:b/>
          <w:color w:val="000000"/>
        </w:rPr>
      </w:pPr>
      <w:proofErr w:type="spellStart"/>
      <w:r w:rsidRPr="00030B89">
        <w:rPr>
          <w:rFonts w:ascii="Arial" w:hAnsi="Arial" w:cs="Arial"/>
          <w:b/>
          <w:color w:val="000000"/>
        </w:rPr>
        <w:t>Příklad</w:t>
      </w:r>
      <w:proofErr w:type="spellEnd"/>
      <w:r w:rsidRPr="00030B89">
        <w:rPr>
          <w:rFonts w:ascii="Arial" w:hAnsi="Arial" w:cs="Arial"/>
          <w:b/>
          <w:color w:val="000000"/>
        </w:rPr>
        <w:t xml:space="preserve"> </w:t>
      </w:r>
      <w:proofErr w:type="spellStart"/>
      <w:r w:rsidRPr="00030B89">
        <w:rPr>
          <w:rFonts w:ascii="Arial" w:hAnsi="Arial" w:cs="Arial"/>
          <w:b/>
          <w:color w:val="000000"/>
        </w:rPr>
        <w:t>odpovědi</w:t>
      </w:r>
      <w:proofErr w:type="spellEnd"/>
      <w:r w:rsidRPr="00030B89">
        <w:rPr>
          <w:rFonts w:ascii="Arial" w:hAnsi="Arial" w:cs="Arial"/>
          <w:b/>
          <w:color w:val="000000"/>
        </w:rPr>
        <w:t>:</w:t>
      </w:r>
    </w:p>
    <w:p w14:paraId="6292B0FD" w14:textId="77777777" w:rsidR="00030B89" w:rsidRPr="00030B89" w:rsidRDefault="00030B89" w:rsidP="00030B89">
      <w:pPr>
        <w:rPr>
          <w:rFonts w:ascii="Consolas" w:hAnsi="Consolas"/>
          <w:color w:val="000000"/>
          <w:sz w:val="18"/>
        </w:rPr>
      </w:pPr>
      <w:proofErr w:type="gramStart"/>
      <w:r w:rsidRPr="00030B89">
        <w:rPr>
          <w:rFonts w:ascii="Consolas" w:hAnsi="Consolas"/>
          <w:color w:val="000000"/>
          <w:sz w:val="18"/>
        </w:rPr>
        <w:t>{ "</w:t>
      </w:r>
      <w:proofErr w:type="spellStart"/>
      <w:proofErr w:type="gramEnd"/>
      <w:r w:rsidRPr="00030B89">
        <w:rPr>
          <w:rFonts w:ascii="Consolas" w:hAnsi="Consolas"/>
          <w:color w:val="000000"/>
          <w:sz w:val="18"/>
        </w:rPr>
        <w:t>url</w:t>
      </w:r>
      <w:proofErr w:type="spellEnd"/>
      <w:r w:rsidRPr="00030B89">
        <w:rPr>
          <w:rFonts w:ascii="Consolas" w:hAnsi="Consolas"/>
          <w:color w:val="000000"/>
          <w:sz w:val="18"/>
        </w:rPr>
        <w:t>": "/images/uploads/3f2504e0-4f89-11d3-9a0c-0305e82c3301.jpg</w:t>
      </w:r>
      <w:proofErr w:type="gramStart"/>
      <w:r w:rsidRPr="00030B89">
        <w:rPr>
          <w:rFonts w:ascii="Consolas" w:hAnsi="Consolas"/>
          <w:color w:val="000000"/>
          <w:sz w:val="18"/>
        </w:rPr>
        <w:t>" }</w:t>
      </w:r>
      <w:proofErr w:type="gramEnd"/>
    </w:p>
    <w:p w14:paraId="5BB26451" w14:textId="136D48E8" w:rsidR="00B359E0" w:rsidRPr="00B041FA" w:rsidRDefault="00E33DE3" w:rsidP="00B359E0">
      <w:pPr>
        <w:pStyle w:val="Nadpis1"/>
        <w:rPr>
          <w:color w:val="1B6B3A"/>
        </w:rPr>
      </w:pPr>
      <w:r w:rsidRPr="00B041FA">
        <w:rPr>
          <w:color w:val="1B6B3A"/>
        </w:rPr>
        <w:t xml:space="preserve">5. </w:t>
      </w:r>
      <w:proofErr w:type="spellStart"/>
      <w:r w:rsidRPr="00B041FA">
        <w:rPr>
          <w:color w:val="1B6B3A"/>
        </w:rPr>
        <w:t>Návrh</w:t>
      </w:r>
      <w:proofErr w:type="spellEnd"/>
      <w:r w:rsidRPr="00B041FA">
        <w:rPr>
          <w:color w:val="1B6B3A"/>
        </w:rPr>
        <w:t xml:space="preserve"> backend </w:t>
      </w:r>
      <w:proofErr w:type="spellStart"/>
      <w:r w:rsidRPr="00B041FA">
        <w:rPr>
          <w:color w:val="1B6B3A"/>
        </w:rPr>
        <w:t>akcí</w:t>
      </w:r>
      <w:proofErr w:type="spellEnd"/>
    </w:p>
    <w:p w14:paraId="67956EA5" w14:textId="3A4FAE63" w:rsidR="00B359E0" w:rsidRDefault="00B041FA" w:rsidP="00B359E0">
      <w:r w:rsidRPr="00B041FA">
        <w:rPr>
          <w:rFonts w:ascii="Cambria" w:hAnsi="Cambria"/>
        </w:rPr>
        <w:t xml:space="preserve">Tato </w:t>
      </w:r>
      <w:proofErr w:type="spellStart"/>
      <w:r w:rsidRPr="00B041FA">
        <w:rPr>
          <w:rFonts w:ascii="Cambria" w:hAnsi="Cambria"/>
        </w:rPr>
        <w:t>kapitola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obsahuje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slovní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popis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kroků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jednotlivých</w:t>
      </w:r>
      <w:proofErr w:type="spellEnd"/>
      <w:r w:rsidRPr="00B041FA">
        <w:rPr>
          <w:rFonts w:ascii="Cambria" w:hAnsi="Cambria"/>
        </w:rPr>
        <w:t xml:space="preserve"> backend </w:t>
      </w:r>
      <w:proofErr w:type="spellStart"/>
      <w:r w:rsidRPr="00B041FA">
        <w:rPr>
          <w:rFonts w:ascii="Cambria" w:hAnsi="Cambria"/>
        </w:rPr>
        <w:t>endpointů</w:t>
      </w:r>
      <w:proofErr w:type="spellEnd"/>
      <w:r w:rsidRPr="00B041FA">
        <w:rPr>
          <w:rFonts w:ascii="Cambria" w:hAnsi="Cambria"/>
        </w:rPr>
        <w:t xml:space="preserve">, </w:t>
      </w:r>
      <w:proofErr w:type="spellStart"/>
      <w:r w:rsidRPr="00B041FA">
        <w:rPr>
          <w:rFonts w:ascii="Cambria" w:hAnsi="Cambria"/>
        </w:rPr>
        <w:t>seřazený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podle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stejné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struktury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jako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kapitola</w:t>
      </w:r>
      <w:proofErr w:type="spellEnd"/>
      <w:r w:rsidRPr="00B041FA">
        <w:rPr>
          <w:rFonts w:ascii="Cambria" w:hAnsi="Cambria"/>
        </w:rPr>
        <w:t xml:space="preserve"> 4. </w:t>
      </w:r>
      <w:proofErr w:type="spellStart"/>
      <w:r w:rsidRPr="00B041FA">
        <w:rPr>
          <w:rFonts w:ascii="Cambria" w:hAnsi="Cambria"/>
        </w:rPr>
        <w:t>Hlavní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toky</w:t>
      </w:r>
      <w:proofErr w:type="spellEnd"/>
      <w:r w:rsidRPr="00B041FA">
        <w:rPr>
          <w:rFonts w:ascii="Cambria" w:hAnsi="Cambria"/>
        </w:rPr>
        <w:t xml:space="preserve"> pro </w:t>
      </w:r>
      <w:proofErr w:type="spellStart"/>
      <w:r w:rsidRPr="00B041FA">
        <w:rPr>
          <w:rFonts w:ascii="Cambria" w:hAnsi="Cambria"/>
        </w:rPr>
        <w:t>Přihlášení</w:t>
      </w:r>
      <w:proofErr w:type="spellEnd"/>
      <w:r w:rsidRPr="00B041FA">
        <w:rPr>
          <w:rFonts w:ascii="Cambria" w:hAnsi="Cambria"/>
        </w:rPr>
        <w:t xml:space="preserve"> a </w:t>
      </w:r>
      <w:proofErr w:type="spellStart"/>
      <w:r w:rsidRPr="00B041FA">
        <w:rPr>
          <w:rFonts w:ascii="Cambria" w:hAnsi="Cambria"/>
        </w:rPr>
        <w:t>Vytvoření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rezervace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jsou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navíc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doplněny</w:t>
      </w:r>
      <w:proofErr w:type="spellEnd"/>
      <w:r w:rsidRPr="00B041FA">
        <w:rPr>
          <w:rFonts w:ascii="Cambria" w:hAnsi="Cambria"/>
        </w:rPr>
        <w:t xml:space="preserve"> o </w:t>
      </w:r>
      <w:proofErr w:type="spellStart"/>
      <w:r w:rsidRPr="00B041FA">
        <w:rPr>
          <w:rFonts w:ascii="Cambria" w:hAnsi="Cambria"/>
        </w:rPr>
        <w:t>sekvenční</w:t>
      </w:r>
      <w:proofErr w:type="spellEnd"/>
      <w:r w:rsidRPr="00B041FA">
        <w:rPr>
          <w:rFonts w:ascii="Cambria" w:hAnsi="Cambria"/>
        </w:rPr>
        <w:t xml:space="preserve"> </w:t>
      </w:r>
      <w:proofErr w:type="spellStart"/>
      <w:r w:rsidRPr="00B041FA">
        <w:rPr>
          <w:rFonts w:ascii="Cambria" w:hAnsi="Cambria"/>
        </w:rPr>
        <w:t>diagramy</w:t>
      </w:r>
      <w:proofErr w:type="spellEnd"/>
      <w:r w:rsidRPr="00B041FA">
        <w:rPr>
          <w:rFonts w:ascii="Cambria" w:hAnsi="Cambria"/>
        </w:rPr>
        <w:t xml:space="preserve"> v </w:t>
      </w:r>
      <w:proofErr w:type="spellStart"/>
      <w:r w:rsidRPr="00B041FA">
        <w:rPr>
          <w:rFonts w:ascii="Cambria" w:hAnsi="Cambria"/>
        </w:rPr>
        <w:t>sekci</w:t>
      </w:r>
      <w:proofErr w:type="spellEnd"/>
      <w:r w:rsidRPr="00B041FA">
        <w:rPr>
          <w:rFonts w:ascii="Cambria" w:hAnsi="Cambria"/>
        </w:rPr>
        <w:t xml:space="preserve"> 5.7</w:t>
      </w:r>
      <w:r w:rsidR="00B359E0" w:rsidRPr="00B359E0">
        <w:t>.</w:t>
      </w:r>
    </w:p>
    <w:p w14:paraId="7A5E44A0" w14:textId="3E89C958" w:rsidR="00B359E0" w:rsidRPr="00E33DE3" w:rsidRDefault="00E33DE3" w:rsidP="00B359E0">
      <w:pPr>
        <w:pStyle w:val="Nadpis2"/>
        <w:rPr>
          <w:color w:val="28A745"/>
        </w:rPr>
      </w:pPr>
      <w:r w:rsidRPr="00E33DE3">
        <w:rPr>
          <w:color w:val="28A745"/>
        </w:rPr>
        <w:t xml:space="preserve">5.1 </w:t>
      </w:r>
      <w:proofErr w:type="spellStart"/>
      <w:r w:rsidR="00B041FA" w:rsidRPr="00B041FA">
        <w:rPr>
          <w:rFonts w:ascii="Calibri" w:hAnsi="Calibri" w:cs="Calibri"/>
          <w:color w:val="28A745"/>
        </w:rPr>
        <w:t>Autentizace</w:t>
      </w:r>
      <w:proofErr w:type="spellEnd"/>
    </w:p>
    <w:p w14:paraId="3A2678FE" w14:textId="77777777" w:rsidR="00B041FA" w:rsidRPr="00B041FA" w:rsidRDefault="00B041FA" w:rsidP="00B041FA">
      <w:pPr>
        <w:pStyle w:val="Nadpis3"/>
      </w:pPr>
      <w:r w:rsidRPr="00B041FA">
        <w:t xml:space="preserve">5.1.1 </w:t>
      </w:r>
      <w:proofErr w:type="spellStart"/>
      <w:r w:rsidRPr="00B041FA">
        <w:t>Registrace</w:t>
      </w:r>
      <w:proofErr w:type="spellEnd"/>
      <w:r w:rsidRPr="00B041FA">
        <w:t xml:space="preserve"> (POST /</w:t>
      </w:r>
      <w:proofErr w:type="spellStart"/>
      <w:r w:rsidRPr="00B041FA">
        <w:t>api</w:t>
      </w:r>
      <w:proofErr w:type="spellEnd"/>
      <w:r w:rsidRPr="00B041FA">
        <w:t>/auth/register)</w:t>
      </w:r>
    </w:p>
    <w:p w14:paraId="1426B41C" w14:textId="1EE10917" w:rsidR="00B359E0" w:rsidRDefault="00B359E0" w:rsidP="00B359E0">
      <w:pPr>
        <w:pStyle w:val="Seznamsodrkami"/>
      </w:pPr>
      <w:proofErr w:type="spellStart"/>
      <w:r>
        <w:t>AuthController</w:t>
      </w:r>
      <w:proofErr w:type="spellEnd"/>
      <w:r>
        <w:t xml:space="preserve"> </w:t>
      </w:r>
      <w:proofErr w:type="spellStart"/>
      <w:r>
        <w:t>přijme</w:t>
      </w:r>
      <w:proofErr w:type="spellEnd"/>
      <w:r>
        <w:t xml:space="preserve"> </w:t>
      </w:r>
      <w:proofErr w:type="spellStart"/>
      <w:r>
        <w:t>RegisterRequest</w:t>
      </w:r>
      <w:proofErr w:type="spellEnd"/>
      <w:r>
        <w:t xml:space="preserve">, Bean Validation </w:t>
      </w:r>
      <w:proofErr w:type="spellStart"/>
      <w:r>
        <w:t>ověří</w:t>
      </w:r>
      <w:proofErr w:type="spellEnd"/>
      <w:r>
        <w:t xml:space="preserve"> </w:t>
      </w:r>
      <w:proofErr w:type="spellStart"/>
      <w:r>
        <w:t>povinná</w:t>
      </w:r>
      <w:proofErr w:type="spellEnd"/>
      <w:r>
        <w:t xml:space="preserve"> pole a </w:t>
      </w:r>
      <w:proofErr w:type="spellStart"/>
      <w:r>
        <w:t>formát</w:t>
      </w:r>
      <w:proofErr w:type="spellEnd"/>
      <w:r>
        <w:t xml:space="preserve"> e-</w:t>
      </w:r>
      <w:proofErr w:type="spellStart"/>
      <w:r>
        <w:t>mailu</w:t>
      </w:r>
      <w:proofErr w:type="spellEnd"/>
      <w:r>
        <w:t>.</w:t>
      </w:r>
    </w:p>
    <w:p w14:paraId="548A3AF0" w14:textId="77777777" w:rsidR="00B359E0" w:rsidRDefault="00B359E0" w:rsidP="00B359E0">
      <w:pPr>
        <w:pStyle w:val="Seznamsodrkami"/>
      </w:pPr>
      <w:proofErr w:type="spellStart"/>
      <w:r>
        <w:t>AuthService.register</w:t>
      </w:r>
      <w:proofErr w:type="spellEnd"/>
      <w:r>
        <w:t xml:space="preserve">() </w:t>
      </w:r>
      <w:proofErr w:type="spellStart"/>
      <w:r>
        <w:t>zavolá</w:t>
      </w:r>
      <w:proofErr w:type="spellEnd"/>
      <w:r>
        <w:t xml:space="preserve"> </w:t>
      </w:r>
      <w:proofErr w:type="spellStart"/>
      <w:r>
        <w:t>userRepository.findByEmailIgnoreCase</w:t>
      </w:r>
      <w:proofErr w:type="spellEnd"/>
      <w:r>
        <w:t>(email).</w:t>
      </w:r>
    </w:p>
    <w:p w14:paraId="61C0CAED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uživatel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existuje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vyhodí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ResponseStatusException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409 CONFLICT).</w:t>
      </w:r>
    </w:p>
    <w:p w14:paraId="6BB3E000" w14:textId="77777777" w:rsidR="00B359E0" w:rsidRDefault="00B359E0" w:rsidP="00B359E0">
      <w:pPr>
        <w:pStyle w:val="Seznamsodrkami"/>
      </w:pPr>
      <w:proofErr w:type="spellStart"/>
      <w:r>
        <w:t>Heslo</w:t>
      </w:r>
      <w:proofErr w:type="spellEnd"/>
      <w:r>
        <w:t xml:space="preserve"> se </w:t>
      </w:r>
      <w:proofErr w:type="spellStart"/>
      <w:r>
        <w:t>zahashuje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BCryptPasswordEncoder.encode</w:t>
      </w:r>
      <w:proofErr w:type="spellEnd"/>
      <w:r>
        <w:t>(password).</w:t>
      </w:r>
    </w:p>
    <w:p w14:paraId="65D80CEA" w14:textId="77777777" w:rsidR="00B359E0" w:rsidRDefault="00B359E0" w:rsidP="00B359E0">
      <w:pPr>
        <w:pStyle w:val="Seznamsodrkami"/>
      </w:pPr>
      <w:proofErr w:type="spellStart"/>
      <w:r>
        <w:t>Vytvoří</w:t>
      </w:r>
      <w:proofErr w:type="spellEnd"/>
      <w:r>
        <w:t xml:space="preserve"> se </w:t>
      </w:r>
      <w:proofErr w:type="spellStart"/>
      <w:r>
        <w:t>nová</w:t>
      </w:r>
      <w:proofErr w:type="spellEnd"/>
      <w:r>
        <w:t xml:space="preserve"> </w:t>
      </w:r>
      <w:proofErr w:type="spellStart"/>
      <w:r>
        <w:t>entita</w:t>
      </w:r>
      <w:proofErr w:type="spellEnd"/>
      <w:r>
        <w:t xml:space="preserve"> User (UUID, role = CREW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neuvedeno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/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aktuální</w:t>
      </w:r>
      <w:proofErr w:type="spellEnd"/>
      <w:r>
        <w:t xml:space="preserve"> ISO </w:t>
      </w:r>
      <w:proofErr w:type="spellStart"/>
      <w:r>
        <w:t>čas</w:t>
      </w:r>
      <w:proofErr w:type="spellEnd"/>
      <w:r>
        <w:t>).</w:t>
      </w:r>
    </w:p>
    <w:p w14:paraId="7E229D79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userRepository.save</w:t>
      </w:r>
      <w:proofErr w:type="spellEnd"/>
      <w:r>
        <w:rPr>
          <w:rFonts w:hint="eastAsia"/>
        </w:rPr>
        <w:t xml:space="preserve">(user)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persistuje</w:t>
      </w:r>
      <w:proofErr w:type="spellEnd"/>
      <w:r>
        <w:rPr>
          <w:rFonts w:hint="eastAsia"/>
        </w:rPr>
        <w:t xml:space="preserve"> do MariaDB.</w:t>
      </w:r>
    </w:p>
    <w:p w14:paraId="59AAB7E5" w14:textId="77777777" w:rsidR="00B359E0" w:rsidRDefault="00B359E0" w:rsidP="00B359E0">
      <w:pPr>
        <w:pStyle w:val="Seznamsodrkami"/>
      </w:pPr>
      <w:proofErr w:type="spellStart"/>
      <w:r>
        <w:t>Vrátí</w:t>
      </w:r>
      <w:proofErr w:type="spellEnd"/>
      <w:r>
        <w:t xml:space="preserve"> se </w:t>
      </w:r>
      <w:proofErr w:type="spellStart"/>
      <w:r>
        <w:t>UserResponse</w:t>
      </w:r>
      <w:proofErr w:type="spellEnd"/>
      <w:r>
        <w:t xml:space="preserve"> s HTTP 201 Created.</w:t>
      </w:r>
    </w:p>
    <w:p w14:paraId="6D7321B1" w14:textId="77777777" w:rsidR="00B041FA" w:rsidRDefault="00B041FA" w:rsidP="00B041FA">
      <w:pPr>
        <w:pStyle w:val="Nadpis3"/>
      </w:pPr>
      <w:r w:rsidRPr="00B041FA">
        <w:t xml:space="preserve">5.1.2 </w:t>
      </w:r>
      <w:proofErr w:type="spellStart"/>
      <w:r w:rsidRPr="00B041FA">
        <w:t>Přihlášení</w:t>
      </w:r>
      <w:proofErr w:type="spellEnd"/>
      <w:r w:rsidRPr="00B041FA">
        <w:t xml:space="preserve"> (POST /</w:t>
      </w:r>
      <w:proofErr w:type="spellStart"/>
      <w:r w:rsidRPr="00B041FA">
        <w:t>api</w:t>
      </w:r>
      <w:proofErr w:type="spellEnd"/>
      <w:r w:rsidRPr="00B041FA">
        <w:t>/auth/login)</w:t>
      </w:r>
    </w:p>
    <w:p w14:paraId="21665A71" w14:textId="77777777" w:rsidR="00B041FA" w:rsidRDefault="00B041FA" w:rsidP="00B041FA">
      <w:pPr>
        <w:pStyle w:val="Seznamsodrkami"/>
      </w:pPr>
      <w:proofErr w:type="spellStart"/>
      <w:r>
        <w:t>AuthController</w:t>
      </w:r>
      <w:proofErr w:type="spellEnd"/>
      <w:r>
        <w:t xml:space="preserve"> </w:t>
      </w:r>
      <w:proofErr w:type="spellStart"/>
      <w:r>
        <w:t>přijme</w:t>
      </w:r>
      <w:proofErr w:type="spellEnd"/>
      <w:r>
        <w:t xml:space="preserve"> </w:t>
      </w:r>
      <w:proofErr w:type="spellStart"/>
      <w:r>
        <w:t>LoginRequest</w:t>
      </w:r>
      <w:proofErr w:type="spellEnd"/>
      <w:r>
        <w:t xml:space="preserve">, Bean Validation </w:t>
      </w:r>
      <w:proofErr w:type="spellStart"/>
      <w:r>
        <w:t>ověří</w:t>
      </w:r>
      <w:proofErr w:type="spellEnd"/>
      <w:r>
        <w:t xml:space="preserve"> </w:t>
      </w:r>
      <w:proofErr w:type="spellStart"/>
      <w:r>
        <w:t>povinná</w:t>
      </w:r>
      <w:proofErr w:type="spellEnd"/>
      <w:r>
        <w:t xml:space="preserve"> pole.</w:t>
      </w:r>
    </w:p>
    <w:p w14:paraId="76FFED35" w14:textId="77777777" w:rsidR="00B041FA" w:rsidRDefault="00B041FA" w:rsidP="00B041FA">
      <w:pPr>
        <w:pStyle w:val="Seznamsodrkami"/>
      </w:pPr>
      <w:proofErr w:type="spellStart"/>
      <w:r>
        <w:t>AuthService.login</w:t>
      </w:r>
      <w:proofErr w:type="spellEnd"/>
      <w:r>
        <w:t xml:space="preserve">() </w:t>
      </w:r>
      <w:proofErr w:type="spellStart"/>
      <w:r>
        <w:t>zavolá</w:t>
      </w:r>
      <w:proofErr w:type="spellEnd"/>
      <w:r>
        <w:t xml:space="preserve"> </w:t>
      </w:r>
      <w:proofErr w:type="spellStart"/>
      <w:r>
        <w:t>userRepository.findByEmailIgnoreCase</w:t>
      </w:r>
      <w:proofErr w:type="spellEnd"/>
      <w:r>
        <w:t>(email).</w:t>
      </w:r>
    </w:p>
    <w:p w14:paraId="3D55F297" w14:textId="77777777" w:rsidR="00B041FA" w:rsidRDefault="00B041FA" w:rsidP="00B041FA">
      <w:pPr>
        <w:pStyle w:val="Seznamsodrkami"/>
      </w:pP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uživatel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neexistuje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vyhodí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ResponseStatusException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401 Unauthorized).</w:t>
      </w:r>
    </w:p>
    <w:p w14:paraId="3291B52A" w14:textId="77777777" w:rsidR="00B041FA" w:rsidRDefault="00B041FA" w:rsidP="00B041FA">
      <w:pPr>
        <w:pStyle w:val="Seznamsodrkami"/>
      </w:pPr>
      <w:proofErr w:type="spellStart"/>
      <w:r>
        <w:t>Ověření</w:t>
      </w:r>
      <w:proofErr w:type="spellEnd"/>
      <w:r>
        <w:t xml:space="preserve"> </w:t>
      </w:r>
      <w:proofErr w:type="spellStart"/>
      <w:r>
        <w:t>hesla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BCryptPasswordEncoder.matches</w:t>
      </w:r>
      <w:proofErr w:type="spellEnd"/>
      <w:r>
        <w:t>(</w:t>
      </w:r>
      <w:proofErr w:type="spellStart"/>
      <w:r>
        <w:t>rawPassword</w:t>
      </w:r>
      <w:proofErr w:type="spellEnd"/>
      <w:r>
        <w:t xml:space="preserve">, </w:t>
      </w:r>
      <w:proofErr w:type="spellStart"/>
      <w:proofErr w:type="gramStart"/>
      <w:r>
        <w:t>user.passwordHash</w:t>
      </w:r>
      <w:proofErr w:type="spellEnd"/>
      <w:proofErr w:type="gramEnd"/>
      <w:r>
        <w:t>).</w:t>
      </w:r>
    </w:p>
    <w:p w14:paraId="5248F71D" w14:textId="77777777" w:rsidR="00B041FA" w:rsidRDefault="00B041FA" w:rsidP="00B041FA">
      <w:pPr>
        <w:pStyle w:val="Seznamsodrkami"/>
      </w:pP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heslo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nesouhlasí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401 Unauthorized.</w:t>
      </w:r>
    </w:p>
    <w:p w14:paraId="5863A932" w14:textId="1B9C3278" w:rsidR="00B041FA" w:rsidRPr="00B041FA" w:rsidRDefault="00B041FA" w:rsidP="00B041FA">
      <w:pPr>
        <w:pStyle w:val="Seznamsodrkami"/>
        <w:rPr>
          <w:b/>
        </w:rPr>
      </w:pPr>
      <w:proofErr w:type="spellStart"/>
      <w:r>
        <w:t>Vrátí</w:t>
      </w:r>
      <w:proofErr w:type="spellEnd"/>
      <w:r>
        <w:t xml:space="preserve"> </w:t>
      </w:r>
      <w:proofErr w:type="spellStart"/>
      <w:r>
        <w:t>UserResponse</w:t>
      </w:r>
      <w:proofErr w:type="spellEnd"/>
      <w:r>
        <w:t xml:space="preserve"> (bez </w:t>
      </w:r>
      <w:proofErr w:type="spellStart"/>
      <w:r>
        <w:t>hesla</w:t>
      </w:r>
      <w:proofErr w:type="spellEnd"/>
      <w:r>
        <w:t xml:space="preserve">) s HTTP 200; frontend </w:t>
      </w:r>
      <w:proofErr w:type="spellStart"/>
      <w:r>
        <w:t>uloží</w:t>
      </w:r>
      <w:proofErr w:type="spellEnd"/>
      <w:r>
        <w:t xml:space="preserve"> do </w:t>
      </w:r>
      <w:proofErr w:type="spellStart"/>
      <w:r>
        <w:t>localStorage</w:t>
      </w:r>
      <w:proofErr w:type="spellEnd"/>
      <w:r>
        <w:t xml:space="preserve"> a </w:t>
      </w:r>
      <w:proofErr w:type="spellStart"/>
      <w:r>
        <w:t>přesměruje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/.</w:t>
      </w:r>
    </w:p>
    <w:p w14:paraId="1BD1FAFB" w14:textId="76683B89" w:rsidR="00B359E0" w:rsidRPr="00E33DE3" w:rsidRDefault="00E33DE3" w:rsidP="00B359E0">
      <w:pPr>
        <w:pStyle w:val="Nadpis2"/>
        <w:rPr>
          <w:color w:val="28A745"/>
        </w:rPr>
      </w:pPr>
      <w:r w:rsidRPr="00E33DE3">
        <w:rPr>
          <w:color w:val="28A745"/>
        </w:rPr>
        <w:lastRenderedPageBreak/>
        <w:t xml:space="preserve">5.2 </w:t>
      </w:r>
      <w:proofErr w:type="spellStart"/>
      <w:r w:rsidR="00B041FA" w:rsidRPr="00B041FA">
        <w:rPr>
          <w:rFonts w:ascii="Calibri" w:hAnsi="Calibri" w:cs="Calibri"/>
          <w:color w:val="28A745"/>
        </w:rPr>
        <w:t>Uživatelé</w:t>
      </w:r>
      <w:proofErr w:type="spellEnd"/>
    </w:p>
    <w:p w14:paraId="681E6411" w14:textId="77777777" w:rsidR="00B041FA" w:rsidRPr="00B041FA" w:rsidRDefault="00B041FA" w:rsidP="00B041FA">
      <w:pPr>
        <w:pStyle w:val="Nadpis3"/>
      </w:pPr>
      <w:r w:rsidRPr="00B041FA">
        <w:t xml:space="preserve">5.2.1 </w:t>
      </w:r>
      <w:proofErr w:type="spellStart"/>
      <w:r w:rsidRPr="00B041FA">
        <w:t>Úprava</w:t>
      </w:r>
      <w:proofErr w:type="spellEnd"/>
      <w:r w:rsidRPr="00B041FA">
        <w:t xml:space="preserve"> </w:t>
      </w:r>
      <w:proofErr w:type="spellStart"/>
      <w:r w:rsidRPr="00B041FA">
        <w:t>uživatele</w:t>
      </w:r>
      <w:proofErr w:type="spellEnd"/>
      <w:r w:rsidRPr="00B041FA">
        <w:t xml:space="preserve"> (PUT /</w:t>
      </w:r>
      <w:proofErr w:type="spellStart"/>
      <w:r w:rsidRPr="00B041FA">
        <w:t>api</w:t>
      </w:r>
      <w:proofErr w:type="spellEnd"/>
      <w:r w:rsidRPr="00B041FA">
        <w:t>/users/{id})</w:t>
      </w:r>
    </w:p>
    <w:p w14:paraId="78F3167A" w14:textId="1896B159" w:rsidR="00B359E0" w:rsidRDefault="00B359E0" w:rsidP="00B359E0">
      <w:pPr>
        <w:pStyle w:val="Seznamsodrkami"/>
      </w:pPr>
      <w:proofErr w:type="spellStart"/>
      <w:r>
        <w:rPr>
          <w:rFonts w:hint="eastAsia"/>
        </w:rPr>
        <w:t>UserController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ověří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hlavičku</w:t>
      </w:r>
      <w:proofErr w:type="spellEnd"/>
      <w:r>
        <w:rPr>
          <w:rFonts w:hint="eastAsia"/>
        </w:rPr>
        <w:t xml:space="preserve"> X-User-Id;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chybí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401.</w:t>
      </w:r>
    </w:p>
    <w:p w14:paraId="0F62B24F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Porovná</w:t>
      </w:r>
      <w:proofErr w:type="spellEnd"/>
      <w:r>
        <w:rPr>
          <w:rFonts w:hint="eastAsia"/>
        </w:rPr>
        <w:t xml:space="preserve"> X-User-Id s {id} v URL;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se </w:t>
      </w:r>
      <w:proofErr w:type="spellStart"/>
      <w:r>
        <w:rPr>
          <w:rFonts w:hint="eastAsia"/>
        </w:rPr>
        <w:t>neshodují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403 Forbidden.</w:t>
      </w:r>
    </w:p>
    <w:p w14:paraId="2191FE64" w14:textId="77777777" w:rsidR="00B359E0" w:rsidRDefault="00B359E0" w:rsidP="00B359E0">
      <w:pPr>
        <w:pStyle w:val="Seznamsodrkami"/>
      </w:pPr>
      <w:r>
        <w:t xml:space="preserve">Bean Validation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UpdateUserRequest</w:t>
      </w:r>
      <w:proofErr w:type="spellEnd"/>
      <w:r>
        <w:t xml:space="preserve"> (</w:t>
      </w:r>
      <w:proofErr w:type="spellStart"/>
      <w:r>
        <w:t>formát</w:t>
      </w:r>
      <w:proofErr w:type="spellEnd"/>
      <w:r>
        <w:t xml:space="preserve"> e-</w:t>
      </w:r>
      <w:proofErr w:type="spellStart"/>
      <w:r>
        <w:t>mailu</w:t>
      </w:r>
      <w:proofErr w:type="spellEnd"/>
      <w:r>
        <w:t xml:space="preserve">, </w:t>
      </w:r>
      <w:proofErr w:type="spellStart"/>
      <w:r>
        <w:t>délka</w:t>
      </w:r>
      <w:proofErr w:type="spellEnd"/>
      <w:r>
        <w:t xml:space="preserve"> </w:t>
      </w:r>
      <w:proofErr w:type="spellStart"/>
      <w:r>
        <w:t>hesla</w:t>
      </w:r>
      <w:proofErr w:type="spellEnd"/>
      <w:r>
        <w:t xml:space="preserve"> </w:t>
      </w:r>
      <w:proofErr w:type="spellStart"/>
      <w:r>
        <w:t>atd</w:t>
      </w:r>
      <w:proofErr w:type="spellEnd"/>
      <w:r>
        <w:t>.).</w:t>
      </w:r>
    </w:p>
    <w:p w14:paraId="39D85A99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AuthService.updateUser</w:t>
      </w:r>
      <w:proofErr w:type="spellEnd"/>
      <w:r>
        <w:rPr>
          <w:rFonts w:hint="eastAsia"/>
        </w:rPr>
        <w:t xml:space="preserve">() </w:t>
      </w:r>
      <w:proofErr w:type="spellStart"/>
      <w:r>
        <w:rPr>
          <w:rFonts w:hint="eastAsia"/>
        </w:rPr>
        <w:t>načte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uživatele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přes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userRepository.findById</w:t>
      </w:r>
      <w:proofErr w:type="spellEnd"/>
      <w:r>
        <w:rPr>
          <w:rFonts w:hint="eastAsia"/>
        </w:rPr>
        <w:t xml:space="preserve">(id);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nenalezen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404.</w:t>
      </w:r>
    </w:p>
    <w:p w14:paraId="716675E8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přišel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nový</w:t>
      </w:r>
      <w:proofErr w:type="spellEnd"/>
      <w:r>
        <w:rPr>
          <w:rFonts w:hint="eastAsia"/>
        </w:rPr>
        <w:t xml:space="preserve"> e-mail, </w:t>
      </w:r>
      <w:proofErr w:type="spellStart"/>
      <w:r>
        <w:rPr>
          <w:rFonts w:hint="eastAsia"/>
        </w:rPr>
        <w:t>ověří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unikátnost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findByEmailIgnoreCase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409 </w:t>
      </w:r>
      <w:proofErr w:type="spellStart"/>
      <w:r>
        <w:rPr>
          <w:rFonts w:hint="eastAsia"/>
        </w:rPr>
        <w:t>při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kolizi</w:t>
      </w:r>
      <w:proofErr w:type="spellEnd"/>
      <w:r>
        <w:rPr>
          <w:rFonts w:hint="eastAsia"/>
        </w:rPr>
        <w:t>.</w:t>
      </w:r>
    </w:p>
    <w:p w14:paraId="1A87D63C" w14:textId="77777777" w:rsidR="00B359E0" w:rsidRDefault="00B359E0" w:rsidP="00B359E0">
      <w:pPr>
        <w:pStyle w:val="Seznamsodrkami"/>
      </w:pPr>
      <w:proofErr w:type="spellStart"/>
      <w:r>
        <w:t>Pokud</w:t>
      </w:r>
      <w:proofErr w:type="spellEnd"/>
      <w:r>
        <w:t xml:space="preserve"> </w:t>
      </w:r>
      <w:proofErr w:type="spellStart"/>
      <w:r>
        <w:t>přišlo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heslo</w:t>
      </w:r>
      <w:proofErr w:type="spellEnd"/>
      <w:r>
        <w:t xml:space="preserve">, </w:t>
      </w:r>
      <w:proofErr w:type="spellStart"/>
      <w:r>
        <w:t>zahashuje</w:t>
      </w:r>
      <w:proofErr w:type="spellEnd"/>
      <w:r>
        <w:t xml:space="preserve"> ho </w:t>
      </w:r>
      <w:proofErr w:type="spellStart"/>
      <w:r>
        <w:t>BCryptem</w:t>
      </w:r>
      <w:proofErr w:type="spellEnd"/>
      <w:r>
        <w:t>.</w:t>
      </w:r>
    </w:p>
    <w:p w14:paraId="3AB4D291" w14:textId="77777777" w:rsidR="00B359E0" w:rsidRPr="00B359E0" w:rsidRDefault="00B359E0" w:rsidP="00B359E0">
      <w:pPr>
        <w:pStyle w:val="Seznamsodrkami"/>
        <w:rPr>
          <w:lang w:val="pl-PL"/>
        </w:rPr>
      </w:pPr>
      <w:r w:rsidRPr="00B359E0">
        <w:rPr>
          <w:lang w:val="pl-PL"/>
        </w:rPr>
        <w:t xml:space="preserve">Aktualizuje </w:t>
      </w:r>
      <w:proofErr w:type="spellStart"/>
      <w:r w:rsidRPr="00B359E0">
        <w:rPr>
          <w:lang w:val="pl-PL"/>
        </w:rPr>
        <w:t>pouze</w:t>
      </w:r>
      <w:proofErr w:type="spellEnd"/>
      <w:r w:rsidRPr="00B359E0">
        <w:rPr>
          <w:lang w:val="pl-PL"/>
        </w:rPr>
        <w:t xml:space="preserve"> </w:t>
      </w:r>
      <w:proofErr w:type="spellStart"/>
      <w:r w:rsidRPr="00B359E0">
        <w:rPr>
          <w:lang w:val="pl-PL"/>
        </w:rPr>
        <w:t>přijatá</w:t>
      </w:r>
      <w:proofErr w:type="spellEnd"/>
      <w:r w:rsidRPr="00B359E0">
        <w:rPr>
          <w:lang w:val="pl-PL"/>
        </w:rPr>
        <w:t xml:space="preserve"> pole, </w:t>
      </w:r>
      <w:proofErr w:type="spellStart"/>
      <w:r w:rsidRPr="00B359E0">
        <w:rPr>
          <w:lang w:val="pl-PL"/>
        </w:rPr>
        <w:t>nastaví</w:t>
      </w:r>
      <w:proofErr w:type="spellEnd"/>
      <w:r w:rsidRPr="00B359E0">
        <w:rPr>
          <w:lang w:val="pl-PL"/>
        </w:rPr>
        <w:t xml:space="preserve"> </w:t>
      </w:r>
      <w:proofErr w:type="spellStart"/>
      <w:r w:rsidRPr="00B359E0">
        <w:rPr>
          <w:lang w:val="pl-PL"/>
        </w:rPr>
        <w:t>updatedAt</w:t>
      </w:r>
      <w:proofErr w:type="spellEnd"/>
      <w:r w:rsidRPr="00B359E0">
        <w:rPr>
          <w:lang w:val="pl-PL"/>
        </w:rPr>
        <w:t xml:space="preserve"> na </w:t>
      </w:r>
      <w:proofErr w:type="spellStart"/>
      <w:r w:rsidRPr="00B359E0">
        <w:rPr>
          <w:lang w:val="pl-PL"/>
        </w:rPr>
        <w:t>aktuální</w:t>
      </w:r>
      <w:proofErr w:type="spellEnd"/>
      <w:r w:rsidRPr="00B359E0">
        <w:rPr>
          <w:lang w:val="pl-PL"/>
        </w:rPr>
        <w:t xml:space="preserve"> </w:t>
      </w:r>
      <w:proofErr w:type="spellStart"/>
      <w:r w:rsidRPr="00B359E0">
        <w:rPr>
          <w:lang w:val="pl-PL"/>
        </w:rPr>
        <w:t>čas</w:t>
      </w:r>
      <w:proofErr w:type="spellEnd"/>
      <w:r w:rsidRPr="00B359E0">
        <w:rPr>
          <w:lang w:val="pl-PL"/>
        </w:rPr>
        <w:t>.</w:t>
      </w:r>
    </w:p>
    <w:p w14:paraId="7A335972" w14:textId="77777777" w:rsidR="00B359E0" w:rsidRDefault="00B359E0" w:rsidP="00B359E0">
      <w:pPr>
        <w:pStyle w:val="Seznamsodrkami"/>
      </w:pPr>
      <w:proofErr w:type="spellStart"/>
      <w:r>
        <w:t>userRepository.save</w:t>
      </w:r>
      <w:proofErr w:type="spellEnd"/>
      <w:r>
        <w:t xml:space="preserve">(user); </w:t>
      </w:r>
      <w:proofErr w:type="spellStart"/>
      <w:r>
        <w:t>vrátí</w:t>
      </w:r>
      <w:proofErr w:type="spellEnd"/>
      <w:r>
        <w:t xml:space="preserve"> </w:t>
      </w:r>
      <w:proofErr w:type="spellStart"/>
      <w:r>
        <w:t>UserResponse</w:t>
      </w:r>
      <w:proofErr w:type="spellEnd"/>
      <w:r>
        <w:t xml:space="preserve"> s HTTP 200.</w:t>
      </w:r>
    </w:p>
    <w:p w14:paraId="4F7EC290" w14:textId="05F8C770" w:rsidR="00B359E0" w:rsidRPr="00E33DE3" w:rsidRDefault="00E33DE3" w:rsidP="00B359E0">
      <w:pPr>
        <w:pStyle w:val="Nadpis2"/>
        <w:rPr>
          <w:color w:val="28A745"/>
        </w:rPr>
      </w:pPr>
      <w:r w:rsidRPr="00E33DE3">
        <w:rPr>
          <w:color w:val="28A745"/>
        </w:rPr>
        <w:t xml:space="preserve">5.3 </w:t>
      </w:r>
      <w:proofErr w:type="spellStart"/>
      <w:r w:rsidR="00B041FA" w:rsidRPr="00B041FA">
        <w:rPr>
          <w:rFonts w:ascii="Calibri" w:hAnsi="Calibri" w:cs="Calibri"/>
          <w:color w:val="28A745"/>
        </w:rPr>
        <w:t>Nabídky</w:t>
      </w:r>
      <w:proofErr w:type="spellEnd"/>
      <w:r w:rsidR="00B041FA" w:rsidRPr="00B041FA">
        <w:rPr>
          <w:rFonts w:ascii="Calibri" w:hAnsi="Calibri" w:cs="Calibri"/>
          <w:color w:val="28A745"/>
        </w:rPr>
        <w:t xml:space="preserve"> </w:t>
      </w:r>
      <w:proofErr w:type="spellStart"/>
      <w:r w:rsidR="00B041FA" w:rsidRPr="00B041FA">
        <w:rPr>
          <w:rFonts w:ascii="Calibri" w:hAnsi="Calibri" w:cs="Calibri"/>
          <w:color w:val="28A745"/>
        </w:rPr>
        <w:t>plaveb</w:t>
      </w:r>
      <w:proofErr w:type="spellEnd"/>
    </w:p>
    <w:p w14:paraId="3C2EF938" w14:textId="77777777" w:rsidR="00B041FA" w:rsidRPr="00B041FA" w:rsidRDefault="00B041FA" w:rsidP="00B041FA">
      <w:pPr>
        <w:pStyle w:val="Nadpis3"/>
      </w:pPr>
      <w:r w:rsidRPr="00B041FA">
        <w:t xml:space="preserve">5.3.1 </w:t>
      </w:r>
      <w:proofErr w:type="spellStart"/>
      <w:r w:rsidRPr="00B041FA">
        <w:t>Vytvoření</w:t>
      </w:r>
      <w:proofErr w:type="spellEnd"/>
      <w:r w:rsidRPr="00B041FA">
        <w:t xml:space="preserve"> </w:t>
      </w:r>
      <w:proofErr w:type="spellStart"/>
      <w:r w:rsidRPr="00B041FA">
        <w:t>nabídky</w:t>
      </w:r>
      <w:proofErr w:type="spellEnd"/>
      <w:r w:rsidRPr="00B041FA">
        <w:t xml:space="preserve"> </w:t>
      </w:r>
      <w:proofErr w:type="spellStart"/>
      <w:r w:rsidRPr="00B041FA">
        <w:t>plavby</w:t>
      </w:r>
      <w:proofErr w:type="spellEnd"/>
      <w:r w:rsidRPr="00B041FA">
        <w:t xml:space="preserve"> (POST /</w:t>
      </w:r>
      <w:proofErr w:type="spellStart"/>
      <w:r w:rsidRPr="00B041FA">
        <w:t>api</w:t>
      </w:r>
      <w:proofErr w:type="spellEnd"/>
      <w:r w:rsidRPr="00B041FA">
        <w:t>/trips)</w:t>
      </w:r>
    </w:p>
    <w:p w14:paraId="52AE51A8" w14:textId="7DBFA522" w:rsidR="00B359E0" w:rsidRDefault="00B359E0" w:rsidP="00B359E0">
      <w:pPr>
        <w:pStyle w:val="Seznamsodrkami"/>
      </w:pPr>
      <w:proofErr w:type="spellStart"/>
      <w:r>
        <w:rPr>
          <w:rFonts w:hint="eastAsia"/>
        </w:rPr>
        <w:t>TripController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ověří</w:t>
      </w:r>
      <w:proofErr w:type="spellEnd"/>
      <w:r>
        <w:rPr>
          <w:rFonts w:hint="eastAsia"/>
        </w:rPr>
        <w:t xml:space="preserve"> X-User-Id;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chybí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401.</w:t>
      </w:r>
    </w:p>
    <w:p w14:paraId="2327C4B4" w14:textId="77777777" w:rsidR="00B359E0" w:rsidRDefault="00B359E0" w:rsidP="00B359E0">
      <w:pPr>
        <w:pStyle w:val="Seznamsodrkami"/>
      </w:pPr>
      <w:r>
        <w:t xml:space="preserve">Bean Validation </w:t>
      </w:r>
      <w:proofErr w:type="spellStart"/>
      <w:r>
        <w:t>na</w:t>
      </w:r>
      <w:proofErr w:type="spellEnd"/>
      <w:r>
        <w:t xml:space="preserve"> request body (</w:t>
      </w:r>
      <w:proofErr w:type="spellStart"/>
      <w:r>
        <w:t>povinná</w:t>
      </w:r>
      <w:proofErr w:type="spellEnd"/>
      <w:r>
        <w:t xml:space="preserve"> pole: title, location, type,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).</w:t>
      </w:r>
    </w:p>
    <w:p w14:paraId="2228E9D2" w14:textId="77777777" w:rsidR="00B359E0" w:rsidRDefault="00B359E0" w:rsidP="00B359E0">
      <w:pPr>
        <w:pStyle w:val="Seznamsodrkami"/>
      </w:pPr>
      <w:proofErr w:type="spellStart"/>
      <w:r>
        <w:t>TripService.create</w:t>
      </w:r>
      <w:proofErr w:type="spellEnd"/>
      <w:r>
        <w:t xml:space="preserve">() </w:t>
      </w:r>
      <w:proofErr w:type="spellStart"/>
      <w:r>
        <w:t>vygeneruje</w:t>
      </w:r>
      <w:proofErr w:type="spellEnd"/>
      <w:r>
        <w:t xml:space="preserve"> ID </w:t>
      </w:r>
      <w:proofErr w:type="spellStart"/>
      <w:r>
        <w:t>plavby</w:t>
      </w:r>
      <w:proofErr w:type="spellEnd"/>
      <w:r>
        <w:t xml:space="preserve">, </w:t>
      </w:r>
      <w:proofErr w:type="spellStart"/>
      <w:r>
        <w:t>nastaví</w:t>
      </w:r>
      <w:proofErr w:type="spellEnd"/>
      <w:r>
        <w:t xml:space="preserve"> </w:t>
      </w:r>
      <w:proofErr w:type="spellStart"/>
      <w:r>
        <w:t>ownerUserId</w:t>
      </w:r>
      <w:proofErr w:type="spellEnd"/>
      <w:r>
        <w:t xml:space="preserve"> = X-User-Id, booked = 0.</w:t>
      </w:r>
    </w:p>
    <w:p w14:paraId="62DE40D8" w14:textId="77777777" w:rsidR="00B359E0" w:rsidRDefault="00B359E0" w:rsidP="00B359E0">
      <w:pPr>
        <w:pStyle w:val="Seznamsodrkami"/>
      </w:pPr>
      <w:proofErr w:type="spellStart"/>
      <w:r>
        <w:t>Validuje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 &gt; </w:t>
      </w:r>
      <w:proofErr w:type="spellStart"/>
      <w:r>
        <w:t>startDate</w:t>
      </w:r>
      <w:proofErr w:type="spellEnd"/>
      <w:r>
        <w:t xml:space="preserve">; </w:t>
      </w:r>
      <w:proofErr w:type="spellStart"/>
      <w:r>
        <w:t>jinak</w:t>
      </w:r>
      <w:proofErr w:type="spellEnd"/>
      <w:r>
        <w:t xml:space="preserve"> 400.</w:t>
      </w:r>
    </w:p>
    <w:p w14:paraId="6C75A742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tripRepository.save</w:t>
      </w:r>
      <w:proofErr w:type="spellEnd"/>
      <w:r>
        <w:rPr>
          <w:rFonts w:hint="eastAsia"/>
        </w:rPr>
        <w:t xml:space="preserve">(trip)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persistuje</w:t>
      </w:r>
      <w:proofErr w:type="spellEnd"/>
      <w:r>
        <w:rPr>
          <w:rFonts w:hint="eastAsia"/>
        </w:rPr>
        <w:t xml:space="preserve"> do MariaDB.</w:t>
      </w:r>
    </w:p>
    <w:p w14:paraId="57C90778" w14:textId="77777777" w:rsidR="00B359E0" w:rsidRDefault="00B359E0" w:rsidP="00B359E0">
      <w:pPr>
        <w:pStyle w:val="Seznamsodrkami"/>
      </w:pPr>
      <w:proofErr w:type="spellStart"/>
      <w:r>
        <w:t>Vrátí</w:t>
      </w:r>
      <w:proofErr w:type="spellEnd"/>
      <w:r>
        <w:t xml:space="preserve"> Trip s HTTP 201 Created.</w:t>
      </w:r>
    </w:p>
    <w:p w14:paraId="6A549417" w14:textId="33AA0E20" w:rsidR="00B359E0" w:rsidRPr="00B041FA" w:rsidRDefault="00B041FA" w:rsidP="00B041FA">
      <w:pPr>
        <w:pStyle w:val="Nadpis3"/>
      </w:pPr>
      <w:r w:rsidRPr="00B041FA">
        <w:t xml:space="preserve">5.3.2 </w:t>
      </w:r>
      <w:proofErr w:type="spellStart"/>
      <w:r w:rsidRPr="00B041FA">
        <w:t>Úprava</w:t>
      </w:r>
      <w:proofErr w:type="spellEnd"/>
      <w:r w:rsidRPr="00B041FA">
        <w:t xml:space="preserve"> a </w:t>
      </w:r>
      <w:proofErr w:type="spellStart"/>
      <w:r w:rsidRPr="00B041FA">
        <w:t>smazání</w:t>
      </w:r>
      <w:proofErr w:type="spellEnd"/>
      <w:r w:rsidRPr="00B041FA">
        <w:t xml:space="preserve"> </w:t>
      </w:r>
      <w:proofErr w:type="spellStart"/>
      <w:r w:rsidRPr="00B041FA">
        <w:t>nabídky</w:t>
      </w:r>
      <w:proofErr w:type="spellEnd"/>
      <w:r w:rsidRPr="00B041FA">
        <w:t xml:space="preserve"> (PUT/DELETE /</w:t>
      </w:r>
      <w:proofErr w:type="spellStart"/>
      <w:r w:rsidRPr="00B041FA">
        <w:t>api</w:t>
      </w:r>
      <w:proofErr w:type="spellEnd"/>
      <w:r w:rsidRPr="00B041FA">
        <w:t>/trips/{id})</w:t>
      </w:r>
    </w:p>
    <w:p w14:paraId="315AE269" w14:textId="77777777" w:rsidR="00B359E0" w:rsidRDefault="00B359E0" w:rsidP="00B359E0">
      <w:pPr>
        <w:pStyle w:val="Seznamsodrkami"/>
      </w:pPr>
      <w:proofErr w:type="spellStart"/>
      <w:r>
        <w:t>Ověření</w:t>
      </w:r>
      <w:proofErr w:type="spellEnd"/>
      <w:r>
        <w:t xml:space="preserve"> X-User-Id (</w:t>
      </w:r>
      <w:proofErr w:type="spellStart"/>
      <w:r>
        <w:t>jinak</w:t>
      </w:r>
      <w:proofErr w:type="spellEnd"/>
      <w:r>
        <w:t xml:space="preserve"> 401).</w:t>
      </w:r>
    </w:p>
    <w:p w14:paraId="6FB5D603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tripRepository.findById</w:t>
      </w:r>
      <w:proofErr w:type="spellEnd"/>
      <w:r>
        <w:rPr>
          <w:rFonts w:hint="eastAsia"/>
        </w:rPr>
        <w:t xml:space="preserve">(id);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nenalezeno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404.</w:t>
      </w:r>
    </w:p>
    <w:p w14:paraId="135A93DD" w14:textId="77777777" w:rsidR="00B359E0" w:rsidRDefault="00B359E0" w:rsidP="00B359E0">
      <w:pPr>
        <w:pStyle w:val="Seznamsodrkami"/>
      </w:pPr>
      <w:proofErr w:type="spellStart"/>
      <w:r>
        <w:t>Kontrola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proofErr w:type="gramStart"/>
      <w:r>
        <w:t>trip.ownerUserId</w:t>
      </w:r>
      <w:proofErr w:type="spellEnd"/>
      <w:proofErr w:type="gramEnd"/>
      <w:r>
        <w:t xml:space="preserve"> === X-User-Id; </w:t>
      </w:r>
      <w:proofErr w:type="spellStart"/>
      <w:r>
        <w:t>jinak</w:t>
      </w:r>
      <w:proofErr w:type="spellEnd"/>
      <w:r>
        <w:t xml:space="preserve"> 403 Forbidden.</w:t>
      </w:r>
    </w:p>
    <w:p w14:paraId="515645C6" w14:textId="77777777" w:rsidR="00B359E0" w:rsidRDefault="00B359E0" w:rsidP="00B359E0">
      <w:pPr>
        <w:pStyle w:val="Seznamsodrkami"/>
      </w:pPr>
      <w:r>
        <w:rPr>
          <w:rFonts w:hint="eastAsia"/>
        </w:rPr>
        <w:t xml:space="preserve">PUT: </w:t>
      </w:r>
      <w:proofErr w:type="spellStart"/>
      <w:r>
        <w:rPr>
          <w:rFonts w:hint="eastAsia"/>
        </w:rPr>
        <w:t>aktualizace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přijatých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polí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validace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endDate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startDate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capacity </w:t>
      </w:r>
      <w:proofErr w:type="spellStart"/>
      <w:r>
        <w:rPr>
          <w:rFonts w:hint="eastAsia"/>
        </w:rPr>
        <w:t>klesne</w:t>
      </w:r>
      <w:proofErr w:type="spellEnd"/>
      <w:r>
        <w:rPr>
          <w:rFonts w:hint="eastAsia"/>
        </w:rPr>
        <w:t xml:space="preserve"> pod booked </w:t>
      </w:r>
      <w:r>
        <w:rPr>
          <w:rFonts w:hint="eastAsia"/>
        </w:rPr>
        <w:t>→</w:t>
      </w:r>
      <w:r>
        <w:rPr>
          <w:rFonts w:hint="eastAsia"/>
        </w:rPr>
        <w:t xml:space="preserve"> 400.</w:t>
      </w:r>
    </w:p>
    <w:p w14:paraId="2D44DD7B" w14:textId="77777777" w:rsidR="00B359E0" w:rsidRDefault="00B359E0" w:rsidP="00B359E0">
      <w:pPr>
        <w:pStyle w:val="Seznamsodrkami"/>
      </w:pPr>
      <w:r>
        <w:t xml:space="preserve">PUT: </w:t>
      </w:r>
      <w:proofErr w:type="spellStart"/>
      <w:r>
        <w:t>tripRepository.save</w:t>
      </w:r>
      <w:proofErr w:type="spellEnd"/>
      <w:r>
        <w:t xml:space="preserve">(trip), </w:t>
      </w:r>
      <w:proofErr w:type="spellStart"/>
      <w:r>
        <w:t>vrátí</w:t>
      </w:r>
      <w:proofErr w:type="spellEnd"/>
      <w:r>
        <w:t xml:space="preserve"> Trip s 200.</w:t>
      </w:r>
    </w:p>
    <w:p w14:paraId="2C4A5A2B" w14:textId="77777777" w:rsidR="00B359E0" w:rsidRDefault="00B359E0" w:rsidP="00B359E0">
      <w:pPr>
        <w:pStyle w:val="Seznamsodrkami"/>
      </w:pPr>
      <w:r>
        <w:rPr>
          <w:rFonts w:hint="eastAsia"/>
        </w:rPr>
        <w:t xml:space="preserve">DELETE: </w:t>
      </w:r>
      <w:proofErr w:type="spellStart"/>
      <w:r>
        <w:rPr>
          <w:rFonts w:hint="eastAsia"/>
        </w:rPr>
        <w:t>ověří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že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neexistují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aktivní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rezervace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bookingRepository.existsByTripId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409 Conflict.</w:t>
      </w:r>
    </w:p>
    <w:p w14:paraId="2DEBD8DA" w14:textId="77777777" w:rsidR="00B359E0" w:rsidRDefault="00B359E0" w:rsidP="00B359E0">
      <w:pPr>
        <w:pStyle w:val="Seznamsodrkami"/>
      </w:pPr>
      <w:r>
        <w:t xml:space="preserve">DELETE: </w:t>
      </w:r>
      <w:proofErr w:type="spellStart"/>
      <w:r>
        <w:t>tripRepository.deleteById</w:t>
      </w:r>
      <w:proofErr w:type="spellEnd"/>
      <w:r>
        <w:t xml:space="preserve">(id), </w:t>
      </w:r>
      <w:proofErr w:type="spellStart"/>
      <w:r>
        <w:t>vrátí</w:t>
      </w:r>
      <w:proofErr w:type="spellEnd"/>
      <w:r>
        <w:t xml:space="preserve"> 204 No Content.</w:t>
      </w:r>
    </w:p>
    <w:p w14:paraId="57AABE99" w14:textId="696D2944" w:rsidR="00B359E0" w:rsidRPr="00B041FA" w:rsidRDefault="00B041FA" w:rsidP="00B041FA">
      <w:pPr>
        <w:pStyle w:val="Nadpis3"/>
      </w:pPr>
      <w:r w:rsidRPr="00B041FA">
        <w:rPr>
          <w:rFonts w:ascii="Calibri" w:hAnsi="Calibri" w:cs="Calibri"/>
        </w:rPr>
        <w:t xml:space="preserve">5.3.3 </w:t>
      </w:r>
      <w:proofErr w:type="spellStart"/>
      <w:r w:rsidRPr="00B041FA">
        <w:rPr>
          <w:rFonts w:ascii="Calibri" w:hAnsi="Calibri" w:cs="Calibri"/>
        </w:rPr>
        <w:t>Seznam</w:t>
      </w:r>
      <w:proofErr w:type="spellEnd"/>
      <w:r w:rsidRPr="00B041FA">
        <w:rPr>
          <w:rFonts w:ascii="Calibri" w:hAnsi="Calibri" w:cs="Calibri"/>
        </w:rPr>
        <w:t xml:space="preserve"> a detail </w:t>
      </w:r>
      <w:proofErr w:type="spellStart"/>
      <w:r w:rsidRPr="00B041FA">
        <w:rPr>
          <w:rFonts w:ascii="Calibri" w:hAnsi="Calibri" w:cs="Calibri"/>
        </w:rPr>
        <w:t>plaveb</w:t>
      </w:r>
      <w:proofErr w:type="spellEnd"/>
      <w:r w:rsidRPr="00B041FA">
        <w:rPr>
          <w:rFonts w:ascii="Calibri" w:hAnsi="Calibri" w:cs="Calibri"/>
        </w:rPr>
        <w:t xml:space="preserve"> (GET /</w:t>
      </w:r>
      <w:proofErr w:type="spellStart"/>
      <w:r w:rsidRPr="00B041FA">
        <w:rPr>
          <w:rFonts w:ascii="Calibri" w:hAnsi="Calibri" w:cs="Calibri"/>
        </w:rPr>
        <w:t>api</w:t>
      </w:r>
      <w:proofErr w:type="spellEnd"/>
      <w:r w:rsidRPr="00B041FA">
        <w:rPr>
          <w:rFonts w:ascii="Calibri" w:hAnsi="Calibri" w:cs="Calibri"/>
        </w:rPr>
        <w:t>/trips, GET /</w:t>
      </w:r>
      <w:proofErr w:type="spellStart"/>
      <w:r w:rsidRPr="00B041FA">
        <w:rPr>
          <w:rFonts w:ascii="Calibri" w:hAnsi="Calibri" w:cs="Calibri"/>
        </w:rPr>
        <w:t>api</w:t>
      </w:r>
      <w:proofErr w:type="spellEnd"/>
      <w:r w:rsidRPr="00B041FA">
        <w:rPr>
          <w:rFonts w:ascii="Calibri" w:hAnsi="Calibri" w:cs="Calibri"/>
        </w:rPr>
        <w:t>/</w:t>
      </w:r>
      <w:proofErr w:type="gramStart"/>
      <w:r w:rsidRPr="00B041FA">
        <w:rPr>
          <w:rFonts w:ascii="Calibri" w:hAnsi="Calibri" w:cs="Calibri"/>
        </w:rPr>
        <w:t>trips/{id})</w:t>
      </w:r>
      <w:proofErr w:type="gramEnd"/>
    </w:p>
    <w:p w14:paraId="5637F8FE" w14:textId="77777777" w:rsidR="00B359E0" w:rsidRDefault="00B359E0" w:rsidP="00B359E0">
      <w:pPr>
        <w:pStyle w:val="Seznamsodrkami"/>
      </w:pPr>
      <w:r>
        <w:t>GET /</w:t>
      </w:r>
      <w:proofErr w:type="spellStart"/>
      <w:r>
        <w:t>api</w:t>
      </w:r>
      <w:proofErr w:type="spellEnd"/>
      <w:r>
        <w:t xml:space="preserve">/trips: </w:t>
      </w:r>
      <w:proofErr w:type="spellStart"/>
      <w:r>
        <w:t>TripController</w:t>
      </w:r>
      <w:proofErr w:type="spellEnd"/>
      <w:r>
        <w:t xml:space="preserve"> </w:t>
      </w:r>
      <w:proofErr w:type="spellStart"/>
      <w:r>
        <w:t>přijme</w:t>
      </w:r>
      <w:proofErr w:type="spellEnd"/>
      <w:r>
        <w:t xml:space="preserve"> </w:t>
      </w:r>
      <w:proofErr w:type="spellStart"/>
      <w:r>
        <w:t>volitelný</w:t>
      </w:r>
      <w:proofErr w:type="spellEnd"/>
      <w:r>
        <w:t xml:space="preserve"> query </w:t>
      </w:r>
      <w:proofErr w:type="spellStart"/>
      <w:r>
        <w:t>parametr</w:t>
      </w:r>
      <w:proofErr w:type="spellEnd"/>
      <w:r>
        <w:t xml:space="preserve"> owner.</w:t>
      </w:r>
    </w:p>
    <w:p w14:paraId="44B25B10" w14:textId="77777777" w:rsidR="00B359E0" w:rsidRDefault="00B359E0" w:rsidP="00B359E0">
      <w:pPr>
        <w:pStyle w:val="Seznamsodrkami"/>
      </w:pPr>
      <w:proofErr w:type="spellStart"/>
      <w:r>
        <w:rPr>
          <w:rFonts w:hint="eastAsia"/>
        </w:rPr>
        <w:t>TripService.findAll</w:t>
      </w:r>
      <w:proofErr w:type="spellEnd"/>
      <w:r>
        <w:rPr>
          <w:rFonts w:hint="eastAsia"/>
        </w:rPr>
        <w:t xml:space="preserve">(owner):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owner </w:t>
      </w:r>
      <w:proofErr w:type="spellStart"/>
      <w:r>
        <w:rPr>
          <w:rFonts w:hint="eastAsia"/>
        </w:rPr>
        <w:t>zadán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tripRepository.findByOwnerUserId</w:t>
      </w:r>
      <w:proofErr w:type="spellEnd"/>
      <w:r>
        <w:rPr>
          <w:rFonts w:hint="eastAsia"/>
        </w:rPr>
        <w:t xml:space="preserve">(owner), </w:t>
      </w:r>
      <w:proofErr w:type="spellStart"/>
      <w:r>
        <w:rPr>
          <w:rFonts w:hint="eastAsia"/>
        </w:rPr>
        <w:t>jinak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findAll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</w:p>
    <w:p w14:paraId="09B3D1FD" w14:textId="77777777" w:rsidR="00B359E0" w:rsidRDefault="00B359E0" w:rsidP="00B359E0">
      <w:pPr>
        <w:pStyle w:val="Seznamsodrkami"/>
      </w:pPr>
      <w:proofErr w:type="spellStart"/>
      <w:r>
        <w:t>Vrátí</w:t>
      </w:r>
      <w:proofErr w:type="spellEnd"/>
      <w:r>
        <w:t xml:space="preserve"> pole Trip s HTTP 200.</w:t>
      </w:r>
    </w:p>
    <w:p w14:paraId="559E837A" w14:textId="77777777" w:rsidR="00B359E0" w:rsidRDefault="00B359E0" w:rsidP="00B359E0">
      <w:pPr>
        <w:pStyle w:val="Seznamsodrkami"/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trips/{id}: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tripRepository.findById</w:t>
      </w:r>
      <w:proofErr w:type="spellEnd"/>
      <w:r>
        <w:rPr>
          <w:rFonts w:hint="eastAsia"/>
        </w:rPr>
        <w:t xml:space="preserve">(id);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nenalezeno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404.</w:t>
      </w:r>
    </w:p>
    <w:p w14:paraId="17B2F565" w14:textId="77777777" w:rsidR="00B359E0" w:rsidRDefault="00B359E0" w:rsidP="00B359E0">
      <w:pPr>
        <w:pStyle w:val="Seznamsodrkami"/>
      </w:pPr>
      <w:proofErr w:type="spellStart"/>
      <w:r>
        <w:t>Vrátí</w:t>
      </w:r>
      <w:proofErr w:type="spellEnd"/>
      <w:r>
        <w:t xml:space="preserve"> Trip s HTTP 200. Endpoint je </w:t>
      </w:r>
      <w:proofErr w:type="spellStart"/>
      <w:r>
        <w:t>veřejný</w:t>
      </w:r>
      <w:proofErr w:type="spellEnd"/>
      <w:r>
        <w:t xml:space="preserve"> (bez X-User-Id).</w:t>
      </w:r>
    </w:p>
    <w:p w14:paraId="53DAB33E" w14:textId="5C7ADBA5" w:rsidR="00B359E0" w:rsidRPr="00E33DE3" w:rsidRDefault="00E33DE3" w:rsidP="00B359E0">
      <w:pPr>
        <w:pStyle w:val="Nadpis2"/>
        <w:rPr>
          <w:color w:val="28A745"/>
        </w:rPr>
      </w:pPr>
      <w:r w:rsidRPr="00E33DE3">
        <w:rPr>
          <w:color w:val="28A745"/>
        </w:rPr>
        <w:lastRenderedPageBreak/>
        <w:t>5.</w:t>
      </w:r>
      <w:r w:rsidR="00B041FA" w:rsidRPr="00B041FA">
        <w:rPr>
          <w:rFonts w:ascii="Calibri" w:hAnsi="Calibri" w:cs="Calibri"/>
          <w:color w:val="28A745"/>
        </w:rPr>
        <w:t xml:space="preserve">4 </w:t>
      </w:r>
      <w:proofErr w:type="spellStart"/>
      <w:r w:rsidR="00B041FA" w:rsidRPr="00B041FA">
        <w:rPr>
          <w:rFonts w:ascii="Calibri" w:hAnsi="Calibri" w:cs="Calibri"/>
          <w:color w:val="28A745"/>
        </w:rPr>
        <w:t>Rezervace</w:t>
      </w:r>
      <w:proofErr w:type="spellEnd"/>
    </w:p>
    <w:p w14:paraId="48999F56" w14:textId="77777777" w:rsidR="00B041FA" w:rsidRDefault="00B041FA" w:rsidP="00B041FA">
      <w:pPr>
        <w:pStyle w:val="Nadpis3"/>
      </w:pPr>
      <w:r w:rsidRPr="00B041FA">
        <w:t xml:space="preserve">5.4.1 </w:t>
      </w:r>
      <w:proofErr w:type="spellStart"/>
      <w:r w:rsidRPr="00B041FA">
        <w:t>Vytvoření</w:t>
      </w:r>
      <w:proofErr w:type="spellEnd"/>
      <w:r w:rsidRPr="00B041FA">
        <w:t xml:space="preserve"> </w:t>
      </w:r>
      <w:proofErr w:type="spellStart"/>
      <w:r w:rsidRPr="00B041FA">
        <w:t>rezervace</w:t>
      </w:r>
      <w:proofErr w:type="spellEnd"/>
      <w:r w:rsidRPr="00B041FA">
        <w:t xml:space="preserve"> (POST /</w:t>
      </w:r>
      <w:proofErr w:type="spellStart"/>
      <w:r w:rsidRPr="00B041FA">
        <w:t>api</w:t>
      </w:r>
      <w:proofErr w:type="spellEnd"/>
      <w:r w:rsidRPr="00B041FA">
        <w:t>/bookings)</w:t>
      </w:r>
    </w:p>
    <w:p w14:paraId="1F464CE6" w14:textId="77777777" w:rsidR="00B041FA" w:rsidRDefault="00B041FA" w:rsidP="00B041FA">
      <w:pPr>
        <w:pStyle w:val="Seznamsodrkami"/>
      </w:pPr>
      <w:proofErr w:type="spellStart"/>
      <w:r>
        <w:t>BookingController</w:t>
      </w:r>
      <w:proofErr w:type="spellEnd"/>
      <w:r>
        <w:t xml:space="preserve"> </w:t>
      </w:r>
      <w:proofErr w:type="spellStart"/>
      <w:r>
        <w:t>ověří</w:t>
      </w:r>
      <w:proofErr w:type="spellEnd"/>
      <w:r>
        <w:t xml:space="preserve"> X-User-Id (</w:t>
      </w:r>
      <w:proofErr w:type="spellStart"/>
      <w:r>
        <w:t>jinak</w:t>
      </w:r>
      <w:proofErr w:type="spellEnd"/>
      <w:r>
        <w:t xml:space="preserve"> 401) a </w:t>
      </w:r>
      <w:proofErr w:type="spellStart"/>
      <w:r>
        <w:t>provede</w:t>
      </w:r>
      <w:proofErr w:type="spellEnd"/>
      <w:r>
        <w:t xml:space="preserve"> Bean Validation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BookingRequest</w:t>
      </w:r>
      <w:proofErr w:type="spellEnd"/>
      <w:r>
        <w:t>.</w:t>
      </w:r>
    </w:p>
    <w:p w14:paraId="5B7B05C4" w14:textId="77777777" w:rsidR="00B041FA" w:rsidRDefault="00B041FA" w:rsidP="00B041FA">
      <w:pPr>
        <w:pStyle w:val="Seznamsodrkami"/>
      </w:pPr>
      <w:proofErr w:type="spellStart"/>
      <w:r>
        <w:rPr>
          <w:rFonts w:hint="eastAsia"/>
        </w:rPr>
        <w:t>BookingService.create</w:t>
      </w:r>
      <w:proofErr w:type="spellEnd"/>
      <w:r>
        <w:rPr>
          <w:rFonts w:hint="eastAsia"/>
        </w:rPr>
        <w:t xml:space="preserve">() </w:t>
      </w:r>
      <w:proofErr w:type="spellStart"/>
      <w:r>
        <w:rPr>
          <w:rFonts w:hint="eastAsia"/>
        </w:rPr>
        <w:t>načte</w:t>
      </w:r>
      <w:proofErr w:type="spellEnd"/>
      <w:r>
        <w:rPr>
          <w:rFonts w:hint="eastAsia"/>
        </w:rPr>
        <w:t xml:space="preserve"> trip </w:t>
      </w:r>
      <w:proofErr w:type="spellStart"/>
      <w:r>
        <w:rPr>
          <w:rFonts w:hint="eastAsia"/>
        </w:rPr>
        <w:t>přes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tripRepository.findById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tripId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nenalezeno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404.</w:t>
      </w:r>
    </w:p>
    <w:p w14:paraId="78A0EB85" w14:textId="77777777" w:rsidR="00B041FA" w:rsidRDefault="00B041FA" w:rsidP="00B041FA">
      <w:pPr>
        <w:pStyle w:val="Seznamsodrkami"/>
      </w:pPr>
      <w:proofErr w:type="spellStart"/>
      <w:r>
        <w:rPr>
          <w:rFonts w:hint="eastAsia"/>
        </w:rPr>
        <w:t>Ověří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kapacitu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pokud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trip.booked</w:t>
      </w:r>
      <w:proofErr w:type="spellEnd"/>
      <w:proofErr w:type="gramEnd"/>
      <w:r>
        <w:rPr>
          <w:rFonts w:hint="eastAsia"/>
        </w:rPr>
        <w:t xml:space="preserve"> + seats) &gt; </w:t>
      </w:r>
      <w:proofErr w:type="spellStart"/>
      <w:proofErr w:type="gramStart"/>
      <w:r>
        <w:rPr>
          <w:rFonts w:hint="eastAsia"/>
        </w:rPr>
        <w:t>trip.capacity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400 Bad Request.</w:t>
      </w:r>
    </w:p>
    <w:p w14:paraId="11B7F741" w14:textId="77777777" w:rsidR="00B041FA" w:rsidRDefault="00B041FA" w:rsidP="00B041FA">
      <w:pPr>
        <w:pStyle w:val="Seznamsodrkami"/>
      </w:pPr>
      <w:proofErr w:type="spellStart"/>
      <w:r>
        <w:t>Vytvoří</w:t>
      </w:r>
      <w:proofErr w:type="spellEnd"/>
      <w:r>
        <w:t xml:space="preserve"> </w:t>
      </w:r>
      <w:proofErr w:type="spellStart"/>
      <w:r>
        <w:t>entitu</w:t>
      </w:r>
      <w:proofErr w:type="spellEnd"/>
      <w:r>
        <w:t xml:space="preserve"> Booking (UUID, </w:t>
      </w:r>
      <w:proofErr w:type="spellStart"/>
      <w:r>
        <w:t>userId</w:t>
      </w:r>
      <w:proofErr w:type="spellEnd"/>
      <w:r>
        <w:t xml:space="preserve"> = X-User-Id,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čas</w:t>
      </w:r>
      <w:proofErr w:type="spellEnd"/>
      <w:r>
        <w:t>).</w:t>
      </w:r>
    </w:p>
    <w:p w14:paraId="6EB59CA5" w14:textId="77777777" w:rsidR="00B041FA" w:rsidRDefault="00B041FA" w:rsidP="00B041FA">
      <w:pPr>
        <w:pStyle w:val="Seznamsodrkami"/>
      </w:pPr>
      <w:proofErr w:type="spellStart"/>
      <w:r>
        <w:t>bookingRepository.save</w:t>
      </w:r>
      <w:proofErr w:type="spellEnd"/>
      <w:r>
        <w:t xml:space="preserve">(booking); </w:t>
      </w:r>
      <w:proofErr w:type="spellStart"/>
      <w:r>
        <w:t>inkrementuje</w:t>
      </w:r>
      <w:proofErr w:type="spellEnd"/>
      <w:r>
        <w:t xml:space="preserve"> </w:t>
      </w:r>
      <w:proofErr w:type="spellStart"/>
      <w:proofErr w:type="gramStart"/>
      <w:r>
        <w:t>trip.booked</w:t>
      </w:r>
      <w:proofErr w:type="spellEnd"/>
      <w:proofErr w:type="gramEnd"/>
      <w:r>
        <w:t xml:space="preserve"> o seats a </w:t>
      </w:r>
      <w:proofErr w:type="spellStart"/>
      <w:r>
        <w:t>uloží</w:t>
      </w:r>
      <w:proofErr w:type="spellEnd"/>
      <w:r>
        <w:t xml:space="preserve"> trip.</w:t>
      </w:r>
    </w:p>
    <w:p w14:paraId="701C6F17" w14:textId="49AF8CB3" w:rsidR="00B041FA" w:rsidRPr="00B041FA" w:rsidRDefault="00B041FA" w:rsidP="00B041FA">
      <w:pPr>
        <w:pStyle w:val="Seznamsodrkami"/>
        <w:rPr>
          <w:b/>
        </w:rPr>
      </w:pPr>
      <w:proofErr w:type="spellStart"/>
      <w:r>
        <w:t>Vrátí</w:t>
      </w:r>
      <w:proofErr w:type="spellEnd"/>
      <w:r>
        <w:t xml:space="preserve"> Booking s HTTP 201 Created.</w:t>
      </w:r>
    </w:p>
    <w:p w14:paraId="7058CD35" w14:textId="77777777" w:rsidR="00B041FA" w:rsidRPr="00B041FA" w:rsidRDefault="00B041FA" w:rsidP="00B041FA">
      <w:pPr>
        <w:pStyle w:val="Nadpis3"/>
      </w:pPr>
      <w:r w:rsidRPr="00B041FA">
        <w:t xml:space="preserve">5.4.2 </w:t>
      </w:r>
      <w:proofErr w:type="spellStart"/>
      <w:r w:rsidRPr="00B041FA">
        <w:t>Správa</w:t>
      </w:r>
      <w:proofErr w:type="spellEnd"/>
      <w:r w:rsidRPr="00B041FA">
        <w:t xml:space="preserve"> </w:t>
      </w:r>
      <w:proofErr w:type="spellStart"/>
      <w:r w:rsidRPr="00B041FA">
        <w:t>rezervací</w:t>
      </w:r>
      <w:proofErr w:type="spellEnd"/>
      <w:r w:rsidRPr="00B041FA">
        <w:t xml:space="preserve"> (GET/PUT/DELETE /</w:t>
      </w:r>
      <w:proofErr w:type="spellStart"/>
      <w:r w:rsidRPr="00B041FA">
        <w:t>api</w:t>
      </w:r>
      <w:proofErr w:type="spellEnd"/>
      <w:r w:rsidRPr="00B041FA">
        <w:t>/bookings)</w:t>
      </w:r>
    </w:p>
    <w:p w14:paraId="1CCA1DD2" w14:textId="74A81C76" w:rsidR="00B359E0" w:rsidRDefault="00B359E0" w:rsidP="00B359E0">
      <w:pPr>
        <w:pStyle w:val="Seznamsodrkami"/>
      </w:pPr>
      <w:proofErr w:type="spellStart"/>
      <w:r>
        <w:t>Všechny</w:t>
      </w:r>
      <w:proofErr w:type="spellEnd"/>
      <w:r>
        <w:t xml:space="preserve"> </w:t>
      </w:r>
      <w:proofErr w:type="spellStart"/>
      <w:r>
        <w:t>operace</w:t>
      </w:r>
      <w:proofErr w:type="spellEnd"/>
      <w:r>
        <w:t xml:space="preserve"> </w:t>
      </w:r>
      <w:proofErr w:type="spellStart"/>
      <w:r>
        <w:t>vyžadují</w:t>
      </w:r>
      <w:proofErr w:type="spellEnd"/>
      <w:r>
        <w:t xml:space="preserve"> X-User-Id (</w:t>
      </w:r>
      <w:proofErr w:type="spellStart"/>
      <w:r>
        <w:t>jinak</w:t>
      </w:r>
      <w:proofErr w:type="spellEnd"/>
      <w:r>
        <w:t xml:space="preserve"> 401).</w:t>
      </w:r>
    </w:p>
    <w:p w14:paraId="48285D53" w14:textId="77777777" w:rsidR="00B359E0" w:rsidRDefault="00B359E0" w:rsidP="00B359E0">
      <w:pPr>
        <w:pStyle w:val="Seznamsodrkami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bookings?userId</w:t>
      </w:r>
      <w:proofErr w:type="spellEnd"/>
      <w:r>
        <w:t xml:space="preserve">=: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chybí</w:t>
      </w:r>
      <w:proofErr w:type="spellEnd"/>
      <w:r>
        <w:t xml:space="preserve">, </w:t>
      </w:r>
      <w:proofErr w:type="spellStart"/>
      <w:r>
        <w:t>vrátí</w:t>
      </w:r>
      <w:proofErr w:type="spellEnd"/>
      <w:r>
        <w:t xml:space="preserve"> </w:t>
      </w:r>
      <w:proofErr w:type="spellStart"/>
      <w:r>
        <w:t>rezervace</w:t>
      </w:r>
      <w:proofErr w:type="spellEnd"/>
      <w:r>
        <w:t xml:space="preserve"> </w:t>
      </w:r>
      <w:proofErr w:type="spellStart"/>
      <w:r>
        <w:t>přihlášeného</w:t>
      </w:r>
      <w:proofErr w:type="spellEnd"/>
      <w:r>
        <w:t xml:space="preserve"> </w:t>
      </w:r>
      <w:proofErr w:type="spellStart"/>
      <w:r>
        <w:t>uživatele</w:t>
      </w:r>
      <w:proofErr w:type="spellEnd"/>
      <w:r>
        <w:t xml:space="preserve">;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zadáno</w:t>
      </w:r>
      <w:proofErr w:type="spellEnd"/>
      <w:r>
        <w:t xml:space="preserve">,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shody</w:t>
      </w:r>
      <w:proofErr w:type="spellEnd"/>
      <w:r>
        <w:t xml:space="preserve"> s X-User-Id (</w:t>
      </w:r>
      <w:proofErr w:type="spellStart"/>
      <w:r>
        <w:t>jinak</w:t>
      </w:r>
      <w:proofErr w:type="spellEnd"/>
      <w:r>
        <w:t xml:space="preserve"> 403).</w:t>
      </w:r>
    </w:p>
    <w:p w14:paraId="0737F9F7" w14:textId="77777777" w:rsidR="00B359E0" w:rsidRDefault="00B359E0" w:rsidP="00B359E0">
      <w:pPr>
        <w:pStyle w:val="Seznamsodrkami"/>
      </w:pPr>
      <w:r>
        <w:t>GET /</w:t>
      </w:r>
      <w:proofErr w:type="spellStart"/>
      <w:r>
        <w:t>api</w:t>
      </w:r>
      <w:proofErr w:type="spellEnd"/>
      <w:r>
        <w:t xml:space="preserve">/bookings/{id}: </w:t>
      </w:r>
      <w:proofErr w:type="spellStart"/>
      <w:r>
        <w:t>bookingRepository.findById</w:t>
      </w:r>
      <w:proofErr w:type="spellEnd"/>
      <w:r>
        <w:t xml:space="preserve">; </w:t>
      </w:r>
      <w:proofErr w:type="spellStart"/>
      <w:r>
        <w:t>kontrola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proofErr w:type="gramStart"/>
      <w:r>
        <w:t>booking.userId</w:t>
      </w:r>
      <w:proofErr w:type="spellEnd"/>
      <w:proofErr w:type="gramEnd"/>
      <w:r>
        <w:t xml:space="preserve"> === X-User-Id </w:t>
      </w:r>
      <w:proofErr w:type="spellStart"/>
      <w:r>
        <w:t>nebo</w:t>
      </w:r>
      <w:proofErr w:type="spellEnd"/>
      <w:r>
        <w:t xml:space="preserve"> X-User-Id je </w:t>
      </w:r>
      <w:proofErr w:type="spellStart"/>
      <w:r>
        <w:t>vlastník</w:t>
      </w:r>
      <w:proofErr w:type="spellEnd"/>
      <w:r>
        <w:t xml:space="preserve"> </w:t>
      </w:r>
      <w:proofErr w:type="spellStart"/>
      <w:r>
        <w:t>odpovídající</w:t>
      </w:r>
      <w:proofErr w:type="spellEnd"/>
      <w:r>
        <w:t xml:space="preserve"> </w:t>
      </w:r>
      <w:proofErr w:type="spellStart"/>
      <w:r>
        <w:t>plavby</w:t>
      </w:r>
      <w:proofErr w:type="spellEnd"/>
      <w:r>
        <w:t xml:space="preserve">; </w:t>
      </w:r>
      <w:proofErr w:type="spellStart"/>
      <w:r>
        <w:t>jinak</w:t>
      </w:r>
      <w:proofErr w:type="spellEnd"/>
      <w:r>
        <w:t xml:space="preserve"> 403.</w:t>
      </w:r>
    </w:p>
    <w:p w14:paraId="5E6C3ABA" w14:textId="77777777" w:rsidR="00B359E0" w:rsidRDefault="00B359E0" w:rsidP="00B359E0">
      <w:pPr>
        <w:pStyle w:val="Seznamsodrkami"/>
      </w:pPr>
      <w:r>
        <w:t>PUT /</w:t>
      </w:r>
      <w:proofErr w:type="spellStart"/>
      <w:r>
        <w:t>api</w:t>
      </w:r>
      <w:proofErr w:type="spellEnd"/>
      <w:r>
        <w:t xml:space="preserve">/bookings/{id}: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vlastnictví</w:t>
      </w:r>
      <w:proofErr w:type="spellEnd"/>
      <w:r>
        <w:t xml:space="preserve"> </w:t>
      </w:r>
      <w:proofErr w:type="spellStart"/>
      <w:r>
        <w:t>rezervace</w:t>
      </w:r>
      <w:proofErr w:type="spellEnd"/>
      <w:r>
        <w:t xml:space="preserve">; </w:t>
      </w:r>
      <w:proofErr w:type="spellStart"/>
      <w:r>
        <w:t>pokud</w:t>
      </w:r>
      <w:proofErr w:type="spellEnd"/>
      <w:r>
        <w:t xml:space="preserve"> se </w:t>
      </w:r>
      <w:proofErr w:type="spellStart"/>
      <w:r>
        <w:t>mění</w:t>
      </w:r>
      <w:proofErr w:type="spellEnd"/>
      <w:r>
        <w:t xml:space="preserve"> seats, </w:t>
      </w:r>
      <w:proofErr w:type="spellStart"/>
      <w:r>
        <w:t>načte</w:t>
      </w:r>
      <w:proofErr w:type="spellEnd"/>
      <w:r>
        <w:t xml:space="preserve"> se trip </w:t>
      </w:r>
      <w:proofErr w:type="gramStart"/>
      <w:r>
        <w:t>a</w:t>
      </w:r>
      <w:proofErr w:type="gramEnd"/>
      <w:r>
        <w:t xml:space="preserve"> </w:t>
      </w:r>
      <w:proofErr w:type="spellStart"/>
      <w:r>
        <w:t>ověří</w:t>
      </w:r>
      <w:proofErr w:type="spellEnd"/>
      <w:r>
        <w:t xml:space="preserve"> se </w:t>
      </w:r>
      <w:proofErr w:type="spellStart"/>
      <w:r>
        <w:t>kapacita</w:t>
      </w:r>
      <w:proofErr w:type="spellEnd"/>
      <w:r>
        <w:t xml:space="preserve"> s </w:t>
      </w:r>
      <w:proofErr w:type="spellStart"/>
      <w:r>
        <w:t>ohledem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rozdíl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původním</w:t>
      </w:r>
      <w:proofErr w:type="spellEnd"/>
      <w:r>
        <w:t xml:space="preserve"> seats; </w:t>
      </w:r>
      <w:proofErr w:type="spellStart"/>
      <w:r>
        <w:t>jinak</w:t>
      </w:r>
      <w:proofErr w:type="spellEnd"/>
      <w:r>
        <w:t xml:space="preserve"> 400.</w:t>
      </w:r>
    </w:p>
    <w:p w14:paraId="41A81697" w14:textId="77777777" w:rsidR="00B359E0" w:rsidRDefault="00B359E0" w:rsidP="00B359E0">
      <w:pPr>
        <w:pStyle w:val="Seznamsodrkami"/>
      </w:pPr>
      <w:r>
        <w:t xml:space="preserve">PUT: </w:t>
      </w:r>
      <w:proofErr w:type="spellStart"/>
      <w:r>
        <w:t>bookingRepository.save</w:t>
      </w:r>
      <w:proofErr w:type="spellEnd"/>
      <w:r>
        <w:t xml:space="preserve">() + </w:t>
      </w:r>
      <w:proofErr w:type="spellStart"/>
      <w:r>
        <w:t>případná</w:t>
      </w:r>
      <w:proofErr w:type="spellEnd"/>
      <w:r>
        <w:t xml:space="preserve"> </w:t>
      </w:r>
      <w:proofErr w:type="spellStart"/>
      <w:r>
        <w:t>úprava</w:t>
      </w:r>
      <w:proofErr w:type="spellEnd"/>
      <w:r>
        <w:t xml:space="preserve"> </w:t>
      </w:r>
      <w:proofErr w:type="spellStart"/>
      <w:proofErr w:type="gramStart"/>
      <w:r>
        <w:t>trip.booked</w:t>
      </w:r>
      <w:proofErr w:type="spellEnd"/>
      <w:proofErr w:type="gramEnd"/>
      <w:r>
        <w:t>.</w:t>
      </w:r>
    </w:p>
    <w:p w14:paraId="2C1318DF" w14:textId="77777777" w:rsidR="00B359E0" w:rsidRDefault="00B359E0" w:rsidP="00B359E0">
      <w:pPr>
        <w:pStyle w:val="Seznamsodrkami"/>
      </w:pPr>
      <w:r>
        <w:t>DELETE /</w:t>
      </w:r>
      <w:proofErr w:type="spellStart"/>
      <w:r>
        <w:t>api</w:t>
      </w:r>
      <w:proofErr w:type="spellEnd"/>
      <w:r>
        <w:t xml:space="preserve">/bookings/{id}: </w:t>
      </w:r>
      <w:proofErr w:type="spellStart"/>
      <w:r>
        <w:t>kontrola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X-User-Id je </w:t>
      </w:r>
      <w:proofErr w:type="spellStart"/>
      <w:r>
        <w:t>vlastník</w:t>
      </w:r>
      <w:proofErr w:type="spellEnd"/>
      <w:r>
        <w:t xml:space="preserve"> </w:t>
      </w:r>
      <w:proofErr w:type="spellStart"/>
      <w:r>
        <w:t>rezervace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vlastník</w:t>
      </w:r>
      <w:proofErr w:type="spellEnd"/>
      <w:r>
        <w:t xml:space="preserve"> </w:t>
      </w:r>
      <w:proofErr w:type="spellStart"/>
      <w:r>
        <w:t>plavby</w:t>
      </w:r>
      <w:proofErr w:type="spellEnd"/>
      <w:r>
        <w:t xml:space="preserve"> (</w:t>
      </w:r>
      <w:proofErr w:type="spellStart"/>
      <w:r>
        <w:t>jinak</w:t>
      </w:r>
      <w:proofErr w:type="spellEnd"/>
      <w:r>
        <w:t xml:space="preserve"> 403).</w:t>
      </w:r>
    </w:p>
    <w:p w14:paraId="1FF1F84E" w14:textId="77777777" w:rsidR="00B359E0" w:rsidRDefault="00B359E0" w:rsidP="00B359E0">
      <w:pPr>
        <w:pStyle w:val="Seznamsodrkami"/>
      </w:pPr>
      <w:r>
        <w:t xml:space="preserve">DELETE: </w:t>
      </w:r>
      <w:proofErr w:type="spellStart"/>
      <w:r>
        <w:t>bookingRepository.deleteById</w:t>
      </w:r>
      <w:proofErr w:type="spellEnd"/>
      <w:r>
        <w:t xml:space="preserve">(id), </w:t>
      </w:r>
      <w:proofErr w:type="spellStart"/>
      <w:proofErr w:type="gramStart"/>
      <w:r>
        <w:t>trip.booked</w:t>
      </w:r>
      <w:proofErr w:type="spellEnd"/>
      <w:proofErr w:type="gramEnd"/>
      <w:r>
        <w:t xml:space="preserve"> -= </w:t>
      </w:r>
      <w:proofErr w:type="spellStart"/>
      <w:proofErr w:type="gramStart"/>
      <w:r>
        <w:t>booking.seats</w:t>
      </w:r>
      <w:proofErr w:type="spellEnd"/>
      <w:proofErr w:type="gramEnd"/>
      <w:r>
        <w:t xml:space="preserve">, </w:t>
      </w:r>
      <w:proofErr w:type="spellStart"/>
      <w:r>
        <w:t>tripRepository.save</w:t>
      </w:r>
      <w:proofErr w:type="spellEnd"/>
      <w:r>
        <w:t xml:space="preserve">(trip), </w:t>
      </w:r>
      <w:proofErr w:type="spellStart"/>
      <w:r>
        <w:t>vrátí</w:t>
      </w:r>
      <w:proofErr w:type="spellEnd"/>
      <w:r>
        <w:t xml:space="preserve"> 204.</w:t>
      </w:r>
    </w:p>
    <w:p w14:paraId="2988A250" w14:textId="3D1670E1" w:rsidR="00B359E0" w:rsidRPr="00E33DE3" w:rsidRDefault="00E33DE3" w:rsidP="00B359E0">
      <w:pPr>
        <w:pStyle w:val="Nadpis2"/>
        <w:rPr>
          <w:color w:val="28A745"/>
        </w:rPr>
      </w:pPr>
      <w:r w:rsidRPr="00E33DE3">
        <w:rPr>
          <w:color w:val="28A745"/>
        </w:rPr>
        <w:t>5.</w:t>
      </w:r>
      <w:r w:rsidR="00B041FA" w:rsidRPr="00B041FA">
        <w:rPr>
          <w:rFonts w:ascii="Calibri" w:hAnsi="Calibri" w:cs="Calibri"/>
          <w:color w:val="28A745"/>
        </w:rPr>
        <w:t xml:space="preserve">5 </w:t>
      </w:r>
      <w:proofErr w:type="spellStart"/>
      <w:r w:rsidR="00B041FA" w:rsidRPr="00B041FA">
        <w:rPr>
          <w:rFonts w:ascii="Calibri" w:hAnsi="Calibri" w:cs="Calibri"/>
          <w:color w:val="28A745"/>
        </w:rPr>
        <w:t>Číselník</w:t>
      </w:r>
      <w:proofErr w:type="spellEnd"/>
      <w:r w:rsidR="00B041FA" w:rsidRPr="00B041FA">
        <w:rPr>
          <w:rFonts w:ascii="Calibri" w:hAnsi="Calibri" w:cs="Calibri"/>
          <w:color w:val="28A745"/>
        </w:rPr>
        <w:t xml:space="preserve"> </w:t>
      </w:r>
      <w:proofErr w:type="spellStart"/>
      <w:r w:rsidR="00B041FA" w:rsidRPr="00B041FA">
        <w:rPr>
          <w:rFonts w:ascii="Calibri" w:hAnsi="Calibri" w:cs="Calibri"/>
          <w:color w:val="28A745"/>
        </w:rPr>
        <w:t>typů</w:t>
      </w:r>
      <w:proofErr w:type="spellEnd"/>
      <w:r w:rsidR="00B041FA" w:rsidRPr="00B041FA">
        <w:rPr>
          <w:rFonts w:ascii="Calibri" w:hAnsi="Calibri" w:cs="Calibri"/>
          <w:color w:val="28A745"/>
        </w:rPr>
        <w:t xml:space="preserve"> </w:t>
      </w:r>
      <w:proofErr w:type="spellStart"/>
      <w:r w:rsidR="00B041FA" w:rsidRPr="00B041FA">
        <w:rPr>
          <w:rFonts w:ascii="Calibri" w:hAnsi="Calibri" w:cs="Calibri"/>
          <w:color w:val="28A745"/>
        </w:rPr>
        <w:t>plaveb</w:t>
      </w:r>
      <w:proofErr w:type="spellEnd"/>
    </w:p>
    <w:p w14:paraId="56F06BE4" w14:textId="77777777" w:rsidR="00B359E0" w:rsidRDefault="00B359E0" w:rsidP="00B359E0">
      <w:pPr>
        <w:pStyle w:val="Seznamsodrkami"/>
      </w:pPr>
      <w:r>
        <w:t>GET /</w:t>
      </w:r>
      <w:proofErr w:type="spellStart"/>
      <w:r>
        <w:t>api</w:t>
      </w:r>
      <w:proofErr w:type="spellEnd"/>
      <w:r>
        <w:t xml:space="preserve">/trip-types: </w:t>
      </w:r>
      <w:proofErr w:type="spellStart"/>
      <w:r>
        <w:t>TripTypeController</w:t>
      </w:r>
      <w:proofErr w:type="spellEnd"/>
      <w:r>
        <w:t xml:space="preserve"> </w:t>
      </w:r>
      <w:proofErr w:type="spellStart"/>
      <w:r>
        <w:t>zavolá</w:t>
      </w:r>
      <w:proofErr w:type="spellEnd"/>
      <w:r>
        <w:t xml:space="preserve"> </w:t>
      </w:r>
      <w:proofErr w:type="spellStart"/>
      <w:r>
        <w:t>tripTypeDefRepository.findAll</w:t>
      </w:r>
      <w:proofErr w:type="spellEnd"/>
      <w:r>
        <w:t xml:space="preserve">() a </w:t>
      </w:r>
      <w:proofErr w:type="spellStart"/>
      <w:r>
        <w:t>vrátí</w:t>
      </w:r>
      <w:proofErr w:type="spellEnd"/>
      <w:r>
        <w:t xml:space="preserve"> pole {code, label}.</w:t>
      </w:r>
    </w:p>
    <w:p w14:paraId="10C90AB7" w14:textId="77777777" w:rsidR="00B359E0" w:rsidRDefault="00B359E0" w:rsidP="00B359E0">
      <w:pPr>
        <w:pStyle w:val="Seznamsodrkami"/>
      </w:pPr>
      <w:r>
        <w:t xml:space="preserve">Endpoint je </w:t>
      </w:r>
      <w:proofErr w:type="spellStart"/>
      <w:r>
        <w:t>veřejný</w:t>
      </w:r>
      <w:proofErr w:type="spellEnd"/>
      <w:r>
        <w:t xml:space="preserve">; frontend </w:t>
      </w:r>
      <w:proofErr w:type="spellStart"/>
      <w:r>
        <w:t>výsledek</w:t>
      </w:r>
      <w:proofErr w:type="spellEnd"/>
      <w:r>
        <w:t xml:space="preserve"> </w:t>
      </w:r>
      <w:proofErr w:type="spellStart"/>
      <w:r>
        <w:t>cachuje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(module-level cache).</w:t>
      </w:r>
    </w:p>
    <w:p w14:paraId="4C3547AC" w14:textId="77777777" w:rsidR="00B041FA" w:rsidRPr="00B041FA" w:rsidRDefault="00B041FA" w:rsidP="00B041FA">
      <w:pPr>
        <w:pStyle w:val="Nadpis2"/>
      </w:pPr>
      <w:r w:rsidRPr="00B041FA">
        <w:t xml:space="preserve">5.6 </w:t>
      </w:r>
      <w:proofErr w:type="spellStart"/>
      <w:r w:rsidRPr="00B041FA">
        <w:t>Nahrávání</w:t>
      </w:r>
      <w:proofErr w:type="spellEnd"/>
      <w:r w:rsidRPr="00B041FA">
        <w:t xml:space="preserve"> </w:t>
      </w:r>
      <w:proofErr w:type="spellStart"/>
      <w:r w:rsidRPr="00B041FA">
        <w:t>obrázků</w:t>
      </w:r>
      <w:proofErr w:type="spellEnd"/>
      <w:r w:rsidRPr="00B041FA">
        <w:t xml:space="preserve"> (POST /</w:t>
      </w:r>
      <w:proofErr w:type="spellStart"/>
      <w:r w:rsidRPr="00B041FA">
        <w:t>api</w:t>
      </w:r>
      <w:proofErr w:type="spellEnd"/>
      <w:r w:rsidRPr="00B041FA">
        <w:t>/upload)</w:t>
      </w:r>
    </w:p>
    <w:p w14:paraId="4CF2B603" w14:textId="2432CED3" w:rsidR="00B359E0" w:rsidRDefault="00B359E0" w:rsidP="00B359E0">
      <w:pPr>
        <w:pStyle w:val="Seznamsodrkami"/>
      </w:pPr>
      <w:r>
        <w:t>POST /</w:t>
      </w:r>
      <w:proofErr w:type="spellStart"/>
      <w:r>
        <w:t>api</w:t>
      </w:r>
      <w:proofErr w:type="spellEnd"/>
      <w:r>
        <w:t xml:space="preserve">/upload: </w:t>
      </w:r>
      <w:proofErr w:type="spellStart"/>
      <w:r>
        <w:t>UploadController</w:t>
      </w:r>
      <w:proofErr w:type="spellEnd"/>
      <w:r>
        <w:t xml:space="preserve"> </w:t>
      </w:r>
      <w:proofErr w:type="spellStart"/>
      <w:r>
        <w:t>přijme</w:t>
      </w:r>
      <w:proofErr w:type="spellEnd"/>
      <w:r>
        <w:t xml:space="preserve"> multipart/form-data s </w:t>
      </w:r>
      <w:proofErr w:type="spellStart"/>
      <w:r>
        <w:t>polem</w:t>
      </w:r>
      <w:proofErr w:type="spellEnd"/>
      <w:r>
        <w:t xml:space="preserve"> file.</w:t>
      </w:r>
    </w:p>
    <w:p w14:paraId="01E06BB3" w14:textId="77777777" w:rsidR="00B359E0" w:rsidRDefault="00B359E0" w:rsidP="00B359E0">
      <w:pPr>
        <w:pStyle w:val="Seznamsodrkami"/>
      </w:pPr>
      <w:proofErr w:type="spellStart"/>
      <w:r>
        <w:t>Validuje</w:t>
      </w:r>
      <w:proofErr w:type="spellEnd"/>
      <w:r>
        <w:t xml:space="preserve"> content-type (</w:t>
      </w:r>
      <w:proofErr w:type="spellStart"/>
      <w:r>
        <w:t>povoleny</w:t>
      </w:r>
      <w:proofErr w:type="spellEnd"/>
      <w:r>
        <w:t xml:space="preserve"> JPG/PNG) a </w:t>
      </w:r>
      <w:proofErr w:type="spellStart"/>
      <w:r>
        <w:t>velikost</w:t>
      </w:r>
      <w:proofErr w:type="spellEnd"/>
      <w:r>
        <w:t xml:space="preserve"> (</w:t>
      </w:r>
      <w:proofErr w:type="spellStart"/>
      <w:r>
        <w:t>jinak</w:t>
      </w:r>
      <w:proofErr w:type="spellEnd"/>
      <w:r>
        <w:t xml:space="preserve"> 400/415).</w:t>
      </w:r>
    </w:p>
    <w:p w14:paraId="4D819904" w14:textId="77777777" w:rsidR="00B359E0" w:rsidRDefault="00B359E0" w:rsidP="00B359E0">
      <w:pPr>
        <w:pStyle w:val="Seznamsodrkami"/>
      </w:pPr>
      <w:proofErr w:type="spellStart"/>
      <w:r>
        <w:t>Vygeneruje</w:t>
      </w:r>
      <w:proofErr w:type="spellEnd"/>
      <w:r>
        <w:t xml:space="preserve"> </w:t>
      </w:r>
      <w:proofErr w:type="spellStart"/>
      <w:r>
        <w:t>unikátní</w:t>
      </w:r>
      <w:proofErr w:type="spellEnd"/>
      <w:r>
        <w:t xml:space="preserve"> </w:t>
      </w:r>
      <w:proofErr w:type="spellStart"/>
      <w:r>
        <w:t>název</w:t>
      </w:r>
      <w:proofErr w:type="spellEnd"/>
      <w:r>
        <w:t xml:space="preserve"> </w:t>
      </w:r>
      <w:proofErr w:type="spellStart"/>
      <w:r>
        <w:t>souboru</w:t>
      </w:r>
      <w:proofErr w:type="spellEnd"/>
      <w:r>
        <w:t xml:space="preserve"> (UUID + </w:t>
      </w:r>
      <w:proofErr w:type="spellStart"/>
      <w:r>
        <w:t>původní</w:t>
      </w:r>
      <w:proofErr w:type="spellEnd"/>
      <w:r>
        <w:t xml:space="preserve"> </w:t>
      </w:r>
      <w:proofErr w:type="spellStart"/>
      <w:r>
        <w:t>přípona</w:t>
      </w:r>
      <w:proofErr w:type="spellEnd"/>
      <w:r>
        <w:t xml:space="preserve">), </w:t>
      </w:r>
      <w:proofErr w:type="spellStart"/>
      <w:r>
        <w:t>uloží</w:t>
      </w:r>
      <w:proofErr w:type="spellEnd"/>
      <w:r>
        <w:t xml:space="preserve"> do filesystem </w:t>
      </w:r>
      <w:proofErr w:type="spellStart"/>
      <w:r>
        <w:t>adresáře</w:t>
      </w:r>
      <w:proofErr w:type="spellEnd"/>
      <w:r>
        <w:t xml:space="preserve"> uploads/.</w:t>
      </w:r>
    </w:p>
    <w:p w14:paraId="29B6A34B" w14:textId="77777777" w:rsidR="00E33DE3" w:rsidRDefault="00E33DE3" w:rsidP="00B041FA">
      <w:pPr>
        <w:pStyle w:val="Seznamsodrkami"/>
      </w:pPr>
      <w:proofErr w:type="spellStart"/>
      <w:r>
        <w:t>Vrátí</w:t>
      </w:r>
      <w:proofErr w:type="spellEnd"/>
      <w:r>
        <w:t xml:space="preserve"> JSON </w:t>
      </w:r>
      <w:proofErr w:type="gramStart"/>
      <w:r>
        <w:t>{ url</w:t>
      </w:r>
      <w:proofErr w:type="gramEnd"/>
      <w:r>
        <w:t>: "/uploads/&lt;filename&gt;</w:t>
      </w:r>
      <w:proofErr w:type="gramStart"/>
      <w:r>
        <w:t>" }</w:t>
      </w:r>
      <w:proofErr w:type="gramEnd"/>
      <w:r>
        <w:t xml:space="preserve"> s HTTP 201.</w:t>
      </w:r>
    </w:p>
    <w:p w14:paraId="147D5845" w14:textId="1D9878E5" w:rsidR="00E33DE3" w:rsidRPr="00E33DE3" w:rsidRDefault="00B041FA" w:rsidP="00E33DE3">
      <w:pPr>
        <w:pStyle w:val="Nadpis2"/>
        <w:rPr>
          <w:color w:val="28A745"/>
        </w:rPr>
      </w:pPr>
      <w:r>
        <w:rPr>
          <w:color w:val="28A745"/>
        </w:rPr>
        <w:t xml:space="preserve">5.7 </w:t>
      </w:r>
      <w:proofErr w:type="spellStart"/>
      <w:r>
        <w:rPr>
          <w:color w:val="28A745"/>
        </w:rPr>
        <w:t>Sekvenční</w:t>
      </w:r>
      <w:proofErr w:type="spellEnd"/>
      <w:r>
        <w:rPr>
          <w:color w:val="28A745"/>
        </w:rPr>
        <w:t xml:space="preserve"> </w:t>
      </w:r>
      <w:proofErr w:type="spellStart"/>
      <w:r>
        <w:rPr>
          <w:color w:val="28A745"/>
        </w:rPr>
        <w:t>diagramy</w:t>
      </w:r>
      <w:proofErr w:type="spellEnd"/>
    </w:p>
    <w:p w14:paraId="27B0126E" w14:textId="030EE278" w:rsidR="00E33DE3" w:rsidRPr="00E33DE3" w:rsidRDefault="00B041FA" w:rsidP="00E33DE3">
      <w:pPr>
        <w:pStyle w:val="Nadpis3"/>
        <w:rPr>
          <w:color w:val="444444"/>
        </w:rPr>
      </w:pPr>
      <w:r>
        <w:rPr>
          <w:color w:val="444444"/>
        </w:rPr>
        <w:t xml:space="preserve">5.7.1 </w:t>
      </w:r>
      <w:proofErr w:type="spellStart"/>
      <w:r>
        <w:rPr>
          <w:color w:val="444444"/>
        </w:rPr>
        <w:t>Přihlášení</w:t>
      </w:r>
      <w:proofErr w:type="spellEnd"/>
      <w:r w:rsidR="00E33DE3" w:rsidRPr="00E33DE3">
        <w:rPr>
          <w:color w:val="444444"/>
        </w:rPr>
        <w:t xml:space="preserve"> – </w:t>
      </w:r>
      <w:proofErr w:type="spellStart"/>
      <w:r w:rsidR="00E33DE3" w:rsidRPr="00E33DE3">
        <w:rPr>
          <w:color w:val="444444"/>
        </w:rPr>
        <w:t>hlavní</w:t>
      </w:r>
      <w:proofErr w:type="spellEnd"/>
      <w:r w:rsidR="00E33DE3" w:rsidRPr="00E33DE3">
        <w:rPr>
          <w:color w:val="444444"/>
        </w:rPr>
        <w:t xml:space="preserve"> </w:t>
      </w:r>
      <w:proofErr w:type="spellStart"/>
      <w:r w:rsidR="00E33DE3" w:rsidRPr="00E33DE3">
        <w:rPr>
          <w:color w:val="444444"/>
        </w:rPr>
        <w:t>tok</w:t>
      </w:r>
      <w:proofErr w:type="spellEnd"/>
    </w:p>
    <w:p w14:paraId="28BFC4C1" w14:textId="77777777" w:rsidR="00E33DE3" w:rsidRDefault="00E33DE3">
      <w:proofErr w:type="spellStart"/>
      <w:r>
        <w:rPr>
          <w:rFonts w:ascii="Arial" w:hAnsi="Arial"/>
        </w:rPr>
        <w:t>Účastníci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Uživatel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LoginPage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AuthContext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AuthController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AuthService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UserRepository</w:t>
      </w:r>
      <w:proofErr w:type="spellEnd"/>
    </w:p>
    <w:p w14:paraId="5FEBDBD4" w14:textId="77777777" w:rsidR="00E33DE3" w:rsidRDefault="00E33DE3">
      <w:r>
        <w:rPr>
          <w:noProof/>
        </w:rPr>
        <w:lastRenderedPageBreak/>
        <w:drawing>
          <wp:inline distT="0" distB="0" distL="0" distR="0" wp14:anchorId="3F0A2505" wp14:editId="033B0291">
            <wp:extent cx="5381625" cy="4457700"/>
            <wp:effectExtent l="0" t="0" r="9525" b="0"/>
            <wp:docPr id="127936181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4B4C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Uživatel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zadá</w:t>
      </w:r>
      <w:proofErr w:type="spellEnd"/>
      <w:r>
        <w:rPr>
          <w:rFonts w:ascii="Arial" w:hAnsi="Arial"/>
          <w:sz w:val="21"/>
        </w:rPr>
        <w:t xml:space="preserve"> email + </w:t>
      </w:r>
      <w:proofErr w:type="spellStart"/>
      <w:r>
        <w:rPr>
          <w:rFonts w:ascii="Arial" w:hAnsi="Arial"/>
          <w:sz w:val="21"/>
        </w:rPr>
        <w:t>heslo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odešle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formulář</w:t>
      </w:r>
      <w:proofErr w:type="spellEnd"/>
    </w:p>
    <w:p w14:paraId="741EA967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>POST /</w:t>
      </w:r>
      <w:proofErr w:type="spellStart"/>
      <w:r>
        <w:rPr>
          <w:rFonts w:ascii="Arial" w:hAnsi="Arial"/>
          <w:sz w:val="21"/>
        </w:rPr>
        <w:t>api</w:t>
      </w:r>
      <w:proofErr w:type="spellEnd"/>
      <w:r>
        <w:rPr>
          <w:rFonts w:ascii="Arial" w:hAnsi="Arial"/>
          <w:sz w:val="21"/>
        </w:rPr>
        <w:t>/auth/login</w:t>
      </w:r>
    </w:p>
    <w:p w14:paraId="5755CBED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apiFetch</w:t>
      </w:r>
      <w:proofErr w:type="spellEnd"/>
      <w:r>
        <w:rPr>
          <w:rFonts w:ascii="Arial" w:hAnsi="Arial"/>
          <w:sz w:val="21"/>
        </w:rPr>
        <w:t xml:space="preserve">('/auth/login') </w:t>
      </w:r>
      <w:proofErr w:type="spellStart"/>
      <w:r>
        <w:rPr>
          <w:rFonts w:ascii="Arial" w:hAnsi="Arial"/>
          <w:sz w:val="21"/>
        </w:rPr>
        <w:t>přes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AuthContext</w:t>
      </w:r>
      <w:proofErr w:type="spellEnd"/>
    </w:p>
    <w:p w14:paraId="117D3883" w14:textId="77777777" w:rsidR="00E33DE3" w:rsidRDefault="00E33DE3">
      <w:pPr>
        <w:pStyle w:val="Seznamsodrkami"/>
      </w:pPr>
      <w:proofErr w:type="gramStart"/>
      <w:r>
        <w:rPr>
          <w:rFonts w:ascii="Arial" w:hAnsi="Arial"/>
          <w:sz w:val="21"/>
        </w:rPr>
        <w:t>login(</w:t>
      </w:r>
      <w:proofErr w:type="spellStart"/>
      <w:proofErr w:type="gramEnd"/>
      <w:r>
        <w:rPr>
          <w:rFonts w:ascii="Arial" w:hAnsi="Arial"/>
          <w:sz w:val="21"/>
        </w:rPr>
        <w:t>LoginRequest</w:t>
      </w:r>
      <w:proofErr w:type="spellEnd"/>
      <w:r>
        <w:rPr>
          <w:rFonts w:ascii="Arial" w:hAnsi="Arial"/>
          <w:sz w:val="21"/>
        </w:rPr>
        <w:t xml:space="preserve">) v </w:t>
      </w:r>
      <w:proofErr w:type="spellStart"/>
      <w:r>
        <w:rPr>
          <w:rFonts w:ascii="Arial" w:hAnsi="Arial"/>
          <w:sz w:val="21"/>
        </w:rPr>
        <w:t>AuthService</w:t>
      </w:r>
      <w:proofErr w:type="spellEnd"/>
    </w:p>
    <w:p w14:paraId="0BEDC545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findByEmailIgnoreCase</w:t>
      </w:r>
      <w:proofErr w:type="spellEnd"/>
      <w:r>
        <w:rPr>
          <w:rFonts w:ascii="Arial" w:hAnsi="Arial"/>
          <w:sz w:val="21"/>
        </w:rPr>
        <w:t>(email) -&gt; Optional&lt;User&gt;</w:t>
      </w:r>
    </w:p>
    <w:p w14:paraId="3BB5AD13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BCrypt.matches</w:t>
      </w:r>
      <w:proofErr w:type="spellEnd"/>
      <w:r>
        <w:rPr>
          <w:rFonts w:ascii="Arial" w:hAnsi="Arial"/>
          <w:sz w:val="21"/>
        </w:rPr>
        <w:t>(</w:t>
      </w:r>
      <w:proofErr w:type="spellStart"/>
      <w:r>
        <w:rPr>
          <w:rFonts w:ascii="Arial" w:hAnsi="Arial"/>
          <w:sz w:val="21"/>
        </w:rPr>
        <w:t>heslo</w:t>
      </w:r>
      <w:proofErr w:type="spellEnd"/>
      <w:r>
        <w:rPr>
          <w:rFonts w:ascii="Arial" w:hAnsi="Arial"/>
          <w:sz w:val="21"/>
        </w:rPr>
        <w:t xml:space="preserve">, hash) – </w:t>
      </w:r>
      <w:proofErr w:type="spellStart"/>
      <w:r>
        <w:rPr>
          <w:rFonts w:ascii="Arial" w:hAnsi="Arial"/>
          <w:sz w:val="21"/>
        </w:rPr>
        <w:t>ověření</w:t>
      </w:r>
      <w:proofErr w:type="spellEnd"/>
    </w:p>
    <w:p w14:paraId="43BD96E8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UserResponse</w:t>
      </w:r>
      <w:proofErr w:type="spellEnd"/>
      <w:r>
        <w:rPr>
          <w:rFonts w:ascii="Arial" w:hAnsi="Arial"/>
          <w:sz w:val="21"/>
        </w:rPr>
        <w:t xml:space="preserve"> (200) -&gt; </w:t>
      </w:r>
      <w:proofErr w:type="spellStart"/>
      <w:r>
        <w:rPr>
          <w:rFonts w:ascii="Arial" w:hAnsi="Arial"/>
          <w:sz w:val="21"/>
        </w:rPr>
        <w:t>uložení</w:t>
      </w:r>
      <w:proofErr w:type="spellEnd"/>
      <w:r>
        <w:rPr>
          <w:rFonts w:ascii="Arial" w:hAnsi="Arial"/>
          <w:sz w:val="21"/>
        </w:rPr>
        <w:t xml:space="preserve"> do </w:t>
      </w:r>
      <w:proofErr w:type="spellStart"/>
      <w:r>
        <w:rPr>
          <w:rFonts w:ascii="Arial" w:hAnsi="Arial"/>
          <w:sz w:val="21"/>
        </w:rPr>
        <w:t>localStorage</w:t>
      </w:r>
      <w:proofErr w:type="spellEnd"/>
      <w:r>
        <w:rPr>
          <w:rFonts w:ascii="Arial" w:hAnsi="Arial"/>
          <w:sz w:val="21"/>
        </w:rPr>
        <w:t xml:space="preserve"> -&gt; </w:t>
      </w:r>
      <w:proofErr w:type="spellStart"/>
      <w:r>
        <w:rPr>
          <w:rFonts w:ascii="Arial" w:hAnsi="Arial"/>
          <w:sz w:val="21"/>
        </w:rPr>
        <w:t>přesměrování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/</w:t>
      </w:r>
    </w:p>
    <w:p w14:paraId="5B53166D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>[</w:t>
      </w:r>
      <w:proofErr w:type="spellStart"/>
      <w:r>
        <w:rPr>
          <w:rFonts w:ascii="Arial" w:hAnsi="Arial"/>
          <w:sz w:val="21"/>
        </w:rPr>
        <w:t>alternativa</w:t>
      </w:r>
      <w:proofErr w:type="spellEnd"/>
      <w:r>
        <w:rPr>
          <w:rFonts w:ascii="Arial" w:hAnsi="Arial"/>
          <w:sz w:val="21"/>
        </w:rPr>
        <w:t xml:space="preserve">] </w:t>
      </w:r>
      <w:proofErr w:type="spellStart"/>
      <w:r>
        <w:rPr>
          <w:rFonts w:ascii="Arial" w:hAnsi="Arial"/>
          <w:sz w:val="21"/>
        </w:rPr>
        <w:t>špatné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heslo</w:t>
      </w:r>
      <w:proofErr w:type="spellEnd"/>
      <w:r>
        <w:rPr>
          <w:rFonts w:ascii="Arial" w:hAnsi="Arial"/>
          <w:sz w:val="21"/>
        </w:rPr>
        <w:t xml:space="preserve"> -&gt; 401 Unauthorized</w:t>
      </w:r>
    </w:p>
    <w:p w14:paraId="1D902CC4" w14:textId="6C168D4A" w:rsidR="00E33DE3" w:rsidRPr="00E33DE3" w:rsidRDefault="00B041FA" w:rsidP="00E33DE3">
      <w:pPr>
        <w:pStyle w:val="Nadpis3"/>
        <w:rPr>
          <w:color w:val="444444"/>
        </w:rPr>
      </w:pPr>
      <w:r>
        <w:rPr>
          <w:color w:val="444444"/>
        </w:rPr>
        <w:t xml:space="preserve">5.7.2 </w:t>
      </w:r>
      <w:proofErr w:type="spellStart"/>
      <w:r>
        <w:rPr>
          <w:color w:val="444444"/>
        </w:rPr>
        <w:t>Vytvoření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rezervace</w:t>
      </w:r>
      <w:proofErr w:type="spellEnd"/>
      <w:r w:rsidR="00E33DE3" w:rsidRPr="00E33DE3">
        <w:rPr>
          <w:color w:val="444444"/>
        </w:rPr>
        <w:t xml:space="preserve"> – </w:t>
      </w:r>
      <w:proofErr w:type="spellStart"/>
      <w:r w:rsidR="00E33DE3" w:rsidRPr="00E33DE3">
        <w:rPr>
          <w:color w:val="444444"/>
        </w:rPr>
        <w:t>hlavní</w:t>
      </w:r>
      <w:proofErr w:type="spellEnd"/>
      <w:r w:rsidR="00E33DE3" w:rsidRPr="00E33DE3">
        <w:rPr>
          <w:color w:val="444444"/>
        </w:rPr>
        <w:t xml:space="preserve"> </w:t>
      </w:r>
      <w:proofErr w:type="spellStart"/>
      <w:r w:rsidR="00E33DE3" w:rsidRPr="00E33DE3">
        <w:rPr>
          <w:color w:val="444444"/>
        </w:rPr>
        <w:t>tok</w:t>
      </w:r>
      <w:proofErr w:type="spellEnd"/>
    </w:p>
    <w:p w14:paraId="3F121486" w14:textId="77777777" w:rsidR="00E33DE3" w:rsidRDefault="00E33DE3">
      <w:proofErr w:type="spellStart"/>
      <w:r>
        <w:rPr>
          <w:rFonts w:ascii="Arial" w:hAnsi="Arial"/>
        </w:rPr>
        <w:t>Účastníci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</w:rPr>
        <w:t>Uživatel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TripDetailPage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BookingController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BookingService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TripRepository</w:t>
      </w:r>
      <w:proofErr w:type="spellEnd"/>
      <w:r>
        <w:rPr>
          <w:rFonts w:ascii="Arial" w:hAnsi="Arial"/>
        </w:rPr>
        <w:t xml:space="preserve"> -&gt; </w:t>
      </w:r>
      <w:proofErr w:type="spellStart"/>
      <w:r>
        <w:rPr>
          <w:rFonts w:ascii="Arial" w:hAnsi="Arial"/>
        </w:rPr>
        <w:t>BookingRepository</w:t>
      </w:r>
      <w:proofErr w:type="spellEnd"/>
    </w:p>
    <w:p w14:paraId="33AA30CC" w14:textId="77777777" w:rsidR="00E33DE3" w:rsidRDefault="00E33DE3">
      <w:r>
        <w:rPr>
          <w:noProof/>
        </w:rPr>
        <w:lastRenderedPageBreak/>
        <w:drawing>
          <wp:inline distT="0" distB="0" distL="0" distR="0" wp14:anchorId="09DE2EAD" wp14:editId="2BB14698">
            <wp:extent cx="5943600" cy="4629150"/>
            <wp:effectExtent l="0" t="0" r="0" b="0"/>
            <wp:docPr id="517168413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CCF7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Uživatel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vyplní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formulář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kontakt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místa</w:t>
      </w:r>
      <w:proofErr w:type="spellEnd"/>
      <w:r>
        <w:rPr>
          <w:rFonts w:ascii="Arial" w:hAnsi="Arial"/>
          <w:sz w:val="21"/>
        </w:rPr>
        <w:t>)</w:t>
      </w:r>
    </w:p>
    <w:p w14:paraId="6FA9E4D0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 xml:space="preserve">Zod </w:t>
      </w:r>
      <w:proofErr w:type="spellStart"/>
      <w:r>
        <w:rPr>
          <w:rFonts w:ascii="Arial" w:hAnsi="Arial"/>
          <w:sz w:val="21"/>
        </w:rPr>
        <w:t>validace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frontendu</w:t>
      </w:r>
      <w:proofErr w:type="spellEnd"/>
    </w:p>
    <w:p w14:paraId="63BBEB88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>POST /</w:t>
      </w:r>
      <w:proofErr w:type="spellStart"/>
      <w:r>
        <w:rPr>
          <w:rFonts w:ascii="Arial" w:hAnsi="Arial"/>
          <w:sz w:val="21"/>
        </w:rPr>
        <w:t>api</w:t>
      </w:r>
      <w:proofErr w:type="spellEnd"/>
      <w:r>
        <w:rPr>
          <w:rFonts w:ascii="Arial" w:hAnsi="Arial"/>
          <w:sz w:val="21"/>
        </w:rPr>
        <w:t>/bookings (X-User-Id)</w:t>
      </w:r>
    </w:p>
    <w:p w14:paraId="3B47B6DE" w14:textId="77777777" w:rsidR="00E33DE3" w:rsidRDefault="00E33DE3">
      <w:pPr>
        <w:pStyle w:val="Seznamsodrkami"/>
      </w:pPr>
      <w:proofErr w:type="gramStart"/>
      <w:r>
        <w:rPr>
          <w:rFonts w:ascii="Arial" w:hAnsi="Arial"/>
          <w:sz w:val="21"/>
        </w:rPr>
        <w:t>@Valid Bean</w:t>
      </w:r>
      <w:proofErr w:type="gramEnd"/>
      <w:r>
        <w:rPr>
          <w:rFonts w:ascii="Arial" w:hAnsi="Arial"/>
          <w:sz w:val="21"/>
        </w:rPr>
        <w:t xml:space="preserve"> Validation v </w:t>
      </w:r>
      <w:proofErr w:type="spellStart"/>
      <w:r>
        <w:rPr>
          <w:rFonts w:ascii="Arial" w:hAnsi="Arial"/>
          <w:sz w:val="21"/>
        </w:rPr>
        <w:t>controlleru</w:t>
      </w:r>
      <w:proofErr w:type="spellEnd"/>
    </w:p>
    <w:p w14:paraId="493F4328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 xml:space="preserve">create(booking) v </w:t>
      </w:r>
      <w:proofErr w:type="spellStart"/>
      <w:r>
        <w:rPr>
          <w:rFonts w:ascii="Arial" w:hAnsi="Arial"/>
          <w:sz w:val="21"/>
        </w:rPr>
        <w:t>BookingService</w:t>
      </w:r>
      <w:proofErr w:type="spellEnd"/>
    </w:p>
    <w:p w14:paraId="1B002D93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findById</w:t>
      </w:r>
      <w:proofErr w:type="spellEnd"/>
      <w:r>
        <w:rPr>
          <w:rFonts w:ascii="Arial" w:hAnsi="Arial"/>
          <w:sz w:val="21"/>
        </w:rPr>
        <w:t>(</w:t>
      </w:r>
      <w:proofErr w:type="spellStart"/>
      <w:r>
        <w:rPr>
          <w:rFonts w:ascii="Arial" w:hAnsi="Arial"/>
          <w:sz w:val="21"/>
        </w:rPr>
        <w:t>tripId</w:t>
      </w:r>
      <w:proofErr w:type="spellEnd"/>
      <w:r>
        <w:rPr>
          <w:rFonts w:ascii="Arial" w:hAnsi="Arial"/>
          <w:sz w:val="21"/>
        </w:rPr>
        <w:t>) -&gt; Trip (</w:t>
      </w:r>
      <w:proofErr w:type="spellStart"/>
      <w:r>
        <w:rPr>
          <w:rFonts w:ascii="Arial" w:hAnsi="Arial"/>
          <w:sz w:val="21"/>
        </w:rPr>
        <w:t>kapacita</w:t>
      </w:r>
      <w:proofErr w:type="spellEnd"/>
      <w:r>
        <w:rPr>
          <w:rFonts w:ascii="Arial" w:hAnsi="Arial"/>
          <w:sz w:val="21"/>
        </w:rPr>
        <w:t>, booked)</w:t>
      </w:r>
    </w:p>
    <w:p w14:paraId="70E12449" w14:textId="77777777" w:rsidR="00E33DE3" w:rsidRDefault="00E33DE3">
      <w:pPr>
        <w:pStyle w:val="Seznamsodrkami"/>
      </w:pPr>
      <w:proofErr w:type="spellStart"/>
      <w:r>
        <w:rPr>
          <w:rFonts w:ascii="Arial" w:hAnsi="Arial"/>
          <w:sz w:val="21"/>
        </w:rPr>
        <w:t>zkontroluje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volná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místa</w:t>
      </w:r>
      <w:proofErr w:type="spellEnd"/>
    </w:p>
    <w:p w14:paraId="0839F417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 xml:space="preserve">save(booking) + </w:t>
      </w:r>
      <w:proofErr w:type="spellStart"/>
      <w:proofErr w:type="gramStart"/>
      <w:r>
        <w:rPr>
          <w:rFonts w:ascii="Arial" w:hAnsi="Arial"/>
          <w:sz w:val="21"/>
        </w:rPr>
        <w:t>trip.booked</w:t>
      </w:r>
      <w:proofErr w:type="spellEnd"/>
      <w:proofErr w:type="gramEnd"/>
      <w:r>
        <w:rPr>
          <w:rFonts w:ascii="Arial" w:hAnsi="Arial"/>
          <w:sz w:val="21"/>
        </w:rPr>
        <w:t>++</w:t>
      </w:r>
    </w:p>
    <w:p w14:paraId="3255DBAA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 xml:space="preserve">Booking 201 -&gt; </w:t>
      </w:r>
      <w:proofErr w:type="spellStart"/>
      <w:r>
        <w:rPr>
          <w:rFonts w:ascii="Arial" w:hAnsi="Arial"/>
          <w:sz w:val="21"/>
        </w:rPr>
        <w:t>zobrazí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potvrzení</w:t>
      </w:r>
      <w:proofErr w:type="spellEnd"/>
    </w:p>
    <w:p w14:paraId="22D8E346" w14:textId="77777777" w:rsidR="00E33DE3" w:rsidRDefault="00E33DE3">
      <w:pPr>
        <w:pStyle w:val="Seznamsodrkami"/>
      </w:pPr>
      <w:r>
        <w:rPr>
          <w:rFonts w:ascii="Arial" w:hAnsi="Arial"/>
          <w:sz w:val="21"/>
        </w:rPr>
        <w:t>[</w:t>
      </w:r>
      <w:proofErr w:type="spellStart"/>
      <w:r>
        <w:rPr>
          <w:rFonts w:ascii="Arial" w:hAnsi="Arial"/>
          <w:sz w:val="21"/>
        </w:rPr>
        <w:t>alternativa</w:t>
      </w:r>
      <w:proofErr w:type="spellEnd"/>
      <w:r>
        <w:rPr>
          <w:rFonts w:ascii="Arial" w:hAnsi="Arial"/>
          <w:sz w:val="21"/>
        </w:rPr>
        <w:t xml:space="preserve">] </w:t>
      </w:r>
      <w:proofErr w:type="spellStart"/>
      <w:r>
        <w:rPr>
          <w:rFonts w:ascii="Arial" w:hAnsi="Arial"/>
          <w:sz w:val="21"/>
        </w:rPr>
        <w:t>kapacita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překročena</w:t>
      </w:r>
      <w:proofErr w:type="spellEnd"/>
      <w:r>
        <w:rPr>
          <w:rFonts w:ascii="Arial" w:hAnsi="Arial"/>
          <w:sz w:val="21"/>
        </w:rPr>
        <w:t xml:space="preserve"> -&gt; 400 Bad Request</w:t>
      </w:r>
    </w:p>
    <w:p w14:paraId="4723C0B9" w14:textId="7593B816" w:rsidR="003F0CAC" w:rsidRPr="00B359E0" w:rsidRDefault="003F0CAC" w:rsidP="002713B2">
      <w:pPr>
        <w:pStyle w:val="Seznamsodrkami"/>
        <w:numPr>
          <w:ilvl w:val="0"/>
          <w:numId w:val="0"/>
        </w:numPr>
        <w:ind w:left="360"/>
      </w:pPr>
    </w:p>
    <w:sectPr w:rsidR="003F0CAC" w:rsidRPr="00B359E0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3578" w14:textId="77777777" w:rsidR="007869E7" w:rsidRDefault="007869E7" w:rsidP="00B359E0">
      <w:pPr>
        <w:spacing w:after="0" w:line="240" w:lineRule="auto"/>
      </w:pPr>
      <w:r>
        <w:separator/>
      </w:r>
    </w:p>
  </w:endnote>
  <w:endnote w:type="continuationSeparator" w:id="0">
    <w:p w14:paraId="12D77B41" w14:textId="77777777" w:rsidR="007869E7" w:rsidRDefault="007869E7" w:rsidP="00B35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37A3" w14:textId="77777777" w:rsidR="00B359E0" w:rsidRDefault="00B359E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0F3C" w14:textId="77777777" w:rsidR="00B359E0" w:rsidRDefault="00B359E0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4388A" w14:textId="77777777" w:rsidR="00B359E0" w:rsidRDefault="00B359E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92B8A" w14:textId="77777777" w:rsidR="007869E7" w:rsidRDefault="007869E7" w:rsidP="00B359E0">
      <w:pPr>
        <w:spacing w:after="0" w:line="240" w:lineRule="auto"/>
      </w:pPr>
      <w:r>
        <w:separator/>
      </w:r>
    </w:p>
  </w:footnote>
  <w:footnote w:type="continuationSeparator" w:id="0">
    <w:p w14:paraId="2406FF89" w14:textId="77777777" w:rsidR="007869E7" w:rsidRDefault="007869E7" w:rsidP="00B35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4F0AA" w14:textId="77777777" w:rsidR="00B359E0" w:rsidRDefault="00B359E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7C79" w14:textId="77777777" w:rsidR="00B359E0" w:rsidRDefault="00B359E0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1573" w14:textId="77777777" w:rsidR="00B359E0" w:rsidRDefault="00B359E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50924">
    <w:abstractNumId w:val="8"/>
  </w:num>
  <w:num w:numId="2" w16cid:durableId="641350582">
    <w:abstractNumId w:val="6"/>
  </w:num>
  <w:num w:numId="3" w16cid:durableId="1853911518">
    <w:abstractNumId w:val="5"/>
  </w:num>
  <w:num w:numId="4" w16cid:durableId="889925248">
    <w:abstractNumId w:val="4"/>
  </w:num>
  <w:num w:numId="5" w16cid:durableId="156844999">
    <w:abstractNumId w:val="7"/>
  </w:num>
  <w:num w:numId="6" w16cid:durableId="1650403154">
    <w:abstractNumId w:val="3"/>
  </w:num>
  <w:num w:numId="7" w16cid:durableId="1423989066">
    <w:abstractNumId w:val="2"/>
  </w:num>
  <w:num w:numId="8" w16cid:durableId="483400769">
    <w:abstractNumId w:val="1"/>
  </w:num>
  <w:num w:numId="9" w16cid:durableId="81730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DA"/>
    <w:rsid w:val="00030B89"/>
    <w:rsid w:val="00034616"/>
    <w:rsid w:val="00045247"/>
    <w:rsid w:val="0006063C"/>
    <w:rsid w:val="000F6D75"/>
    <w:rsid w:val="001146A6"/>
    <w:rsid w:val="0015074B"/>
    <w:rsid w:val="00173D71"/>
    <w:rsid w:val="001851FC"/>
    <w:rsid w:val="00233600"/>
    <w:rsid w:val="0024650A"/>
    <w:rsid w:val="002713B2"/>
    <w:rsid w:val="0029639D"/>
    <w:rsid w:val="00326F90"/>
    <w:rsid w:val="003F0CAC"/>
    <w:rsid w:val="003F777E"/>
    <w:rsid w:val="00655422"/>
    <w:rsid w:val="006A1A23"/>
    <w:rsid w:val="007869E7"/>
    <w:rsid w:val="00890B89"/>
    <w:rsid w:val="009239BD"/>
    <w:rsid w:val="00A61526"/>
    <w:rsid w:val="00AA1D8D"/>
    <w:rsid w:val="00B041FA"/>
    <w:rsid w:val="00B30CDD"/>
    <w:rsid w:val="00B359E0"/>
    <w:rsid w:val="00B47730"/>
    <w:rsid w:val="00C66983"/>
    <w:rsid w:val="00CB0664"/>
    <w:rsid w:val="00D94980"/>
    <w:rsid w:val="00E016CF"/>
    <w:rsid w:val="00E33DE3"/>
    <w:rsid w:val="00E41941"/>
    <w:rsid w:val="00E94453"/>
    <w:rsid w:val="00FA20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6837AB"/>
  <w14:defaultImageDpi w14:val="300"/>
  <w15:docId w15:val="{873808B9-81F8-4E2F-B47B-8CF62DA9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B75614-60A7-4630-81A8-2564A824550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011bdaa2-7e4e-45db-bec8-ec06cf54e82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22</Pages>
  <Words>3027</Words>
  <Characters>22103</Characters>
  <Application>Microsoft Office Word</Application>
  <DocSecurity>0</DocSecurity>
  <Lines>920</Lines>
  <Paragraphs>866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 Kratenova</cp:lastModifiedBy>
  <cp:revision>21</cp:revision>
  <dcterms:created xsi:type="dcterms:W3CDTF">2013-12-23T23:15:00Z</dcterms:created>
  <dcterms:modified xsi:type="dcterms:W3CDTF">2026-05-27T19:33:00Z</dcterms:modified>
  <cp:category/>
</cp:coreProperties>
</file>