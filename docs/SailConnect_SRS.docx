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25B5" w14:textId="77777777" w:rsidR="00033446" w:rsidRDefault="00000000">
      <w:r>
        <w:rPr>
          <w:rFonts w:ascii="Calibri" w:hAnsi="Calibri"/>
          <w:b/>
          <w:color w:val="1F3864"/>
          <w:sz w:val="40"/>
        </w:rPr>
        <w:t>SRS – Software Requirements Specification</w:t>
      </w:r>
    </w:p>
    <w:p w14:paraId="04A94A57" w14:textId="77777777" w:rsidR="00033446" w:rsidRDefault="00000000">
      <w:r>
        <w:rPr>
          <w:rFonts w:ascii="Calibri" w:hAnsi="Calibri"/>
          <w:b/>
          <w:color w:val="2E74B5"/>
          <w:sz w:val="28"/>
        </w:rPr>
        <w:t>Sail Connect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370"/>
      </w:tblGrid>
      <w:tr w:rsidR="00033446" w14:paraId="78363163" w14:textId="77777777">
        <w:tc>
          <w:tcPr>
            <w:tcW w:w="1701" w:type="dxa"/>
            <w:shd w:val="clear" w:color="auto" w:fill="2E74B5"/>
          </w:tcPr>
          <w:p w14:paraId="6D95A290" w14:textId="77777777" w:rsidR="00033446" w:rsidRDefault="00033446"/>
        </w:tc>
        <w:tc>
          <w:tcPr>
            <w:tcW w:w="7370" w:type="dxa"/>
            <w:shd w:val="clear" w:color="auto" w:fill="2E74B5"/>
          </w:tcPr>
          <w:p w14:paraId="208A644A" w14:textId="77777777" w:rsidR="00033446" w:rsidRDefault="00033446"/>
        </w:tc>
      </w:tr>
      <w:tr w:rsidR="00033446" w14:paraId="127F46E7" w14:textId="77777777">
        <w:tc>
          <w:tcPr>
            <w:tcW w:w="1701" w:type="dxa"/>
            <w:shd w:val="clear" w:color="auto" w:fill="FFFFFF"/>
          </w:tcPr>
          <w:p w14:paraId="5211A03F" w14:textId="77777777" w:rsidR="00033446" w:rsidRDefault="00000000">
            <w:r>
              <w:rPr>
                <w:rFonts w:ascii="Calibri" w:hAnsi="Calibri"/>
                <w:sz w:val="20"/>
              </w:rPr>
              <w:t>Verze</w:t>
            </w:r>
          </w:p>
        </w:tc>
        <w:tc>
          <w:tcPr>
            <w:tcW w:w="7370" w:type="dxa"/>
            <w:shd w:val="clear" w:color="auto" w:fill="FFFFFF"/>
          </w:tcPr>
          <w:p w14:paraId="093D5F57" w14:textId="77777777" w:rsidR="00033446" w:rsidRDefault="00000000">
            <w:r>
              <w:rPr>
                <w:rFonts w:ascii="Calibri" w:hAnsi="Calibri"/>
                <w:sz w:val="20"/>
              </w:rPr>
              <w:t>1.0</w:t>
            </w:r>
          </w:p>
        </w:tc>
      </w:tr>
      <w:tr w:rsidR="00033446" w14:paraId="16296677" w14:textId="77777777">
        <w:tc>
          <w:tcPr>
            <w:tcW w:w="1701" w:type="dxa"/>
            <w:shd w:val="clear" w:color="auto" w:fill="DEEAF1"/>
          </w:tcPr>
          <w:p w14:paraId="37CFCB88" w14:textId="77777777" w:rsidR="00033446" w:rsidRDefault="00000000">
            <w:r>
              <w:rPr>
                <w:rFonts w:ascii="Calibri" w:hAnsi="Calibri"/>
                <w:sz w:val="20"/>
              </w:rPr>
              <w:t>Datum</w:t>
            </w:r>
          </w:p>
        </w:tc>
        <w:tc>
          <w:tcPr>
            <w:tcW w:w="7370" w:type="dxa"/>
            <w:shd w:val="clear" w:color="auto" w:fill="DEEAF1"/>
          </w:tcPr>
          <w:p w14:paraId="39C0026A" w14:textId="77777777" w:rsidR="00033446" w:rsidRDefault="00000000">
            <w:r>
              <w:rPr>
                <w:rFonts w:ascii="Calibri" w:hAnsi="Calibri"/>
                <w:sz w:val="20"/>
              </w:rPr>
              <w:t>2026-05-25</w:t>
            </w:r>
          </w:p>
        </w:tc>
      </w:tr>
      <w:tr w:rsidR="00033446" w14:paraId="259AA85B" w14:textId="77777777">
        <w:tc>
          <w:tcPr>
            <w:tcW w:w="1701" w:type="dxa"/>
            <w:shd w:val="clear" w:color="auto" w:fill="FFFFFF"/>
          </w:tcPr>
          <w:p w14:paraId="4D4CA16C" w14:textId="77777777" w:rsidR="00033446" w:rsidRDefault="00000000">
            <w:r>
              <w:rPr>
                <w:rFonts w:ascii="Calibri" w:hAnsi="Calibri"/>
                <w:sz w:val="20"/>
              </w:rPr>
              <w:t>Autor</w:t>
            </w:r>
          </w:p>
        </w:tc>
        <w:tc>
          <w:tcPr>
            <w:tcW w:w="7370" w:type="dxa"/>
            <w:shd w:val="clear" w:color="auto" w:fill="FFFFFF"/>
          </w:tcPr>
          <w:p w14:paraId="0FD97CEF" w14:textId="77777777" w:rsidR="00033446" w:rsidRDefault="00000000">
            <w:r>
              <w:rPr>
                <w:rFonts w:ascii="Calibri" w:hAnsi="Calibri"/>
                <w:sz w:val="20"/>
              </w:rPr>
              <w:t>Eva Kratěnová</w:t>
            </w:r>
          </w:p>
        </w:tc>
      </w:tr>
    </w:tbl>
    <w:p w14:paraId="39396222" w14:textId="77777777" w:rsidR="00033446" w:rsidRDefault="00033446"/>
    <w:p w14:paraId="6976793B" w14:textId="6C9B8CA5" w:rsidR="00033446" w:rsidRDefault="00000000">
      <w:pPr>
        <w:pStyle w:val="Nadpis1"/>
      </w:pPr>
      <w:r>
        <w:rPr>
          <w:rFonts w:ascii="Calibri" w:hAnsi="Calibri"/>
          <w:color w:val="1F3864"/>
        </w:rPr>
        <w:t>Business Story</w:t>
      </w:r>
    </w:p>
    <w:p w14:paraId="0115C632" w14:textId="77777777" w:rsidR="00033446" w:rsidRDefault="00000000">
      <w:r>
        <w:rPr>
          <w:rFonts w:ascii="Calibri" w:hAnsi="Calibri"/>
        </w:rPr>
        <w:t xml:space="preserve">Sail Connect je webová aplikace propojující námořní kapitány a zájemce z řad posádek. Umožňuje vyhledávání podle destinací, termínů a typu hledané nabídky. Uživatelé pro její použití musí provést registraci a založit si účet. Poté mohou vkládat vlastní nabídky a provádět jejich správu nebo provádět rezervace. V první fázi je plánovaná </w:t>
      </w:r>
      <w:proofErr w:type="spellStart"/>
      <w:r>
        <w:rPr>
          <w:rFonts w:ascii="Calibri" w:hAnsi="Calibri"/>
        </w:rPr>
        <w:t>pouze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česká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jazyková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mutace</w:t>
      </w:r>
      <w:proofErr w:type="spellEnd"/>
      <w:r>
        <w:rPr>
          <w:rFonts w:ascii="Calibri" w:hAnsi="Calibri"/>
        </w:rPr>
        <w:t>.</w:t>
      </w:r>
    </w:p>
    <w:p w14:paraId="18FBFD43" w14:textId="2D53DA58" w:rsidR="00033446" w:rsidRPr="00FC2B8D" w:rsidRDefault="00000000">
      <w:pPr>
        <w:rPr>
          <w:lang w:val="pl-PL"/>
        </w:rPr>
      </w:pPr>
      <w:r>
        <w:rPr>
          <w:rFonts w:ascii="Calibri" w:hAnsi="Calibri"/>
        </w:rPr>
        <w:t xml:space="preserve">Na </w:t>
      </w:r>
      <w:proofErr w:type="spellStart"/>
      <w:r>
        <w:rPr>
          <w:rFonts w:ascii="Calibri" w:hAnsi="Calibri"/>
        </w:rPr>
        <w:t>jedné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straně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stojí</w:t>
      </w:r>
      <w:proofErr w:type="spellEnd"/>
      <w:r>
        <w:rPr>
          <w:rFonts w:ascii="Calibri" w:hAnsi="Calibri"/>
        </w:rPr>
        <w:t xml:space="preserve"> kapitáni, kteří chtějí obsadit místa na palubě – dosud to řešili inzeráty na fórech, ve skupinách nebo e-mailem. Na druhé straně jsou zájemci o plavbu, kteří neměli snadný způsob, jak vhodnou nabídku najít a rezervovat. Sail Connect to řeší jednou aplikací: kapitán </w:t>
      </w:r>
      <w:proofErr w:type="spellStart"/>
      <w:r>
        <w:rPr>
          <w:rFonts w:ascii="Calibri" w:hAnsi="Calibri"/>
        </w:rPr>
        <w:t>vytvoří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nabídku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plavby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nahr</w:t>
      </w:r>
      <w:r w:rsidR="00FC2B8D">
        <w:rPr>
          <w:rFonts w:ascii="Calibri" w:hAnsi="Calibri"/>
        </w:rPr>
        <w:t>aje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fotku</w:t>
      </w:r>
      <w:proofErr w:type="spellEnd"/>
      <w:r>
        <w:rPr>
          <w:rFonts w:ascii="Calibri" w:hAnsi="Calibri"/>
        </w:rPr>
        <w:t xml:space="preserve"> a </w:t>
      </w:r>
      <w:proofErr w:type="spellStart"/>
      <w:r>
        <w:rPr>
          <w:rFonts w:ascii="Calibri" w:hAnsi="Calibri"/>
        </w:rPr>
        <w:t>nastaví</w:t>
      </w:r>
      <w:proofErr w:type="spellEnd"/>
      <w:r>
        <w:rPr>
          <w:rFonts w:ascii="Calibri" w:hAnsi="Calibri"/>
        </w:rPr>
        <w:t xml:space="preserve"> termín a kapacitu. </w:t>
      </w:r>
      <w:proofErr w:type="spellStart"/>
      <w:r w:rsidRPr="00FC2B8D">
        <w:rPr>
          <w:rFonts w:ascii="Calibri" w:hAnsi="Calibri"/>
          <w:lang w:val="pl-PL"/>
        </w:rPr>
        <w:t>Posádka</w:t>
      </w:r>
      <w:proofErr w:type="spellEnd"/>
      <w:r w:rsidRPr="00FC2B8D">
        <w:rPr>
          <w:rFonts w:ascii="Calibri" w:hAnsi="Calibri"/>
          <w:lang w:val="pl-PL"/>
        </w:rPr>
        <w:t xml:space="preserve"> filtruje podle </w:t>
      </w:r>
      <w:proofErr w:type="spellStart"/>
      <w:r w:rsidRPr="00FC2B8D">
        <w:rPr>
          <w:rFonts w:ascii="Calibri" w:hAnsi="Calibri"/>
          <w:lang w:val="pl-PL"/>
        </w:rPr>
        <w:t>destinace</w:t>
      </w:r>
      <w:proofErr w:type="spellEnd"/>
      <w:r w:rsidRPr="00FC2B8D">
        <w:rPr>
          <w:rFonts w:ascii="Calibri" w:hAnsi="Calibri"/>
          <w:lang w:val="pl-PL"/>
        </w:rPr>
        <w:t xml:space="preserve">, ceny a stylu </w:t>
      </w:r>
      <w:proofErr w:type="spellStart"/>
      <w:r w:rsidRPr="00FC2B8D">
        <w:rPr>
          <w:rFonts w:ascii="Calibri" w:hAnsi="Calibri"/>
          <w:lang w:val="pl-PL"/>
        </w:rPr>
        <w:t>plavby</w:t>
      </w:r>
      <w:proofErr w:type="spellEnd"/>
      <w:r w:rsidRPr="00FC2B8D">
        <w:rPr>
          <w:rFonts w:ascii="Calibri" w:hAnsi="Calibri"/>
          <w:lang w:val="pl-PL"/>
        </w:rPr>
        <w:t xml:space="preserve"> a </w:t>
      </w:r>
      <w:proofErr w:type="spellStart"/>
      <w:r w:rsidRPr="00FC2B8D">
        <w:rPr>
          <w:rFonts w:ascii="Calibri" w:hAnsi="Calibri"/>
          <w:lang w:val="pl-PL"/>
        </w:rPr>
        <w:t>rezervuje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místo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přímo</w:t>
      </w:r>
      <w:proofErr w:type="spellEnd"/>
      <w:r w:rsidRPr="00FC2B8D">
        <w:rPr>
          <w:rFonts w:ascii="Calibri" w:hAnsi="Calibri"/>
          <w:lang w:val="pl-PL"/>
        </w:rPr>
        <w:t xml:space="preserve"> v </w:t>
      </w:r>
      <w:proofErr w:type="spellStart"/>
      <w:r w:rsidRPr="00FC2B8D">
        <w:rPr>
          <w:rFonts w:ascii="Calibri" w:hAnsi="Calibri"/>
          <w:lang w:val="pl-PL"/>
        </w:rPr>
        <w:t>systému</w:t>
      </w:r>
      <w:proofErr w:type="spellEnd"/>
      <w:r w:rsidRPr="00FC2B8D">
        <w:rPr>
          <w:rFonts w:ascii="Calibri" w:hAnsi="Calibri"/>
          <w:lang w:val="pl-PL"/>
        </w:rPr>
        <w:t xml:space="preserve">. </w:t>
      </w:r>
      <w:proofErr w:type="spellStart"/>
      <w:r w:rsidRPr="00FC2B8D">
        <w:rPr>
          <w:rFonts w:ascii="Calibri" w:hAnsi="Calibri"/>
          <w:lang w:val="pl-PL"/>
        </w:rPr>
        <w:t>Obě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strany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mají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přehled</w:t>
      </w:r>
      <w:proofErr w:type="spellEnd"/>
      <w:r w:rsidRPr="00FC2B8D">
        <w:rPr>
          <w:rFonts w:ascii="Calibri" w:hAnsi="Calibri"/>
          <w:lang w:val="pl-PL"/>
        </w:rPr>
        <w:t xml:space="preserve"> o </w:t>
      </w:r>
      <w:proofErr w:type="spellStart"/>
      <w:r w:rsidRPr="00FC2B8D">
        <w:rPr>
          <w:rFonts w:ascii="Calibri" w:hAnsi="Calibri"/>
          <w:lang w:val="pl-PL"/>
        </w:rPr>
        <w:t>svých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nabídkach</w:t>
      </w:r>
      <w:proofErr w:type="spellEnd"/>
      <w:r w:rsidRPr="00FC2B8D">
        <w:rPr>
          <w:rFonts w:ascii="Calibri" w:hAnsi="Calibri"/>
          <w:lang w:val="pl-PL"/>
        </w:rPr>
        <w:t xml:space="preserve"> a </w:t>
      </w:r>
      <w:proofErr w:type="spellStart"/>
      <w:r w:rsidRPr="00FC2B8D">
        <w:rPr>
          <w:rFonts w:ascii="Calibri" w:hAnsi="Calibri"/>
          <w:lang w:val="pl-PL"/>
        </w:rPr>
        <w:t>rezervacích</w:t>
      </w:r>
      <w:proofErr w:type="spellEnd"/>
      <w:r w:rsidRPr="00FC2B8D">
        <w:rPr>
          <w:rFonts w:ascii="Calibri" w:hAnsi="Calibri"/>
          <w:lang w:val="pl-PL"/>
        </w:rPr>
        <w:t xml:space="preserve"> na </w:t>
      </w:r>
      <w:proofErr w:type="spellStart"/>
      <w:r w:rsidRPr="00FC2B8D">
        <w:rPr>
          <w:rFonts w:ascii="Calibri" w:hAnsi="Calibri"/>
          <w:lang w:val="pl-PL"/>
        </w:rPr>
        <w:t>jednom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místě</w:t>
      </w:r>
      <w:proofErr w:type="spellEnd"/>
      <w:r w:rsidRPr="00FC2B8D">
        <w:rPr>
          <w:rFonts w:ascii="Calibri" w:hAnsi="Calibri"/>
          <w:lang w:val="pl-PL"/>
        </w:rPr>
        <w:t xml:space="preserve"> – bez e-</w:t>
      </w:r>
      <w:proofErr w:type="spellStart"/>
      <w:r w:rsidRPr="00FC2B8D">
        <w:rPr>
          <w:rFonts w:ascii="Calibri" w:hAnsi="Calibri"/>
          <w:lang w:val="pl-PL"/>
        </w:rPr>
        <w:t>mailů</w:t>
      </w:r>
      <w:proofErr w:type="spellEnd"/>
      <w:r w:rsidRPr="00FC2B8D">
        <w:rPr>
          <w:rFonts w:ascii="Calibri" w:hAnsi="Calibri"/>
          <w:lang w:val="pl-PL"/>
        </w:rPr>
        <w:t xml:space="preserve">, bez </w:t>
      </w:r>
      <w:proofErr w:type="spellStart"/>
      <w:r w:rsidRPr="00FC2B8D">
        <w:rPr>
          <w:rFonts w:ascii="Calibri" w:hAnsi="Calibri"/>
          <w:lang w:val="pl-PL"/>
        </w:rPr>
        <w:t>tabulek</w:t>
      </w:r>
      <w:proofErr w:type="spellEnd"/>
      <w:r w:rsidRPr="00FC2B8D">
        <w:rPr>
          <w:rFonts w:ascii="Calibri" w:hAnsi="Calibri"/>
          <w:lang w:val="pl-PL"/>
        </w:rPr>
        <w:t>.</w:t>
      </w:r>
    </w:p>
    <w:p w14:paraId="162FACD0" w14:textId="77777777" w:rsidR="00033446" w:rsidRPr="00FC2B8D" w:rsidRDefault="00033446">
      <w:pPr>
        <w:rPr>
          <w:lang w:val="pl-PL"/>
        </w:rPr>
      </w:pPr>
    </w:p>
    <w:p w14:paraId="3E056741" w14:textId="77777777" w:rsidR="00033446" w:rsidRPr="00FC2B8D" w:rsidRDefault="00000000">
      <w:pPr>
        <w:pStyle w:val="Nadpis1"/>
        <w:rPr>
          <w:lang w:val="pl-PL"/>
        </w:rPr>
      </w:pPr>
      <w:r w:rsidRPr="00FC2B8D">
        <w:rPr>
          <w:rFonts w:ascii="Calibri" w:hAnsi="Calibri"/>
          <w:color w:val="1F3864"/>
          <w:lang w:val="pl-PL"/>
        </w:rPr>
        <w:t xml:space="preserve">1. </w:t>
      </w:r>
      <w:proofErr w:type="spellStart"/>
      <w:r w:rsidRPr="00FC2B8D">
        <w:rPr>
          <w:rFonts w:ascii="Calibri" w:hAnsi="Calibri"/>
          <w:color w:val="1F3864"/>
          <w:lang w:val="pl-PL"/>
        </w:rPr>
        <w:t>Úvod</w:t>
      </w:r>
      <w:proofErr w:type="spellEnd"/>
    </w:p>
    <w:p w14:paraId="7056EB39" w14:textId="77777777" w:rsidR="00033446" w:rsidRPr="00FC2B8D" w:rsidRDefault="00000000">
      <w:pPr>
        <w:pStyle w:val="Nadpis2"/>
        <w:rPr>
          <w:lang w:val="pl-PL"/>
        </w:rPr>
      </w:pPr>
      <w:r w:rsidRPr="00FC2B8D">
        <w:rPr>
          <w:rFonts w:ascii="Calibri" w:hAnsi="Calibri"/>
          <w:color w:val="2E74B5"/>
          <w:lang w:val="pl-PL"/>
        </w:rPr>
        <w:t xml:space="preserve">1.1 </w:t>
      </w:r>
      <w:proofErr w:type="spellStart"/>
      <w:r w:rsidRPr="00FC2B8D">
        <w:rPr>
          <w:rFonts w:ascii="Calibri" w:hAnsi="Calibri"/>
          <w:color w:val="2E74B5"/>
          <w:lang w:val="pl-PL"/>
        </w:rPr>
        <w:t>Účel</w:t>
      </w:r>
      <w:proofErr w:type="spellEnd"/>
      <w:r w:rsidRPr="00FC2B8D">
        <w:rPr>
          <w:rFonts w:ascii="Calibri" w:hAnsi="Calibri"/>
          <w:color w:val="2E74B5"/>
          <w:lang w:val="pl-PL"/>
        </w:rPr>
        <w:t xml:space="preserve"> dokumentu</w:t>
      </w:r>
    </w:p>
    <w:p w14:paraId="518AD5E7" w14:textId="77777777" w:rsidR="00033446" w:rsidRPr="00FC2B8D" w:rsidRDefault="00000000">
      <w:pPr>
        <w:rPr>
          <w:lang w:val="pl-PL"/>
        </w:rPr>
      </w:pPr>
      <w:proofErr w:type="spellStart"/>
      <w:r w:rsidRPr="00FC2B8D">
        <w:rPr>
          <w:rFonts w:ascii="Calibri" w:hAnsi="Calibri"/>
          <w:lang w:val="pl-PL"/>
        </w:rPr>
        <w:t>Tento</w:t>
      </w:r>
      <w:proofErr w:type="spellEnd"/>
      <w:r w:rsidRPr="00FC2B8D">
        <w:rPr>
          <w:rFonts w:ascii="Calibri" w:hAnsi="Calibri"/>
          <w:lang w:val="pl-PL"/>
        </w:rPr>
        <w:t xml:space="preserve"> dokument </w:t>
      </w:r>
      <w:proofErr w:type="spellStart"/>
      <w:r w:rsidRPr="00FC2B8D">
        <w:rPr>
          <w:rFonts w:ascii="Calibri" w:hAnsi="Calibri"/>
          <w:lang w:val="pl-PL"/>
        </w:rPr>
        <w:t>specifikuje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funkční</w:t>
      </w:r>
      <w:proofErr w:type="spellEnd"/>
      <w:r w:rsidRPr="00FC2B8D">
        <w:rPr>
          <w:rFonts w:ascii="Calibri" w:hAnsi="Calibri"/>
          <w:lang w:val="pl-PL"/>
        </w:rPr>
        <w:t xml:space="preserve"> a </w:t>
      </w:r>
      <w:proofErr w:type="spellStart"/>
      <w:r w:rsidRPr="00FC2B8D">
        <w:rPr>
          <w:rFonts w:ascii="Calibri" w:hAnsi="Calibri"/>
          <w:lang w:val="pl-PL"/>
        </w:rPr>
        <w:t>nefunkční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požadavky</w:t>
      </w:r>
      <w:proofErr w:type="spellEnd"/>
      <w:r w:rsidRPr="00FC2B8D">
        <w:rPr>
          <w:rFonts w:ascii="Calibri" w:hAnsi="Calibri"/>
          <w:lang w:val="pl-PL"/>
        </w:rPr>
        <w:t xml:space="preserve"> na </w:t>
      </w:r>
      <w:proofErr w:type="spellStart"/>
      <w:r w:rsidRPr="00FC2B8D">
        <w:rPr>
          <w:rFonts w:ascii="Calibri" w:hAnsi="Calibri"/>
          <w:lang w:val="pl-PL"/>
        </w:rPr>
        <w:t>webovou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aplikaci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Sail</w:t>
      </w:r>
      <w:proofErr w:type="spellEnd"/>
      <w:r w:rsidRPr="00FC2B8D">
        <w:rPr>
          <w:rFonts w:ascii="Calibri" w:hAnsi="Calibri"/>
          <w:lang w:val="pl-PL"/>
        </w:rPr>
        <w:t xml:space="preserve"> Connect. Je </w:t>
      </w:r>
      <w:proofErr w:type="spellStart"/>
      <w:r w:rsidRPr="00FC2B8D">
        <w:rPr>
          <w:rFonts w:ascii="Calibri" w:hAnsi="Calibri"/>
          <w:lang w:val="pl-PL"/>
        </w:rPr>
        <w:t>určen</w:t>
      </w:r>
      <w:proofErr w:type="spellEnd"/>
      <w:r w:rsidRPr="00FC2B8D">
        <w:rPr>
          <w:rFonts w:ascii="Calibri" w:hAnsi="Calibri"/>
          <w:lang w:val="pl-PL"/>
        </w:rPr>
        <w:t xml:space="preserve"> pro </w:t>
      </w:r>
      <w:proofErr w:type="spellStart"/>
      <w:r w:rsidRPr="00FC2B8D">
        <w:rPr>
          <w:rFonts w:ascii="Calibri" w:hAnsi="Calibri"/>
          <w:lang w:val="pl-PL"/>
        </w:rPr>
        <w:t>vývojáře</w:t>
      </w:r>
      <w:proofErr w:type="spellEnd"/>
      <w:r w:rsidRPr="00FC2B8D">
        <w:rPr>
          <w:rFonts w:ascii="Calibri" w:hAnsi="Calibri"/>
          <w:lang w:val="pl-PL"/>
        </w:rPr>
        <w:t xml:space="preserve">, testery a </w:t>
      </w:r>
      <w:proofErr w:type="spellStart"/>
      <w:r w:rsidRPr="00FC2B8D">
        <w:rPr>
          <w:rFonts w:ascii="Calibri" w:hAnsi="Calibri"/>
          <w:lang w:val="pl-PL"/>
        </w:rPr>
        <w:t>garanta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předmětu</w:t>
      </w:r>
      <w:proofErr w:type="spellEnd"/>
      <w:r w:rsidRPr="00FC2B8D">
        <w:rPr>
          <w:rFonts w:ascii="Calibri" w:hAnsi="Calibri"/>
          <w:lang w:val="pl-PL"/>
        </w:rPr>
        <w:t>.</w:t>
      </w:r>
    </w:p>
    <w:p w14:paraId="563CE3D8" w14:textId="77777777" w:rsidR="00033446" w:rsidRPr="00FC2B8D" w:rsidRDefault="00033446">
      <w:pPr>
        <w:rPr>
          <w:lang w:val="pl-PL"/>
        </w:rPr>
      </w:pPr>
    </w:p>
    <w:p w14:paraId="78FDC901" w14:textId="77777777" w:rsidR="00033446" w:rsidRPr="00FC2B8D" w:rsidRDefault="00000000">
      <w:pPr>
        <w:pStyle w:val="Nadpis2"/>
        <w:rPr>
          <w:lang w:val="pl-PL"/>
        </w:rPr>
      </w:pPr>
      <w:r w:rsidRPr="00FC2B8D">
        <w:rPr>
          <w:rFonts w:ascii="Calibri" w:hAnsi="Calibri"/>
          <w:color w:val="2E74B5"/>
          <w:lang w:val="pl-PL"/>
        </w:rPr>
        <w:t xml:space="preserve">1.2 </w:t>
      </w:r>
      <w:proofErr w:type="spellStart"/>
      <w:r w:rsidRPr="00FC2B8D">
        <w:rPr>
          <w:rFonts w:ascii="Calibri" w:hAnsi="Calibri"/>
          <w:color w:val="2E74B5"/>
          <w:lang w:val="pl-PL"/>
        </w:rPr>
        <w:t>Rozsah</w:t>
      </w:r>
      <w:proofErr w:type="spellEnd"/>
      <w:r w:rsidRPr="00FC2B8D">
        <w:rPr>
          <w:rFonts w:ascii="Calibri" w:hAnsi="Calibri"/>
          <w:color w:val="2E74B5"/>
          <w:lang w:val="pl-PL"/>
        </w:rPr>
        <w:t xml:space="preserve"> </w:t>
      </w:r>
      <w:proofErr w:type="spellStart"/>
      <w:r w:rsidRPr="00FC2B8D">
        <w:rPr>
          <w:rFonts w:ascii="Calibri" w:hAnsi="Calibri"/>
          <w:color w:val="2E74B5"/>
          <w:lang w:val="pl-PL"/>
        </w:rPr>
        <w:t>systému</w:t>
      </w:r>
      <w:proofErr w:type="spellEnd"/>
    </w:p>
    <w:p w14:paraId="3B152F03" w14:textId="77777777" w:rsidR="00033446" w:rsidRPr="00FC2B8D" w:rsidRDefault="00000000">
      <w:pPr>
        <w:rPr>
          <w:lang w:val="pl-PL"/>
        </w:rPr>
      </w:pPr>
      <w:proofErr w:type="spellStart"/>
      <w:r w:rsidRPr="00FC2B8D">
        <w:rPr>
          <w:rFonts w:ascii="Calibri" w:hAnsi="Calibri"/>
          <w:lang w:val="pl-PL"/>
        </w:rPr>
        <w:t>Sail</w:t>
      </w:r>
      <w:proofErr w:type="spellEnd"/>
      <w:r w:rsidRPr="00FC2B8D">
        <w:rPr>
          <w:rFonts w:ascii="Calibri" w:hAnsi="Calibri"/>
          <w:lang w:val="pl-PL"/>
        </w:rPr>
        <w:t xml:space="preserve"> Connect je </w:t>
      </w:r>
      <w:proofErr w:type="spellStart"/>
      <w:r w:rsidRPr="00FC2B8D">
        <w:rPr>
          <w:rFonts w:ascii="Calibri" w:hAnsi="Calibri"/>
          <w:lang w:val="pl-PL"/>
        </w:rPr>
        <w:t>fullstack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webová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aplikace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propojující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kapitány</w:t>
      </w:r>
      <w:proofErr w:type="spellEnd"/>
      <w:r w:rsidRPr="00FC2B8D">
        <w:rPr>
          <w:rFonts w:ascii="Calibri" w:hAnsi="Calibri"/>
          <w:lang w:val="pl-PL"/>
        </w:rPr>
        <w:t xml:space="preserve"> (</w:t>
      </w:r>
      <w:proofErr w:type="spellStart"/>
      <w:r w:rsidRPr="00FC2B8D">
        <w:rPr>
          <w:rFonts w:ascii="Calibri" w:hAnsi="Calibri"/>
          <w:lang w:val="pl-PL"/>
        </w:rPr>
        <w:t>nabídka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plaveb</w:t>
      </w:r>
      <w:proofErr w:type="spellEnd"/>
      <w:r w:rsidRPr="00FC2B8D">
        <w:rPr>
          <w:rFonts w:ascii="Calibri" w:hAnsi="Calibri"/>
          <w:lang w:val="pl-PL"/>
        </w:rPr>
        <w:t xml:space="preserve">) a </w:t>
      </w:r>
      <w:proofErr w:type="spellStart"/>
      <w:r w:rsidRPr="00FC2B8D">
        <w:rPr>
          <w:rFonts w:ascii="Calibri" w:hAnsi="Calibri"/>
          <w:lang w:val="pl-PL"/>
        </w:rPr>
        <w:t>posádku</w:t>
      </w:r>
      <w:proofErr w:type="spellEnd"/>
      <w:r w:rsidRPr="00FC2B8D">
        <w:rPr>
          <w:rFonts w:ascii="Calibri" w:hAnsi="Calibri"/>
          <w:lang w:val="pl-PL"/>
        </w:rPr>
        <w:t xml:space="preserve"> (</w:t>
      </w:r>
      <w:proofErr w:type="spellStart"/>
      <w:r w:rsidRPr="00FC2B8D">
        <w:rPr>
          <w:rFonts w:ascii="Calibri" w:hAnsi="Calibri"/>
          <w:lang w:val="pl-PL"/>
        </w:rPr>
        <w:t>rezervace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míst</w:t>
      </w:r>
      <w:proofErr w:type="spellEnd"/>
      <w:r w:rsidRPr="00FC2B8D">
        <w:rPr>
          <w:rFonts w:ascii="Calibri" w:hAnsi="Calibri"/>
          <w:lang w:val="pl-PL"/>
        </w:rPr>
        <w:t xml:space="preserve"> na </w:t>
      </w:r>
      <w:proofErr w:type="spellStart"/>
      <w:r w:rsidRPr="00FC2B8D">
        <w:rPr>
          <w:rFonts w:ascii="Calibri" w:hAnsi="Calibri"/>
          <w:lang w:val="pl-PL"/>
        </w:rPr>
        <w:t>plavbách</w:t>
      </w:r>
      <w:proofErr w:type="spellEnd"/>
      <w:r w:rsidRPr="00FC2B8D">
        <w:rPr>
          <w:rFonts w:ascii="Calibri" w:hAnsi="Calibri"/>
          <w:lang w:val="pl-PL"/>
        </w:rPr>
        <w:t xml:space="preserve">). </w:t>
      </w:r>
      <w:proofErr w:type="spellStart"/>
      <w:r w:rsidRPr="00FC2B8D">
        <w:rPr>
          <w:rFonts w:ascii="Calibri" w:hAnsi="Calibri"/>
          <w:lang w:val="pl-PL"/>
        </w:rPr>
        <w:t>Systém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umožňuje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správu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nabídek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plaveb</w:t>
      </w:r>
      <w:proofErr w:type="spellEnd"/>
      <w:r w:rsidRPr="00FC2B8D">
        <w:rPr>
          <w:rFonts w:ascii="Calibri" w:hAnsi="Calibri"/>
          <w:lang w:val="pl-PL"/>
        </w:rPr>
        <w:t xml:space="preserve">, </w:t>
      </w:r>
      <w:proofErr w:type="spellStart"/>
      <w:r w:rsidRPr="00FC2B8D">
        <w:rPr>
          <w:rFonts w:ascii="Calibri" w:hAnsi="Calibri"/>
          <w:lang w:val="pl-PL"/>
        </w:rPr>
        <w:t>rezervace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míst</w:t>
      </w:r>
      <w:proofErr w:type="spellEnd"/>
      <w:r w:rsidRPr="00FC2B8D">
        <w:rPr>
          <w:rFonts w:ascii="Calibri" w:hAnsi="Calibri"/>
          <w:lang w:val="pl-PL"/>
        </w:rPr>
        <w:t xml:space="preserve">, </w:t>
      </w:r>
      <w:proofErr w:type="spellStart"/>
      <w:r w:rsidRPr="00FC2B8D">
        <w:rPr>
          <w:rFonts w:ascii="Calibri" w:hAnsi="Calibri"/>
          <w:lang w:val="pl-PL"/>
        </w:rPr>
        <w:t>správu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uživatelských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účtů</w:t>
      </w:r>
      <w:proofErr w:type="spellEnd"/>
      <w:r w:rsidRPr="00FC2B8D">
        <w:rPr>
          <w:rFonts w:ascii="Calibri" w:hAnsi="Calibri"/>
          <w:lang w:val="pl-PL"/>
        </w:rPr>
        <w:t xml:space="preserve"> a </w:t>
      </w:r>
      <w:proofErr w:type="spellStart"/>
      <w:r w:rsidRPr="00FC2B8D">
        <w:rPr>
          <w:rFonts w:ascii="Calibri" w:hAnsi="Calibri"/>
          <w:lang w:val="pl-PL"/>
        </w:rPr>
        <w:t>nahrávání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obrázků</w:t>
      </w:r>
      <w:proofErr w:type="spellEnd"/>
      <w:r w:rsidRPr="00FC2B8D">
        <w:rPr>
          <w:rFonts w:ascii="Calibri" w:hAnsi="Calibri"/>
          <w:lang w:val="pl-PL"/>
        </w:rPr>
        <w:t>.</w:t>
      </w:r>
    </w:p>
    <w:p w14:paraId="36B96579" w14:textId="77777777" w:rsidR="00033446" w:rsidRPr="00FC2B8D" w:rsidRDefault="00033446">
      <w:pPr>
        <w:rPr>
          <w:lang w:val="pl-PL"/>
        </w:rPr>
      </w:pPr>
    </w:p>
    <w:p w14:paraId="0176B591" w14:textId="77777777" w:rsidR="00033446" w:rsidRDefault="00000000">
      <w:pPr>
        <w:pStyle w:val="Nadpis2"/>
      </w:pPr>
      <w:r>
        <w:rPr>
          <w:rFonts w:ascii="Calibri" w:hAnsi="Calibri"/>
          <w:color w:val="2E74B5"/>
        </w:rPr>
        <w:lastRenderedPageBreak/>
        <w:t xml:space="preserve">1.3 </w:t>
      </w:r>
      <w:proofErr w:type="spellStart"/>
      <w:r>
        <w:rPr>
          <w:rFonts w:ascii="Calibri" w:hAnsi="Calibri"/>
          <w:color w:val="2E74B5"/>
        </w:rPr>
        <w:t>Definice</w:t>
      </w:r>
      <w:proofErr w:type="spellEnd"/>
      <w:r>
        <w:rPr>
          <w:rFonts w:ascii="Calibri" w:hAnsi="Calibri"/>
          <w:color w:val="2E74B5"/>
        </w:rPr>
        <w:t xml:space="preserve"> a </w:t>
      </w:r>
      <w:proofErr w:type="spellStart"/>
      <w:r>
        <w:rPr>
          <w:rFonts w:ascii="Calibri" w:hAnsi="Calibri"/>
          <w:color w:val="2E74B5"/>
        </w:rPr>
        <w:t>zkratky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370"/>
      </w:tblGrid>
      <w:tr w:rsidR="00033446" w14:paraId="1282AEC6" w14:textId="77777777">
        <w:tc>
          <w:tcPr>
            <w:tcW w:w="1701" w:type="dxa"/>
            <w:shd w:val="clear" w:color="auto" w:fill="2E74B5"/>
          </w:tcPr>
          <w:p w14:paraId="422030A6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Zkratka</w:t>
            </w:r>
          </w:p>
        </w:tc>
        <w:tc>
          <w:tcPr>
            <w:tcW w:w="7370" w:type="dxa"/>
            <w:shd w:val="clear" w:color="auto" w:fill="2E74B5"/>
          </w:tcPr>
          <w:p w14:paraId="67F73A41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Význam</w:t>
            </w:r>
          </w:p>
        </w:tc>
      </w:tr>
      <w:tr w:rsidR="00033446" w14:paraId="4BE36943" w14:textId="77777777">
        <w:tc>
          <w:tcPr>
            <w:tcW w:w="1701" w:type="dxa"/>
            <w:shd w:val="clear" w:color="auto" w:fill="FFFFFF"/>
          </w:tcPr>
          <w:p w14:paraId="3A77AFA2" w14:textId="77777777" w:rsidR="00033446" w:rsidRDefault="00000000">
            <w:r>
              <w:rPr>
                <w:rFonts w:ascii="Calibri" w:hAnsi="Calibri"/>
                <w:sz w:val="20"/>
              </w:rPr>
              <w:t>SPA</w:t>
            </w:r>
          </w:p>
        </w:tc>
        <w:tc>
          <w:tcPr>
            <w:tcW w:w="7370" w:type="dxa"/>
            <w:shd w:val="clear" w:color="auto" w:fill="FFFFFF"/>
          </w:tcPr>
          <w:p w14:paraId="1C999B31" w14:textId="77777777" w:rsidR="00033446" w:rsidRDefault="00000000">
            <w:r>
              <w:rPr>
                <w:rFonts w:ascii="Calibri" w:hAnsi="Calibri"/>
                <w:sz w:val="20"/>
              </w:rPr>
              <w:t>Single Page Application</w:t>
            </w:r>
          </w:p>
        </w:tc>
      </w:tr>
      <w:tr w:rsidR="00033446" w14:paraId="40491F9E" w14:textId="77777777">
        <w:tc>
          <w:tcPr>
            <w:tcW w:w="1701" w:type="dxa"/>
            <w:shd w:val="clear" w:color="auto" w:fill="DEEAF1"/>
          </w:tcPr>
          <w:p w14:paraId="6E4A0D99" w14:textId="77777777" w:rsidR="00033446" w:rsidRDefault="00000000">
            <w:r>
              <w:rPr>
                <w:rFonts w:ascii="Calibri" w:hAnsi="Calibri"/>
                <w:sz w:val="20"/>
              </w:rPr>
              <w:t>REST</w:t>
            </w:r>
          </w:p>
        </w:tc>
        <w:tc>
          <w:tcPr>
            <w:tcW w:w="7370" w:type="dxa"/>
            <w:shd w:val="clear" w:color="auto" w:fill="DEEAF1"/>
          </w:tcPr>
          <w:p w14:paraId="29F893C1" w14:textId="77777777" w:rsidR="00033446" w:rsidRDefault="00000000">
            <w:r>
              <w:rPr>
                <w:rFonts w:ascii="Calibri" w:hAnsi="Calibri"/>
                <w:sz w:val="20"/>
              </w:rPr>
              <w:t>Representational State Transfer</w:t>
            </w:r>
          </w:p>
        </w:tc>
      </w:tr>
      <w:tr w:rsidR="00033446" w14:paraId="74C5F845" w14:textId="77777777">
        <w:tc>
          <w:tcPr>
            <w:tcW w:w="1701" w:type="dxa"/>
            <w:shd w:val="clear" w:color="auto" w:fill="FFFFFF"/>
          </w:tcPr>
          <w:p w14:paraId="504EB555" w14:textId="77777777" w:rsidR="00033446" w:rsidRDefault="00000000">
            <w:r>
              <w:rPr>
                <w:rFonts w:ascii="Calibri" w:hAnsi="Calibri"/>
                <w:sz w:val="20"/>
              </w:rPr>
              <w:t>JPA</w:t>
            </w:r>
          </w:p>
        </w:tc>
        <w:tc>
          <w:tcPr>
            <w:tcW w:w="7370" w:type="dxa"/>
            <w:shd w:val="clear" w:color="auto" w:fill="FFFFFF"/>
          </w:tcPr>
          <w:p w14:paraId="768F5BE9" w14:textId="77777777" w:rsidR="00033446" w:rsidRDefault="00000000">
            <w:r>
              <w:rPr>
                <w:rFonts w:ascii="Calibri" w:hAnsi="Calibri"/>
                <w:sz w:val="20"/>
              </w:rPr>
              <w:t>Jakarta Persistence API</w:t>
            </w:r>
          </w:p>
        </w:tc>
      </w:tr>
      <w:tr w:rsidR="00033446" w14:paraId="7A64C43B" w14:textId="77777777">
        <w:tc>
          <w:tcPr>
            <w:tcW w:w="1701" w:type="dxa"/>
            <w:shd w:val="clear" w:color="auto" w:fill="DEEAF1"/>
          </w:tcPr>
          <w:p w14:paraId="69D26E5E" w14:textId="77777777" w:rsidR="00033446" w:rsidRDefault="00000000">
            <w:r>
              <w:rPr>
                <w:rFonts w:ascii="Calibri" w:hAnsi="Calibri"/>
                <w:sz w:val="20"/>
              </w:rPr>
              <w:t>FR</w:t>
            </w:r>
          </w:p>
        </w:tc>
        <w:tc>
          <w:tcPr>
            <w:tcW w:w="7370" w:type="dxa"/>
            <w:shd w:val="clear" w:color="auto" w:fill="DEEAF1"/>
          </w:tcPr>
          <w:p w14:paraId="48E0FD5D" w14:textId="77777777" w:rsidR="00033446" w:rsidRDefault="00000000">
            <w:r>
              <w:rPr>
                <w:rFonts w:ascii="Calibri" w:hAnsi="Calibri"/>
                <w:sz w:val="20"/>
              </w:rPr>
              <w:t>Funkční požadavek (Functional Requirement)</w:t>
            </w:r>
          </w:p>
        </w:tc>
      </w:tr>
      <w:tr w:rsidR="00033446" w14:paraId="26A2383F" w14:textId="77777777">
        <w:tc>
          <w:tcPr>
            <w:tcW w:w="1701" w:type="dxa"/>
            <w:shd w:val="clear" w:color="auto" w:fill="FFFFFF"/>
          </w:tcPr>
          <w:p w14:paraId="06C8F769" w14:textId="77777777" w:rsidR="00033446" w:rsidRDefault="00000000">
            <w:r>
              <w:rPr>
                <w:rFonts w:ascii="Calibri" w:hAnsi="Calibri"/>
                <w:sz w:val="20"/>
              </w:rPr>
              <w:t>NFR</w:t>
            </w:r>
          </w:p>
        </w:tc>
        <w:tc>
          <w:tcPr>
            <w:tcW w:w="7370" w:type="dxa"/>
            <w:shd w:val="clear" w:color="auto" w:fill="FFFFFF"/>
          </w:tcPr>
          <w:p w14:paraId="66C820E1" w14:textId="77777777" w:rsidR="00033446" w:rsidRDefault="00000000">
            <w:r>
              <w:rPr>
                <w:rFonts w:ascii="Calibri" w:hAnsi="Calibri"/>
                <w:sz w:val="20"/>
              </w:rPr>
              <w:t>Nefunkční požadavek (Non-Functional Requirement)</w:t>
            </w:r>
          </w:p>
        </w:tc>
      </w:tr>
      <w:tr w:rsidR="00033446" w14:paraId="4097B58A" w14:textId="77777777">
        <w:tc>
          <w:tcPr>
            <w:tcW w:w="1701" w:type="dxa"/>
            <w:shd w:val="clear" w:color="auto" w:fill="DEEAF1"/>
          </w:tcPr>
          <w:p w14:paraId="3854A0EE" w14:textId="77777777" w:rsidR="00033446" w:rsidRDefault="00000000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7370" w:type="dxa"/>
            <w:shd w:val="clear" w:color="auto" w:fill="DEEAF1"/>
          </w:tcPr>
          <w:p w14:paraId="21AE8E59" w14:textId="77777777" w:rsidR="00033446" w:rsidRDefault="00000000">
            <w:r>
              <w:rPr>
                <w:rFonts w:ascii="Calibri" w:hAnsi="Calibri"/>
                <w:sz w:val="20"/>
              </w:rPr>
              <w:t>Universally Unique Identifier</w:t>
            </w:r>
          </w:p>
        </w:tc>
      </w:tr>
      <w:tr w:rsidR="00033446" w14:paraId="360CED72" w14:textId="77777777">
        <w:tc>
          <w:tcPr>
            <w:tcW w:w="1701" w:type="dxa"/>
            <w:shd w:val="clear" w:color="auto" w:fill="FFFFFF"/>
          </w:tcPr>
          <w:p w14:paraId="171C345F" w14:textId="77777777" w:rsidR="00033446" w:rsidRDefault="00000000">
            <w:r>
              <w:rPr>
                <w:rFonts w:ascii="Calibri" w:hAnsi="Calibri"/>
                <w:sz w:val="20"/>
              </w:rPr>
              <w:t>BCrypt</w:t>
            </w:r>
          </w:p>
        </w:tc>
        <w:tc>
          <w:tcPr>
            <w:tcW w:w="7370" w:type="dxa"/>
            <w:shd w:val="clear" w:color="auto" w:fill="FFFFFF"/>
          </w:tcPr>
          <w:p w14:paraId="3011CDB2" w14:textId="77777777" w:rsidR="00033446" w:rsidRDefault="00000000">
            <w:r>
              <w:rPr>
                <w:rFonts w:ascii="Calibri" w:hAnsi="Calibri"/>
                <w:sz w:val="20"/>
              </w:rPr>
              <w:t>Algoritmus pro hašování hesel</w:t>
            </w:r>
          </w:p>
        </w:tc>
      </w:tr>
    </w:tbl>
    <w:p w14:paraId="28FE08B4" w14:textId="77777777" w:rsidR="00033446" w:rsidRDefault="00033446"/>
    <w:p w14:paraId="34A0B683" w14:textId="77777777" w:rsidR="00033446" w:rsidRDefault="00000000">
      <w:pPr>
        <w:pStyle w:val="Nadpis1"/>
      </w:pPr>
      <w:r>
        <w:rPr>
          <w:rFonts w:ascii="Calibri" w:hAnsi="Calibri"/>
          <w:color w:val="1F3864"/>
        </w:rPr>
        <w:t>2. Přehled systému</w:t>
      </w:r>
    </w:p>
    <w:p w14:paraId="14868042" w14:textId="77777777" w:rsidR="00033446" w:rsidRDefault="00000000">
      <w:pPr>
        <w:pStyle w:val="Nadpis2"/>
      </w:pPr>
      <w:r>
        <w:rPr>
          <w:rFonts w:ascii="Calibri" w:hAnsi="Calibri"/>
          <w:color w:val="2E74B5"/>
        </w:rPr>
        <w:t>2.1 Popis systému</w:t>
      </w:r>
    </w:p>
    <w:p w14:paraId="06F30E17" w14:textId="77777777" w:rsidR="00033446" w:rsidRDefault="00000000">
      <w:r>
        <w:rPr>
          <w:rFonts w:ascii="Calibri" w:hAnsi="Calibri"/>
        </w:rPr>
        <w:t>Systém se skládá ze tří částí:</w:t>
      </w:r>
    </w:p>
    <w:p w14:paraId="35703EFB" w14:textId="77777777" w:rsidR="00033446" w:rsidRDefault="00000000">
      <w:pPr>
        <w:pStyle w:val="Seznamsodrkami"/>
      </w:pPr>
      <w:r>
        <w:rPr>
          <w:rFonts w:ascii="Calibri" w:hAnsi="Calibri"/>
        </w:rPr>
        <w:t>Frontend – React SPA servovaná přes Vite dev server (port 5173)</w:t>
      </w:r>
    </w:p>
    <w:p w14:paraId="2E2CE69F" w14:textId="77777777" w:rsidR="00033446" w:rsidRDefault="00000000">
      <w:pPr>
        <w:pStyle w:val="Seznamsodrkami"/>
      </w:pPr>
      <w:r>
        <w:rPr>
          <w:rFonts w:ascii="Calibri" w:hAnsi="Calibri"/>
        </w:rPr>
        <w:t>Backend – Spring Boot REST API (port 8080)</w:t>
      </w:r>
    </w:p>
    <w:p w14:paraId="0B982786" w14:textId="77777777" w:rsidR="00033446" w:rsidRDefault="00000000">
      <w:pPr>
        <w:pStyle w:val="Seznamsodrkami"/>
      </w:pPr>
      <w:r>
        <w:rPr>
          <w:rFonts w:ascii="Calibri" w:hAnsi="Calibri"/>
        </w:rPr>
        <w:t>Databáze – MariaDB (port 3306, databáze sailconnect)</w:t>
      </w:r>
    </w:p>
    <w:p w14:paraId="6730F746" w14:textId="77777777" w:rsidR="00033446" w:rsidRDefault="00033446"/>
    <w:p w14:paraId="5C8B3017" w14:textId="77777777" w:rsidR="00033446" w:rsidRPr="00FC2B8D" w:rsidRDefault="00000000">
      <w:pPr>
        <w:rPr>
          <w:lang w:val="pl-PL"/>
        </w:rPr>
      </w:pPr>
      <w:proofErr w:type="spellStart"/>
      <w:r w:rsidRPr="00FC2B8D">
        <w:rPr>
          <w:rFonts w:ascii="Calibri" w:hAnsi="Calibri"/>
          <w:lang w:val="pl-PL"/>
        </w:rPr>
        <w:t>Komunikace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probíhá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přes</w:t>
      </w:r>
      <w:proofErr w:type="spellEnd"/>
      <w:r w:rsidRPr="00FC2B8D">
        <w:rPr>
          <w:rFonts w:ascii="Calibri" w:hAnsi="Calibri"/>
          <w:lang w:val="pl-PL"/>
        </w:rPr>
        <w:t xml:space="preserve"> HTTP REST. </w:t>
      </w:r>
      <w:proofErr w:type="spellStart"/>
      <w:r w:rsidRPr="00FC2B8D">
        <w:rPr>
          <w:rFonts w:ascii="Calibri" w:hAnsi="Calibri"/>
          <w:lang w:val="pl-PL"/>
        </w:rPr>
        <w:t>Přihlášený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uživatel</w:t>
      </w:r>
      <w:proofErr w:type="spellEnd"/>
      <w:r w:rsidRPr="00FC2B8D">
        <w:rPr>
          <w:rFonts w:ascii="Calibri" w:hAnsi="Calibri"/>
          <w:lang w:val="pl-PL"/>
        </w:rPr>
        <w:t xml:space="preserve"> je </w:t>
      </w:r>
      <w:proofErr w:type="spellStart"/>
      <w:r w:rsidRPr="00FC2B8D">
        <w:rPr>
          <w:rFonts w:ascii="Calibri" w:hAnsi="Calibri"/>
          <w:lang w:val="pl-PL"/>
        </w:rPr>
        <w:t>identifikován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hlavičkou</w:t>
      </w:r>
      <w:proofErr w:type="spellEnd"/>
      <w:r w:rsidRPr="00FC2B8D">
        <w:rPr>
          <w:rFonts w:ascii="Calibri" w:hAnsi="Calibri"/>
          <w:lang w:val="pl-PL"/>
        </w:rPr>
        <w:t xml:space="preserve"> X-User-Id v </w:t>
      </w:r>
      <w:proofErr w:type="spellStart"/>
      <w:r w:rsidRPr="00FC2B8D">
        <w:rPr>
          <w:rFonts w:ascii="Calibri" w:hAnsi="Calibri"/>
          <w:lang w:val="pl-PL"/>
        </w:rPr>
        <w:t>každém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požadavku</w:t>
      </w:r>
      <w:proofErr w:type="spellEnd"/>
      <w:r w:rsidRPr="00FC2B8D">
        <w:rPr>
          <w:rFonts w:ascii="Calibri" w:hAnsi="Calibri"/>
          <w:lang w:val="pl-PL"/>
        </w:rPr>
        <w:t>.</w:t>
      </w:r>
    </w:p>
    <w:p w14:paraId="62C0BF44" w14:textId="77777777" w:rsidR="00033446" w:rsidRPr="00FC2B8D" w:rsidRDefault="00033446">
      <w:pPr>
        <w:rPr>
          <w:lang w:val="pl-PL"/>
        </w:rPr>
      </w:pPr>
    </w:p>
    <w:p w14:paraId="17767689" w14:textId="77777777" w:rsidR="00033446" w:rsidRDefault="00000000">
      <w:pPr>
        <w:pStyle w:val="Nadpis2"/>
      </w:pPr>
      <w:r>
        <w:rPr>
          <w:rFonts w:ascii="Calibri" w:hAnsi="Calibri"/>
          <w:color w:val="2E74B5"/>
        </w:rPr>
        <w:t xml:space="preserve">2.2 </w:t>
      </w:r>
      <w:proofErr w:type="spellStart"/>
      <w:r>
        <w:rPr>
          <w:rFonts w:ascii="Calibri" w:hAnsi="Calibri"/>
          <w:color w:val="2E74B5"/>
        </w:rPr>
        <w:t>Uživatelské</w:t>
      </w:r>
      <w:proofErr w:type="spellEnd"/>
      <w:r>
        <w:rPr>
          <w:rFonts w:ascii="Calibri" w:hAnsi="Calibri"/>
          <w:color w:val="2E74B5"/>
        </w:rPr>
        <w:t xml:space="preserve"> role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033446" w14:paraId="2A688FA6" w14:textId="77777777">
        <w:tc>
          <w:tcPr>
            <w:tcW w:w="2551" w:type="dxa"/>
            <w:shd w:val="clear" w:color="auto" w:fill="2E74B5"/>
          </w:tcPr>
          <w:p w14:paraId="36AE2FA6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w="6520" w:type="dxa"/>
            <w:shd w:val="clear" w:color="auto" w:fill="2E74B5"/>
          </w:tcPr>
          <w:p w14:paraId="5366D0E4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Popis</w:t>
            </w:r>
          </w:p>
        </w:tc>
      </w:tr>
      <w:tr w:rsidR="00033446" w14:paraId="0E55BD5C" w14:textId="77777777">
        <w:tc>
          <w:tcPr>
            <w:tcW w:w="2551" w:type="dxa"/>
            <w:shd w:val="clear" w:color="auto" w:fill="FFFFFF"/>
          </w:tcPr>
          <w:p w14:paraId="085B9E76" w14:textId="77777777" w:rsidR="00033446" w:rsidRDefault="00000000">
            <w:r>
              <w:rPr>
                <w:rFonts w:ascii="Calibri" w:hAnsi="Calibri"/>
                <w:sz w:val="20"/>
              </w:rPr>
              <w:t>Nepřihlášený návštěvník</w:t>
            </w:r>
          </w:p>
        </w:tc>
        <w:tc>
          <w:tcPr>
            <w:tcW w:w="6520" w:type="dxa"/>
            <w:shd w:val="clear" w:color="auto" w:fill="FFFFFF"/>
          </w:tcPr>
          <w:p w14:paraId="3DDACF76" w14:textId="77777777" w:rsidR="00033446" w:rsidRDefault="00000000">
            <w:r>
              <w:rPr>
                <w:rFonts w:ascii="Calibri" w:hAnsi="Calibri"/>
                <w:sz w:val="20"/>
              </w:rPr>
              <w:t>Může prohlížet seznam a detail plaveb</w:t>
            </w:r>
          </w:p>
        </w:tc>
      </w:tr>
      <w:tr w:rsidR="00033446" w14:paraId="133D3299" w14:textId="77777777">
        <w:tc>
          <w:tcPr>
            <w:tcW w:w="2551" w:type="dxa"/>
            <w:shd w:val="clear" w:color="auto" w:fill="DEEAF1"/>
          </w:tcPr>
          <w:p w14:paraId="0A4E1D96" w14:textId="77777777" w:rsidR="00033446" w:rsidRDefault="00000000">
            <w:r>
              <w:rPr>
                <w:rFonts w:ascii="Calibri" w:hAnsi="Calibri"/>
                <w:sz w:val="20"/>
              </w:rPr>
              <w:t>Posádka (crew)</w:t>
            </w:r>
          </w:p>
        </w:tc>
        <w:tc>
          <w:tcPr>
            <w:tcW w:w="6520" w:type="dxa"/>
            <w:shd w:val="clear" w:color="auto" w:fill="DEEAF1"/>
          </w:tcPr>
          <w:p w14:paraId="71D1A894" w14:textId="77777777" w:rsidR="00033446" w:rsidRDefault="00000000">
            <w:r>
              <w:rPr>
                <w:rFonts w:ascii="Calibri" w:hAnsi="Calibri"/>
                <w:sz w:val="20"/>
              </w:rPr>
              <w:t>Může rezervovat plavby, spravovat vlastní rezervace, upravovat profil</w:t>
            </w:r>
          </w:p>
        </w:tc>
      </w:tr>
      <w:tr w:rsidR="00033446" w14:paraId="6C13C419" w14:textId="77777777">
        <w:tc>
          <w:tcPr>
            <w:tcW w:w="2551" w:type="dxa"/>
            <w:shd w:val="clear" w:color="auto" w:fill="FFFFFF"/>
          </w:tcPr>
          <w:p w14:paraId="2DCAE2BD" w14:textId="2F89BCA5" w:rsidR="00033446" w:rsidRDefault="00FC2B8D">
            <w:r w:rsidRPr="00FC2B8D">
              <w:rPr>
                <w:rFonts w:ascii="Calibri" w:hAnsi="Calibri" w:cs="Calibri"/>
                <w:sz w:val="20"/>
              </w:rPr>
              <w:t>Kapitán</w:t>
            </w:r>
            <w:r w:rsidR="00000000">
              <w:rPr>
                <w:rFonts w:ascii="Calibri" w:hAnsi="Calibri"/>
                <w:sz w:val="20"/>
              </w:rPr>
              <w:t xml:space="preserve"> (captain)</w:t>
            </w:r>
          </w:p>
        </w:tc>
        <w:tc>
          <w:tcPr>
            <w:tcW w:w="6520" w:type="dxa"/>
            <w:shd w:val="clear" w:color="auto" w:fill="FFFFFF"/>
          </w:tcPr>
          <w:p w14:paraId="5B692741" w14:textId="77777777" w:rsidR="00033446" w:rsidRDefault="00000000">
            <w:r>
              <w:rPr>
                <w:rFonts w:ascii="Calibri" w:hAnsi="Calibri"/>
                <w:sz w:val="20"/>
              </w:rPr>
              <w:t>Může vše co posádka + vytvářet, upravovat a mazat vlastní nabídky plaveb</w:t>
            </w:r>
          </w:p>
        </w:tc>
      </w:tr>
    </w:tbl>
    <w:p w14:paraId="4D56EAF8" w14:textId="77777777" w:rsidR="00033446" w:rsidRDefault="00033446"/>
    <w:p w14:paraId="1A80F78D" w14:textId="77777777" w:rsidR="00033446" w:rsidRDefault="00000000">
      <w:pPr>
        <w:pStyle w:val="Nadpis2"/>
      </w:pPr>
      <w:r>
        <w:rPr>
          <w:rFonts w:ascii="Calibri" w:hAnsi="Calibri"/>
          <w:color w:val="2E74B5"/>
        </w:rPr>
        <w:lastRenderedPageBreak/>
        <w:t xml:space="preserve">2.3 </w:t>
      </w:r>
      <w:proofErr w:type="spellStart"/>
      <w:r>
        <w:rPr>
          <w:rFonts w:ascii="Calibri" w:hAnsi="Calibri"/>
          <w:color w:val="2E74B5"/>
        </w:rPr>
        <w:t>Kontext</w:t>
      </w:r>
      <w:proofErr w:type="spellEnd"/>
      <w:r>
        <w:rPr>
          <w:rFonts w:ascii="Calibri" w:hAnsi="Calibri"/>
          <w:color w:val="2E74B5"/>
        </w:rPr>
        <w:t xml:space="preserve"> </w:t>
      </w:r>
      <w:proofErr w:type="spellStart"/>
      <w:r>
        <w:rPr>
          <w:rFonts w:ascii="Calibri" w:hAnsi="Calibri"/>
          <w:color w:val="2E74B5"/>
        </w:rPr>
        <w:t>systému</w:t>
      </w:r>
      <w:proofErr w:type="spellEnd"/>
    </w:p>
    <w:p w14:paraId="60A58C53" w14:textId="77777777" w:rsidR="00033446" w:rsidRDefault="00000000">
      <w:r>
        <w:rPr>
          <w:rFonts w:ascii="Calibri" w:hAnsi="Calibri"/>
        </w:rPr>
        <w:t xml:space="preserve">Prezentační vrstva (React SPA) komunikuje přes HTTP REST s aplikační vrstvou (Spring Boot API), která přistupuje k datové vrstvě (MariaDB) prostřednictvím Spring Data JPA. Přihlášený uživatel je </w:t>
      </w:r>
      <w:proofErr w:type="spellStart"/>
      <w:r>
        <w:rPr>
          <w:rFonts w:ascii="Calibri" w:hAnsi="Calibri"/>
        </w:rPr>
        <w:t>identifikován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hlavičkou</w:t>
      </w:r>
      <w:proofErr w:type="spellEnd"/>
      <w:r>
        <w:rPr>
          <w:rFonts w:ascii="Calibri" w:hAnsi="Calibri"/>
        </w:rPr>
        <w:t xml:space="preserve"> X-User-Id.</w:t>
      </w:r>
    </w:p>
    <w:p w14:paraId="4A053D85" w14:textId="77777777" w:rsidR="00033446" w:rsidRDefault="00033446"/>
    <w:p w14:paraId="4615EA56" w14:textId="77777777" w:rsidR="00033446" w:rsidRDefault="00000000">
      <w:pPr>
        <w:pStyle w:val="Nadpis1"/>
      </w:pPr>
      <w:r>
        <w:rPr>
          <w:rFonts w:ascii="Calibri" w:hAnsi="Calibri"/>
          <w:color w:val="1F3864"/>
        </w:rPr>
        <w:t>3. Funkční požadavky</w:t>
      </w:r>
    </w:p>
    <w:p w14:paraId="51CBC8F9" w14:textId="77777777" w:rsidR="00033446" w:rsidRDefault="00000000">
      <w:pPr>
        <w:pStyle w:val="Nadpis2"/>
      </w:pPr>
      <w:r>
        <w:rPr>
          <w:rFonts w:ascii="Calibri" w:hAnsi="Calibri"/>
          <w:color w:val="2E74B5"/>
        </w:rPr>
        <w:t>3.1 Autentizace a správa účtu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"/>
        <w:gridCol w:w="6803"/>
        <w:gridCol w:w="1247"/>
      </w:tblGrid>
      <w:tr w:rsidR="00033446" w14:paraId="319BCE8D" w14:textId="77777777">
        <w:tc>
          <w:tcPr>
            <w:tcW w:w="1020" w:type="dxa"/>
            <w:shd w:val="clear" w:color="auto" w:fill="2E74B5"/>
          </w:tcPr>
          <w:p w14:paraId="11E9C93C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6803" w:type="dxa"/>
            <w:shd w:val="clear" w:color="auto" w:fill="2E74B5"/>
          </w:tcPr>
          <w:p w14:paraId="50D9AEEE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Požadavek</w:t>
            </w:r>
          </w:p>
        </w:tc>
        <w:tc>
          <w:tcPr>
            <w:tcW w:w="1247" w:type="dxa"/>
            <w:shd w:val="clear" w:color="auto" w:fill="2E74B5"/>
          </w:tcPr>
          <w:p w14:paraId="4A18B9C6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Priorita</w:t>
            </w:r>
          </w:p>
        </w:tc>
      </w:tr>
      <w:tr w:rsidR="00033446" w14:paraId="519B25F2" w14:textId="77777777">
        <w:tc>
          <w:tcPr>
            <w:tcW w:w="1020" w:type="dxa"/>
            <w:shd w:val="clear" w:color="auto" w:fill="FFFFFF"/>
          </w:tcPr>
          <w:p w14:paraId="414FC719" w14:textId="77777777" w:rsidR="00033446" w:rsidRDefault="00000000">
            <w:r>
              <w:rPr>
                <w:rFonts w:ascii="Calibri" w:hAnsi="Calibri"/>
                <w:sz w:val="20"/>
              </w:rPr>
              <w:t>FR-01</w:t>
            </w:r>
          </w:p>
        </w:tc>
        <w:tc>
          <w:tcPr>
            <w:tcW w:w="6803" w:type="dxa"/>
            <w:shd w:val="clear" w:color="auto" w:fill="FFFFFF"/>
          </w:tcPr>
          <w:p w14:paraId="2C95D5B0" w14:textId="77777777" w:rsidR="00033446" w:rsidRDefault="00000000">
            <w:r>
              <w:rPr>
                <w:rFonts w:ascii="Calibri" w:hAnsi="Calibri"/>
                <w:sz w:val="20"/>
              </w:rPr>
              <w:t>Systém umožní registraci nového uživatele (jméno, e-mail, heslo, role).</w:t>
            </w:r>
          </w:p>
        </w:tc>
        <w:tc>
          <w:tcPr>
            <w:tcW w:w="1247" w:type="dxa"/>
            <w:shd w:val="clear" w:color="auto" w:fill="FFFFFF"/>
          </w:tcPr>
          <w:p w14:paraId="0B337EFB" w14:textId="77777777" w:rsidR="00033446" w:rsidRDefault="00000000">
            <w:r>
              <w:rPr>
                <w:rFonts w:ascii="Calibri" w:hAnsi="Calibri"/>
                <w:sz w:val="20"/>
              </w:rPr>
              <w:t>Vysoká</w:t>
            </w:r>
          </w:p>
        </w:tc>
      </w:tr>
      <w:tr w:rsidR="00033446" w14:paraId="6FDB6CF1" w14:textId="77777777">
        <w:tc>
          <w:tcPr>
            <w:tcW w:w="1020" w:type="dxa"/>
            <w:shd w:val="clear" w:color="auto" w:fill="DEEAF1"/>
          </w:tcPr>
          <w:p w14:paraId="480B88AF" w14:textId="77777777" w:rsidR="00033446" w:rsidRDefault="00000000">
            <w:r>
              <w:rPr>
                <w:rFonts w:ascii="Calibri" w:hAnsi="Calibri"/>
                <w:sz w:val="20"/>
              </w:rPr>
              <w:t>FR-02</w:t>
            </w:r>
          </w:p>
        </w:tc>
        <w:tc>
          <w:tcPr>
            <w:tcW w:w="6803" w:type="dxa"/>
            <w:shd w:val="clear" w:color="auto" w:fill="DEEAF1"/>
          </w:tcPr>
          <w:p w14:paraId="7D877E42" w14:textId="77777777" w:rsidR="00033446" w:rsidRPr="00FC2B8D" w:rsidRDefault="00000000">
            <w:pPr>
              <w:rPr>
                <w:lang w:val="pl-PL"/>
              </w:rPr>
            </w:pP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Systém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odmítne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registraci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na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již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existující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e-mail (HTTP 409).</w:t>
            </w:r>
          </w:p>
        </w:tc>
        <w:tc>
          <w:tcPr>
            <w:tcW w:w="1247" w:type="dxa"/>
            <w:shd w:val="clear" w:color="auto" w:fill="DEEAF1"/>
          </w:tcPr>
          <w:p w14:paraId="52039E44" w14:textId="77777777" w:rsidR="00033446" w:rsidRDefault="00000000">
            <w:proofErr w:type="spellStart"/>
            <w:r>
              <w:rPr>
                <w:rFonts w:ascii="Calibri" w:hAnsi="Calibri"/>
                <w:sz w:val="20"/>
              </w:rPr>
              <w:t>Vysoká</w:t>
            </w:r>
            <w:proofErr w:type="spellEnd"/>
          </w:p>
        </w:tc>
      </w:tr>
      <w:tr w:rsidR="00033446" w14:paraId="3A078F40" w14:textId="77777777">
        <w:tc>
          <w:tcPr>
            <w:tcW w:w="1020" w:type="dxa"/>
            <w:shd w:val="clear" w:color="auto" w:fill="FFFFFF"/>
          </w:tcPr>
          <w:p w14:paraId="4FEF5C60" w14:textId="77777777" w:rsidR="00033446" w:rsidRDefault="00000000">
            <w:r>
              <w:rPr>
                <w:rFonts w:ascii="Calibri" w:hAnsi="Calibri"/>
                <w:sz w:val="20"/>
              </w:rPr>
              <w:t>FR-03</w:t>
            </w:r>
          </w:p>
        </w:tc>
        <w:tc>
          <w:tcPr>
            <w:tcW w:w="6803" w:type="dxa"/>
            <w:shd w:val="clear" w:color="auto" w:fill="FFFFFF"/>
          </w:tcPr>
          <w:p w14:paraId="2CB7AE69" w14:textId="77777777" w:rsidR="00033446" w:rsidRDefault="00000000">
            <w:r>
              <w:rPr>
                <w:rFonts w:ascii="Calibri" w:hAnsi="Calibri"/>
                <w:sz w:val="20"/>
              </w:rPr>
              <w:t>Systém přihlásí uživatele ověřením e-mailu a BCrypt hesla.</w:t>
            </w:r>
          </w:p>
        </w:tc>
        <w:tc>
          <w:tcPr>
            <w:tcW w:w="1247" w:type="dxa"/>
            <w:shd w:val="clear" w:color="auto" w:fill="FFFFFF"/>
          </w:tcPr>
          <w:p w14:paraId="1DAABC53" w14:textId="77777777" w:rsidR="00033446" w:rsidRDefault="00000000">
            <w:r>
              <w:rPr>
                <w:rFonts w:ascii="Calibri" w:hAnsi="Calibri"/>
                <w:sz w:val="20"/>
              </w:rPr>
              <w:t>Vysoká</w:t>
            </w:r>
          </w:p>
        </w:tc>
      </w:tr>
      <w:tr w:rsidR="00033446" w14:paraId="48133DDB" w14:textId="77777777">
        <w:tc>
          <w:tcPr>
            <w:tcW w:w="1020" w:type="dxa"/>
            <w:shd w:val="clear" w:color="auto" w:fill="DEEAF1"/>
          </w:tcPr>
          <w:p w14:paraId="4F0F4E96" w14:textId="77777777" w:rsidR="00033446" w:rsidRDefault="00000000">
            <w:r>
              <w:rPr>
                <w:rFonts w:ascii="Calibri" w:hAnsi="Calibri"/>
                <w:sz w:val="20"/>
              </w:rPr>
              <w:t>FR-04</w:t>
            </w:r>
          </w:p>
        </w:tc>
        <w:tc>
          <w:tcPr>
            <w:tcW w:w="6803" w:type="dxa"/>
            <w:shd w:val="clear" w:color="auto" w:fill="DEEAF1"/>
          </w:tcPr>
          <w:p w14:paraId="19469D26" w14:textId="77777777" w:rsidR="00033446" w:rsidRDefault="00000000">
            <w:r>
              <w:rPr>
                <w:rFonts w:ascii="Calibri" w:hAnsi="Calibri"/>
                <w:sz w:val="20"/>
              </w:rPr>
              <w:t>Systém vrátí HTTP 401 při nesprávném hesle nebo neznámém e-mailu.</w:t>
            </w:r>
          </w:p>
        </w:tc>
        <w:tc>
          <w:tcPr>
            <w:tcW w:w="1247" w:type="dxa"/>
            <w:shd w:val="clear" w:color="auto" w:fill="DEEAF1"/>
          </w:tcPr>
          <w:p w14:paraId="45076750" w14:textId="77777777" w:rsidR="00033446" w:rsidRDefault="00000000">
            <w:r>
              <w:rPr>
                <w:rFonts w:ascii="Calibri" w:hAnsi="Calibri"/>
                <w:sz w:val="20"/>
              </w:rPr>
              <w:t>Vysoká</w:t>
            </w:r>
          </w:p>
        </w:tc>
      </w:tr>
      <w:tr w:rsidR="00033446" w14:paraId="2A039F5D" w14:textId="77777777">
        <w:tc>
          <w:tcPr>
            <w:tcW w:w="1020" w:type="dxa"/>
            <w:shd w:val="clear" w:color="auto" w:fill="FFFFFF"/>
          </w:tcPr>
          <w:p w14:paraId="2538D393" w14:textId="77777777" w:rsidR="00033446" w:rsidRDefault="00000000">
            <w:r>
              <w:rPr>
                <w:rFonts w:ascii="Calibri" w:hAnsi="Calibri"/>
                <w:sz w:val="20"/>
              </w:rPr>
              <w:t>FR-05</w:t>
            </w:r>
          </w:p>
        </w:tc>
        <w:tc>
          <w:tcPr>
            <w:tcW w:w="6803" w:type="dxa"/>
            <w:shd w:val="clear" w:color="auto" w:fill="FFFFFF"/>
          </w:tcPr>
          <w:p w14:paraId="10198027" w14:textId="77777777" w:rsidR="00033446" w:rsidRDefault="00000000">
            <w:r>
              <w:rPr>
                <w:rFonts w:ascii="Calibri" w:hAnsi="Calibri"/>
                <w:sz w:val="20"/>
              </w:rPr>
              <w:t>Přihlášený uživatel může zobrazit a upravit svůj profil (jméno, e-mail, role).</w:t>
            </w:r>
          </w:p>
        </w:tc>
        <w:tc>
          <w:tcPr>
            <w:tcW w:w="1247" w:type="dxa"/>
            <w:shd w:val="clear" w:color="auto" w:fill="FFFFFF"/>
          </w:tcPr>
          <w:p w14:paraId="3D56122A" w14:textId="77777777" w:rsidR="00033446" w:rsidRDefault="00000000">
            <w:r>
              <w:rPr>
                <w:rFonts w:ascii="Calibri" w:hAnsi="Calibri"/>
                <w:sz w:val="20"/>
              </w:rPr>
              <w:t>Střední</w:t>
            </w:r>
          </w:p>
        </w:tc>
      </w:tr>
      <w:tr w:rsidR="00033446" w14:paraId="4078A59F" w14:textId="77777777">
        <w:tc>
          <w:tcPr>
            <w:tcW w:w="1020" w:type="dxa"/>
            <w:shd w:val="clear" w:color="auto" w:fill="DEEAF1"/>
          </w:tcPr>
          <w:p w14:paraId="68057EE9" w14:textId="77777777" w:rsidR="00033446" w:rsidRDefault="00000000">
            <w:r>
              <w:rPr>
                <w:rFonts w:ascii="Calibri" w:hAnsi="Calibri"/>
                <w:sz w:val="20"/>
              </w:rPr>
              <w:t>FR-06</w:t>
            </w:r>
          </w:p>
        </w:tc>
        <w:tc>
          <w:tcPr>
            <w:tcW w:w="6803" w:type="dxa"/>
            <w:shd w:val="clear" w:color="auto" w:fill="DEEAF1"/>
          </w:tcPr>
          <w:p w14:paraId="35E29F77" w14:textId="77777777" w:rsidR="00033446" w:rsidRDefault="00000000">
            <w:r>
              <w:rPr>
                <w:rFonts w:ascii="Calibri" w:hAnsi="Calibri"/>
                <w:sz w:val="20"/>
              </w:rPr>
              <w:t>Systém uloží heslo výhradně jako BCrypt hash, nikdy jako prostý text.</w:t>
            </w:r>
          </w:p>
        </w:tc>
        <w:tc>
          <w:tcPr>
            <w:tcW w:w="1247" w:type="dxa"/>
            <w:shd w:val="clear" w:color="auto" w:fill="DEEAF1"/>
          </w:tcPr>
          <w:p w14:paraId="520C6482" w14:textId="77777777" w:rsidR="00033446" w:rsidRDefault="00000000">
            <w:r>
              <w:rPr>
                <w:rFonts w:ascii="Calibri" w:hAnsi="Calibri"/>
                <w:sz w:val="20"/>
              </w:rPr>
              <w:t>Vysoká</w:t>
            </w:r>
          </w:p>
        </w:tc>
      </w:tr>
    </w:tbl>
    <w:p w14:paraId="6F7688CB" w14:textId="77777777" w:rsidR="00033446" w:rsidRDefault="00033446"/>
    <w:p w14:paraId="316AD141" w14:textId="77777777" w:rsidR="00033446" w:rsidRDefault="00000000">
      <w:pPr>
        <w:pStyle w:val="Nadpis2"/>
      </w:pPr>
      <w:r>
        <w:rPr>
          <w:rFonts w:ascii="Calibri" w:hAnsi="Calibri"/>
          <w:color w:val="2E74B5"/>
        </w:rPr>
        <w:t xml:space="preserve">3.2 </w:t>
      </w:r>
      <w:proofErr w:type="spellStart"/>
      <w:r>
        <w:rPr>
          <w:rFonts w:ascii="Calibri" w:hAnsi="Calibri"/>
          <w:color w:val="2E74B5"/>
        </w:rPr>
        <w:t>Nabídky</w:t>
      </w:r>
      <w:proofErr w:type="spellEnd"/>
      <w:r>
        <w:rPr>
          <w:rFonts w:ascii="Calibri" w:hAnsi="Calibri"/>
          <w:color w:val="2E74B5"/>
        </w:rPr>
        <w:t xml:space="preserve"> </w:t>
      </w:r>
      <w:proofErr w:type="spellStart"/>
      <w:r>
        <w:rPr>
          <w:rFonts w:ascii="Calibri" w:hAnsi="Calibri"/>
          <w:color w:val="2E74B5"/>
        </w:rPr>
        <w:t>plaveb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020"/>
        <w:gridCol w:w="6803"/>
        <w:gridCol w:w="1247"/>
      </w:tblGrid>
      <w:tr w:rsidR="00033446" w14:paraId="48602401" w14:textId="77777777">
        <w:tc>
          <w:tcPr>
            <w:tcW w:w="1020" w:type="dxa"/>
            <w:shd w:val="clear" w:color="auto" w:fill="2E74B5"/>
          </w:tcPr>
          <w:p w14:paraId="69EA67AD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6803" w:type="dxa"/>
            <w:shd w:val="clear" w:color="auto" w:fill="2E74B5"/>
          </w:tcPr>
          <w:p w14:paraId="60985979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Požadavek</w:t>
            </w:r>
          </w:p>
        </w:tc>
        <w:tc>
          <w:tcPr>
            <w:tcW w:w="1247" w:type="dxa"/>
            <w:shd w:val="clear" w:color="auto" w:fill="2E74B5"/>
          </w:tcPr>
          <w:p w14:paraId="4FAD59F0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Priorita</w:t>
            </w:r>
          </w:p>
        </w:tc>
      </w:tr>
      <w:tr w:rsidR="00033446" w14:paraId="1F897474" w14:textId="77777777">
        <w:tc>
          <w:tcPr>
            <w:tcW w:w="1020" w:type="dxa"/>
            <w:shd w:val="clear" w:color="auto" w:fill="FFFFFF"/>
          </w:tcPr>
          <w:p w14:paraId="2B520FB5" w14:textId="77777777" w:rsidR="00033446" w:rsidRDefault="00000000">
            <w:r>
              <w:rPr>
                <w:rFonts w:ascii="Calibri" w:hAnsi="Calibri"/>
                <w:sz w:val="20"/>
              </w:rPr>
              <w:t>FR-07</w:t>
            </w:r>
          </w:p>
        </w:tc>
        <w:tc>
          <w:tcPr>
            <w:tcW w:w="6803" w:type="dxa"/>
            <w:shd w:val="clear" w:color="auto" w:fill="FFFFFF"/>
          </w:tcPr>
          <w:p w14:paraId="06316853" w14:textId="77777777" w:rsidR="00033446" w:rsidRPr="00FC2B8D" w:rsidRDefault="00000000">
            <w:pPr>
              <w:rPr>
                <w:lang w:val="pl-PL"/>
              </w:rPr>
            </w:pP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Systém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zobrazí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seznam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všech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dostupných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plaveb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>.</w:t>
            </w:r>
          </w:p>
        </w:tc>
        <w:tc>
          <w:tcPr>
            <w:tcW w:w="1247" w:type="dxa"/>
            <w:shd w:val="clear" w:color="auto" w:fill="FFFFFF"/>
          </w:tcPr>
          <w:p w14:paraId="307BFC43" w14:textId="77777777" w:rsidR="00033446" w:rsidRDefault="00000000">
            <w:proofErr w:type="spellStart"/>
            <w:r>
              <w:rPr>
                <w:rFonts w:ascii="Calibri" w:hAnsi="Calibri"/>
                <w:sz w:val="20"/>
              </w:rPr>
              <w:t>Vysoká</w:t>
            </w:r>
            <w:proofErr w:type="spellEnd"/>
          </w:p>
        </w:tc>
      </w:tr>
      <w:tr w:rsidR="00033446" w14:paraId="12411A08" w14:textId="77777777">
        <w:tc>
          <w:tcPr>
            <w:tcW w:w="1020" w:type="dxa"/>
            <w:shd w:val="clear" w:color="auto" w:fill="DEEAF1"/>
          </w:tcPr>
          <w:p w14:paraId="77453F02" w14:textId="77777777" w:rsidR="00033446" w:rsidRDefault="00000000">
            <w:r>
              <w:rPr>
                <w:rFonts w:ascii="Calibri" w:hAnsi="Calibri"/>
                <w:sz w:val="20"/>
              </w:rPr>
              <w:t>FR-08</w:t>
            </w:r>
          </w:p>
        </w:tc>
        <w:tc>
          <w:tcPr>
            <w:tcW w:w="6803" w:type="dxa"/>
            <w:shd w:val="clear" w:color="auto" w:fill="DEEAF1"/>
          </w:tcPr>
          <w:p w14:paraId="368F2AC2" w14:textId="599B64A5" w:rsidR="00033446" w:rsidRDefault="00000000">
            <w:r>
              <w:rPr>
                <w:rFonts w:ascii="Calibri" w:hAnsi="Calibri"/>
                <w:sz w:val="20"/>
              </w:rPr>
              <w:t xml:space="preserve">Systém umožní filtrování </w:t>
            </w:r>
            <w:proofErr w:type="spellStart"/>
            <w:r>
              <w:rPr>
                <w:rFonts w:ascii="Calibri" w:hAnsi="Calibri"/>
                <w:sz w:val="20"/>
              </w:rPr>
              <w:t>plaveb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podle</w:t>
            </w:r>
            <w:proofErr w:type="spellEnd"/>
            <w:r>
              <w:rPr>
                <w:rFonts w:ascii="Calibri" w:hAnsi="Calibri"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sz w:val="20"/>
              </w:rPr>
              <w:t>destinace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země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typu</w:t>
            </w:r>
            <w:proofErr w:type="spellEnd"/>
            <w:r>
              <w:rPr>
                <w:rFonts w:ascii="Calibri" w:hAnsi="Calibri"/>
                <w:sz w:val="20"/>
              </w:rPr>
              <w:t>,</w:t>
            </w:r>
            <w:r w:rsidR="009C77E9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="009C77E9">
              <w:rPr>
                <w:rFonts w:ascii="Calibri" w:hAnsi="Calibri"/>
                <w:sz w:val="20"/>
              </w:rPr>
              <w:t>termínu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 w:rsidR="009C77E9">
              <w:rPr>
                <w:rFonts w:ascii="Calibri" w:hAnsi="Calibri"/>
                <w:sz w:val="20"/>
              </w:rPr>
              <w:t>maximální</w:t>
            </w:r>
            <w:proofErr w:type="spellEnd"/>
            <w:r w:rsidR="009C77E9"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ceny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w="1247" w:type="dxa"/>
            <w:shd w:val="clear" w:color="auto" w:fill="DEEAF1"/>
          </w:tcPr>
          <w:p w14:paraId="2D683835" w14:textId="77777777" w:rsidR="00033446" w:rsidRDefault="00000000">
            <w:r>
              <w:rPr>
                <w:rFonts w:ascii="Calibri" w:hAnsi="Calibri"/>
                <w:sz w:val="20"/>
              </w:rPr>
              <w:t>Střední</w:t>
            </w:r>
          </w:p>
        </w:tc>
      </w:tr>
      <w:tr w:rsidR="00033446" w14:paraId="499AD1A5" w14:textId="77777777">
        <w:tc>
          <w:tcPr>
            <w:tcW w:w="1020" w:type="dxa"/>
            <w:shd w:val="clear" w:color="auto" w:fill="FFFFFF"/>
          </w:tcPr>
          <w:p w14:paraId="66905109" w14:textId="77777777" w:rsidR="00033446" w:rsidRDefault="00000000">
            <w:r>
              <w:rPr>
                <w:rFonts w:ascii="Calibri" w:hAnsi="Calibri"/>
                <w:sz w:val="20"/>
              </w:rPr>
              <w:t>FR-09</w:t>
            </w:r>
          </w:p>
        </w:tc>
        <w:tc>
          <w:tcPr>
            <w:tcW w:w="6803" w:type="dxa"/>
            <w:shd w:val="clear" w:color="auto" w:fill="FFFFFF"/>
          </w:tcPr>
          <w:p w14:paraId="4981C5F2" w14:textId="77777777" w:rsidR="00033446" w:rsidRPr="00FC2B8D" w:rsidRDefault="00000000">
            <w:pPr>
              <w:rPr>
                <w:lang w:val="pl-PL"/>
              </w:rPr>
            </w:pPr>
            <w:r w:rsidRPr="00FC2B8D">
              <w:rPr>
                <w:rFonts w:ascii="Calibri" w:hAnsi="Calibri"/>
                <w:sz w:val="20"/>
                <w:lang w:val="pl-PL"/>
              </w:rPr>
              <w:t xml:space="preserve">Filtr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se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aktivuje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kliknutím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na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tlačítko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Hledat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(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ne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automaticky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>).</w:t>
            </w:r>
          </w:p>
        </w:tc>
        <w:tc>
          <w:tcPr>
            <w:tcW w:w="1247" w:type="dxa"/>
            <w:shd w:val="clear" w:color="auto" w:fill="FFFFFF"/>
          </w:tcPr>
          <w:p w14:paraId="1293C28A" w14:textId="77777777" w:rsidR="00033446" w:rsidRDefault="00000000">
            <w:proofErr w:type="spellStart"/>
            <w:r>
              <w:rPr>
                <w:rFonts w:ascii="Calibri" w:hAnsi="Calibri"/>
                <w:sz w:val="20"/>
              </w:rPr>
              <w:t>Střední</w:t>
            </w:r>
            <w:proofErr w:type="spellEnd"/>
          </w:p>
        </w:tc>
      </w:tr>
      <w:tr w:rsidR="00033446" w14:paraId="760D78FA" w14:textId="77777777">
        <w:tc>
          <w:tcPr>
            <w:tcW w:w="1020" w:type="dxa"/>
            <w:shd w:val="clear" w:color="auto" w:fill="DEEAF1"/>
          </w:tcPr>
          <w:p w14:paraId="5369728B" w14:textId="77777777" w:rsidR="00033446" w:rsidRDefault="00000000">
            <w:r>
              <w:rPr>
                <w:rFonts w:ascii="Calibri" w:hAnsi="Calibri"/>
                <w:sz w:val="20"/>
              </w:rPr>
              <w:t>FR-10</w:t>
            </w:r>
          </w:p>
        </w:tc>
        <w:tc>
          <w:tcPr>
            <w:tcW w:w="6803" w:type="dxa"/>
            <w:shd w:val="clear" w:color="auto" w:fill="DEEAF1"/>
          </w:tcPr>
          <w:p w14:paraId="0F5C22E7" w14:textId="77777777" w:rsidR="00033446" w:rsidRDefault="00000000">
            <w:r>
              <w:rPr>
                <w:rFonts w:ascii="Calibri" w:hAnsi="Calibri"/>
                <w:sz w:val="20"/>
              </w:rPr>
              <w:t>Systém zobrazí detail plavby: hero obrázek, popis, highlights, volná místa, rezervační formulář.</w:t>
            </w:r>
          </w:p>
        </w:tc>
        <w:tc>
          <w:tcPr>
            <w:tcW w:w="1247" w:type="dxa"/>
            <w:shd w:val="clear" w:color="auto" w:fill="DEEAF1"/>
          </w:tcPr>
          <w:p w14:paraId="5CB3BAAD" w14:textId="77777777" w:rsidR="00033446" w:rsidRDefault="00000000">
            <w:r>
              <w:rPr>
                <w:rFonts w:ascii="Calibri" w:hAnsi="Calibri"/>
                <w:sz w:val="20"/>
              </w:rPr>
              <w:t>Vysoká</w:t>
            </w:r>
          </w:p>
        </w:tc>
      </w:tr>
      <w:tr w:rsidR="00033446" w14:paraId="64FC682F" w14:textId="77777777">
        <w:tc>
          <w:tcPr>
            <w:tcW w:w="1020" w:type="dxa"/>
            <w:shd w:val="clear" w:color="auto" w:fill="FFFFFF"/>
          </w:tcPr>
          <w:p w14:paraId="7DE711DE" w14:textId="77777777" w:rsidR="00033446" w:rsidRDefault="00000000">
            <w:r>
              <w:rPr>
                <w:rFonts w:ascii="Calibri" w:hAnsi="Calibri"/>
                <w:sz w:val="20"/>
              </w:rPr>
              <w:t>FR-11</w:t>
            </w:r>
          </w:p>
        </w:tc>
        <w:tc>
          <w:tcPr>
            <w:tcW w:w="6803" w:type="dxa"/>
            <w:shd w:val="clear" w:color="auto" w:fill="FFFFFF"/>
          </w:tcPr>
          <w:p w14:paraId="24A56604" w14:textId="77777777" w:rsidR="00033446" w:rsidRDefault="00000000">
            <w:r>
              <w:rPr>
                <w:rFonts w:ascii="Calibri" w:hAnsi="Calibri"/>
                <w:sz w:val="20"/>
              </w:rPr>
              <w:t>Přihlášený kapitán může vytvořit nabídku plavby.</w:t>
            </w:r>
          </w:p>
        </w:tc>
        <w:tc>
          <w:tcPr>
            <w:tcW w:w="1247" w:type="dxa"/>
            <w:shd w:val="clear" w:color="auto" w:fill="FFFFFF"/>
          </w:tcPr>
          <w:p w14:paraId="78475E5F" w14:textId="77777777" w:rsidR="00033446" w:rsidRDefault="00000000">
            <w:r>
              <w:rPr>
                <w:rFonts w:ascii="Calibri" w:hAnsi="Calibri"/>
                <w:sz w:val="20"/>
              </w:rPr>
              <w:t>Vysoká</w:t>
            </w:r>
          </w:p>
        </w:tc>
      </w:tr>
      <w:tr w:rsidR="00033446" w14:paraId="5C55F109" w14:textId="77777777">
        <w:tc>
          <w:tcPr>
            <w:tcW w:w="1020" w:type="dxa"/>
            <w:shd w:val="clear" w:color="auto" w:fill="DEEAF1"/>
          </w:tcPr>
          <w:p w14:paraId="4235AEB6" w14:textId="77777777" w:rsidR="00033446" w:rsidRDefault="00000000">
            <w:r>
              <w:rPr>
                <w:rFonts w:ascii="Calibri" w:hAnsi="Calibri"/>
                <w:sz w:val="20"/>
              </w:rPr>
              <w:t>FR-12</w:t>
            </w:r>
          </w:p>
        </w:tc>
        <w:tc>
          <w:tcPr>
            <w:tcW w:w="6803" w:type="dxa"/>
            <w:shd w:val="clear" w:color="auto" w:fill="DEEAF1"/>
          </w:tcPr>
          <w:p w14:paraId="207C5B94" w14:textId="77777777" w:rsidR="00033446" w:rsidRDefault="00000000">
            <w:r>
              <w:rPr>
                <w:rFonts w:ascii="Calibri" w:hAnsi="Calibri"/>
                <w:sz w:val="20"/>
              </w:rPr>
              <w:t>Kapitán může upravit nebo smazat pouze vlastní nabídky.</w:t>
            </w:r>
          </w:p>
        </w:tc>
        <w:tc>
          <w:tcPr>
            <w:tcW w:w="1247" w:type="dxa"/>
            <w:shd w:val="clear" w:color="auto" w:fill="DEEAF1"/>
          </w:tcPr>
          <w:p w14:paraId="5DD1FFFA" w14:textId="77777777" w:rsidR="00033446" w:rsidRDefault="00000000">
            <w:r>
              <w:rPr>
                <w:rFonts w:ascii="Calibri" w:hAnsi="Calibri"/>
                <w:sz w:val="20"/>
              </w:rPr>
              <w:t>Vysoká</w:t>
            </w:r>
          </w:p>
        </w:tc>
      </w:tr>
      <w:tr w:rsidR="00033446" w14:paraId="512BC8C1" w14:textId="77777777">
        <w:tc>
          <w:tcPr>
            <w:tcW w:w="1020" w:type="dxa"/>
            <w:shd w:val="clear" w:color="auto" w:fill="FFFFFF"/>
          </w:tcPr>
          <w:p w14:paraId="680CD097" w14:textId="77777777" w:rsidR="00033446" w:rsidRDefault="00000000">
            <w:r>
              <w:rPr>
                <w:rFonts w:ascii="Calibri" w:hAnsi="Calibri"/>
                <w:sz w:val="20"/>
              </w:rPr>
              <w:t>FR-13</w:t>
            </w:r>
          </w:p>
        </w:tc>
        <w:tc>
          <w:tcPr>
            <w:tcW w:w="6803" w:type="dxa"/>
            <w:shd w:val="clear" w:color="auto" w:fill="FFFFFF"/>
          </w:tcPr>
          <w:p w14:paraId="4EAB2764" w14:textId="77777777" w:rsidR="00033446" w:rsidRDefault="00000000">
            <w:r>
              <w:rPr>
                <w:rFonts w:ascii="Calibri" w:hAnsi="Calibri"/>
                <w:sz w:val="20"/>
              </w:rPr>
              <w:t>Vlastník nabídky si nemůže zarezervovat vlastní plavbu.</w:t>
            </w:r>
          </w:p>
        </w:tc>
        <w:tc>
          <w:tcPr>
            <w:tcW w:w="1247" w:type="dxa"/>
            <w:shd w:val="clear" w:color="auto" w:fill="FFFFFF"/>
          </w:tcPr>
          <w:p w14:paraId="17130ECF" w14:textId="77777777" w:rsidR="00033446" w:rsidRDefault="00000000">
            <w:r>
              <w:rPr>
                <w:rFonts w:ascii="Calibri" w:hAnsi="Calibri"/>
                <w:sz w:val="20"/>
              </w:rPr>
              <w:t>Střední</w:t>
            </w:r>
          </w:p>
        </w:tc>
      </w:tr>
      <w:tr w:rsidR="00033446" w14:paraId="5DBD2EDC" w14:textId="77777777">
        <w:tc>
          <w:tcPr>
            <w:tcW w:w="1020" w:type="dxa"/>
            <w:shd w:val="clear" w:color="auto" w:fill="DEEAF1"/>
          </w:tcPr>
          <w:p w14:paraId="17C17EBD" w14:textId="77777777" w:rsidR="00033446" w:rsidRDefault="00000000">
            <w:r>
              <w:rPr>
                <w:rFonts w:ascii="Calibri" w:hAnsi="Calibri"/>
                <w:sz w:val="20"/>
              </w:rPr>
              <w:t>FR-14</w:t>
            </w:r>
          </w:p>
        </w:tc>
        <w:tc>
          <w:tcPr>
            <w:tcW w:w="6803" w:type="dxa"/>
            <w:shd w:val="clear" w:color="auto" w:fill="DEEAF1"/>
          </w:tcPr>
          <w:p w14:paraId="7527DE57" w14:textId="77777777" w:rsidR="00033446" w:rsidRDefault="00000000">
            <w:r>
              <w:rPr>
                <w:rFonts w:ascii="Calibri" w:hAnsi="Calibri"/>
                <w:sz w:val="20"/>
              </w:rPr>
              <w:t>Systém zobrazuje počet zbývajících míst (kapacita − rezervováno).</w:t>
            </w:r>
          </w:p>
        </w:tc>
        <w:tc>
          <w:tcPr>
            <w:tcW w:w="1247" w:type="dxa"/>
            <w:shd w:val="clear" w:color="auto" w:fill="DEEAF1"/>
          </w:tcPr>
          <w:p w14:paraId="1589ACF7" w14:textId="77777777" w:rsidR="00033446" w:rsidRDefault="00000000">
            <w:r>
              <w:rPr>
                <w:rFonts w:ascii="Calibri" w:hAnsi="Calibri"/>
                <w:sz w:val="20"/>
              </w:rPr>
              <w:t>Střední</w:t>
            </w:r>
          </w:p>
        </w:tc>
      </w:tr>
      <w:tr w:rsidR="00033446" w14:paraId="4014A491" w14:textId="77777777">
        <w:tc>
          <w:tcPr>
            <w:tcW w:w="1020" w:type="dxa"/>
            <w:shd w:val="clear" w:color="auto" w:fill="FFFFFF"/>
          </w:tcPr>
          <w:p w14:paraId="3DBB916D" w14:textId="77777777" w:rsidR="00033446" w:rsidRDefault="00000000">
            <w:r>
              <w:rPr>
                <w:rFonts w:ascii="Calibri" w:hAnsi="Calibri"/>
                <w:sz w:val="20"/>
              </w:rPr>
              <w:t>FR-15</w:t>
            </w:r>
          </w:p>
        </w:tc>
        <w:tc>
          <w:tcPr>
            <w:tcW w:w="6803" w:type="dxa"/>
            <w:shd w:val="clear" w:color="auto" w:fill="FFFFFF"/>
          </w:tcPr>
          <w:p w14:paraId="5FC6E4D4" w14:textId="77777777" w:rsidR="00033446" w:rsidRDefault="00000000">
            <w:r>
              <w:rPr>
                <w:rFonts w:ascii="Calibri" w:hAnsi="Calibri"/>
                <w:sz w:val="20"/>
              </w:rPr>
              <w:t>Ke každé plavbě lze nahrát vlastní obrázek (jpg, png, webp, max 10 MB).</w:t>
            </w:r>
          </w:p>
        </w:tc>
        <w:tc>
          <w:tcPr>
            <w:tcW w:w="1247" w:type="dxa"/>
            <w:shd w:val="clear" w:color="auto" w:fill="FFFFFF"/>
          </w:tcPr>
          <w:p w14:paraId="6C4577DF" w14:textId="77777777" w:rsidR="00033446" w:rsidRDefault="00000000">
            <w:r>
              <w:rPr>
                <w:rFonts w:ascii="Calibri" w:hAnsi="Calibri"/>
                <w:sz w:val="20"/>
              </w:rPr>
              <w:t>Střední</w:t>
            </w:r>
          </w:p>
        </w:tc>
      </w:tr>
    </w:tbl>
    <w:p w14:paraId="72FA2092" w14:textId="77777777" w:rsidR="00033446" w:rsidRDefault="00033446"/>
    <w:p w14:paraId="00C06F56" w14:textId="77777777" w:rsidR="00033446" w:rsidRDefault="00000000">
      <w:pPr>
        <w:pStyle w:val="Nadpis2"/>
      </w:pPr>
      <w:r>
        <w:rPr>
          <w:rFonts w:ascii="Calibri" w:hAnsi="Calibri"/>
          <w:color w:val="2E74B5"/>
        </w:rPr>
        <w:t xml:space="preserve">3.3 </w:t>
      </w:r>
      <w:proofErr w:type="spellStart"/>
      <w:r>
        <w:rPr>
          <w:rFonts w:ascii="Calibri" w:hAnsi="Calibri"/>
          <w:color w:val="2E74B5"/>
        </w:rPr>
        <w:t>Rezervace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020"/>
        <w:gridCol w:w="6803"/>
        <w:gridCol w:w="1247"/>
      </w:tblGrid>
      <w:tr w:rsidR="00033446" w14:paraId="19CF5F36" w14:textId="77777777">
        <w:tc>
          <w:tcPr>
            <w:tcW w:w="1020" w:type="dxa"/>
            <w:shd w:val="clear" w:color="auto" w:fill="2E74B5"/>
          </w:tcPr>
          <w:p w14:paraId="717BF81A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6803" w:type="dxa"/>
            <w:shd w:val="clear" w:color="auto" w:fill="2E74B5"/>
          </w:tcPr>
          <w:p w14:paraId="3BE9F0B0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Požadavek</w:t>
            </w:r>
          </w:p>
        </w:tc>
        <w:tc>
          <w:tcPr>
            <w:tcW w:w="1247" w:type="dxa"/>
            <w:shd w:val="clear" w:color="auto" w:fill="2E74B5"/>
          </w:tcPr>
          <w:p w14:paraId="18C35CE4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Priorita</w:t>
            </w:r>
          </w:p>
        </w:tc>
      </w:tr>
      <w:tr w:rsidR="00033446" w14:paraId="13801255" w14:textId="77777777">
        <w:tc>
          <w:tcPr>
            <w:tcW w:w="1020" w:type="dxa"/>
            <w:shd w:val="clear" w:color="auto" w:fill="FFFFFF"/>
          </w:tcPr>
          <w:p w14:paraId="43845FED" w14:textId="77777777" w:rsidR="00033446" w:rsidRDefault="00000000">
            <w:r>
              <w:rPr>
                <w:rFonts w:ascii="Calibri" w:hAnsi="Calibri"/>
                <w:sz w:val="20"/>
              </w:rPr>
              <w:t>FR-16</w:t>
            </w:r>
          </w:p>
        </w:tc>
        <w:tc>
          <w:tcPr>
            <w:tcW w:w="6803" w:type="dxa"/>
            <w:shd w:val="clear" w:color="auto" w:fill="FFFFFF"/>
          </w:tcPr>
          <w:p w14:paraId="4860E19C" w14:textId="77777777" w:rsidR="00033446" w:rsidRDefault="00000000">
            <w:r>
              <w:rPr>
                <w:rFonts w:ascii="Calibri" w:hAnsi="Calibri"/>
                <w:sz w:val="20"/>
              </w:rPr>
              <w:t>Přihlášený uživatel může rezervovat místa na plavbě (kontaktní jméno, e-mail, počet míst).</w:t>
            </w:r>
          </w:p>
        </w:tc>
        <w:tc>
          <w:tcPr>
            <w:tcW w:w="1247" w:type="dxa"/>
            <w:shd w:val="clear" w:color="auto" w:fill="FFFFFF"/>
          </w:tcPr>
          <w:p w14:paraId="47BC07B2" w14:textId="77777777" w:rsidR="00033446" w:rsidRDefault="00000000">
            <w:r>
              <w:rPr>
                <w:rFonts w:ascii="Calibri" w:hAnsi="Calibri"/>
                <w:sz w:val="20"/>
              </w:rPr>
              <w:t>Vysoká</w:t>
            </w:r>
          </w:p>
        </w:tc>
      </w:tr>
      <w:tr w:rsidR="00033446" w14:paraId="6476C112" w14:textId="77777777">
        <w:tc>
          <w:tcPr>
            <w:tcW w:w="1020" w:type="dxa"/>
            <w:shd w:val="clear" w:color="auto" w:fill="DEEAF1"/>
          </w:tcPr>
          <w:p w14:paraId="334BF21D" w14:textId="77777777" w:rsidR="00033446" w:rsidRDefault="00000000">
            <w:r>
              <w:rPr>
                <w:rFonts w:ascii="Calibri" w:hAnsi="Calibri"/>
                <w:sz w:val="20"/>
              </w:rPr>
              <w:t>FR-17</w:t>
            </w:r>
          </w:p>
        </w:tc>
        <w:tc>
          <w:tcPr>
            <w:tcW w:w="6803" w:type="dxa"/>
            <w:shd w:val="clear" w:color="auto" w:fill="DEEAF1"/>
          </w:tcPr>
          <w:p w14:paraId="039414F6" w14:textId="77777777" w:rsidR="00033446" w:rsidRDefault="00000000">
            <w:r>
              <w:rPr>
                <w:rFonts w:ascii="Calibri" w:hAnsi="Calibri"/>
                <w:sz w:val="20"/>
              </w:rPr>
              <w:t>Systém odmítne rezervaci přesahující kapacitu plavby.</w:t>
            </w:r>
          </w:p>
        </w:tc>
        <w:tc>
          <w:tcPr>
            <w:tcW w:w="1247" w:type="dxa"/>
            <w:shd w:val="clear" w:color="auto" w:fill="DEEAF1"/>
          </w:tcPr>
          <w:p w14:paraId="62F4CD59" w14:textId="77777777" w:rsidR="00033446" w:rsidRDefault="00000000">
            <w:r>
              <w:rPr>
                <w:rFonts w:ascii="Calibri" w:hAnsi="Calibri"/>
                <w:sz w:val="20"/>
              </w:rPr>
              <w:t>Vysoká</w:t>
            </w:r>
          </w:p>
        </w:tc>
      </w:tr>
      <w:tr w:rsidR="00033446" w14:paraId="01317E55" w14:textId="77777777">
        <w:tc>
          <w:tcPr>
            <w:tcW w:w="1020" w:type="dxa"/>
            <w:shd w:val="clear" w:color="auto" w:fill="FFFFFF"/>
          </w:tcPr>
          <w:p w14:paraId="3AD9C567" w14:textId="77777777" w:rsidR="00033446" w:rsidRDefault="00000000">
            <w:r>
              <w:rPr>
                <w:rFonts w:ascii="Calibri" w:hAnsi="Calibri"/>
                <w:sz w:val="20"/>
              </w:rPr>
              <w:t>FR-18</w:t>
            </w:r>
          </w:p>
        </w:tc>
        <w:tc>
          <w:tcPr>
            <w:tcW w:w="6803" w:type="dxa"/>
            <w:shd w:val="clear" w:color="auto" w:fill="FFFFFF"/>
          </w:tcPr>
          <w:p w14:paraId="4F76CF8B" w14:textId="77777777" w:rsidR="00033446" w:rsidRDefault="00000000">
            <w:r>
              <w:rPr>
                <w:rFonts w:ascii="Calibri" w:hAnsi="Calibri"/>
                <w:sz w:val="20"/>
              </w:rPr>
              <w:t>Přihlášený uživatel vidí seznam vlastních rezervací v přehledu (Dashboard).</w:t>
            </w:r>
          </w:p>
        </w:tc>
        <w:tc>
          <w:tcPr>
            <w:tcW w:w="1247" w:type="dxa"/>
            <w:shd w:val="clear" w:color="auto" w:fill="FFFFFF"/>
          </w:tcPr>
          <w:p w14:paraId="1C04DA25" w14:textId="77777777" w:rsidR="00033446" w:rsidRDefault="00000000">
            <w:r>
              <w:rPr>
                <w:rFonts w:ascii="Calibri" w:hAnsi="Calibri"/>
                <w:sz w:val="20"/>
              </w:rPr>
              <w:t>Vysoká</w:t>
            </w:r>
          </w:p>
        </w:tc>
      </w:tr>
      <w:tr w:rsidR="00033446" w14:paraId="3D2E6ED1" w14:textId="77777777">
        <w:tc>
          <w:tcPr>
            <w:tcW w:w="1020" w:type="dxa"/>
            <w:shd w:val="clear" w:color="auto" w:fill="DEEAF1"/>
          </w:tcPr>
          <w:p w14:paraId="62C841E4" w14:textId="77777777" w:rsidR="00033446" w:rsidRDefault="00000000">
            <w:r>
              <w:rPr>
                <w:rFonts w:ascii="Calibri" w:hAnsi="Calibri"/>
                <w:sz w:val="20"/>
              </w:rPr>
              <w:t>FR-19</w:t>
            </w:r>
          </w:p>
        </w:tc>
        <w:tc>
          <w:tcPr>
            <w:tcW w:w="6803" w:type="dxa"/>
            <w:shd w:val="clear" w:color="auto" w:fill="DEEAF1"/>
          </w:tcPr>
          <w:p w14:paraId="3794BED1" w14:textId="77777777" w:rsidR="00033446" w:rsidRDefault="00000000">
            <w:r>
              <w:rPr>
                <w:rFonts w:ascii="Calibri" w:hAnsi="Calibri"/>
                <w:sz w:val="20"/>
              </w:rPr>
              <w:t>Uživatel může upravit vlastní rezervaci (kontaktní údaje, počet míst).</w:t>
            </w:r>
          </w:p>
        </w:tc>
        <w:tc>
          <w:tcPr>
            <w:tcW w:w="1247" w:type="dxa"/>
            <w:shd w:val="clear" w:color="auto" w:fill="DEEAF1"/>
          </w:tcPr>
          <w:p w14:paraId="606927F3" w14:textId="77777777" w:rsidR="00033446" w:rsidRDefault="00000000">
            <w:r>
              <w:rPr>
                <w:rFonts w:ascii="Calibri" w:hAnsi="Calibri"/>
                <w:sz w:val="20"/>
              </w:rPr>
              <w:t>Střední</w:t>
            </w:r>
          </w:p>
        </w:tc>
      </w:tr>
      <w:tr w:rsidR="00033446" w14:paraId="6A2EBAB6" w14:textId="77777777">
        <w:tc>
          <w:tcPr>
            <w:tcW w:w="1020" w:type="dxa"/>
            <w:shd w:val="clear" w:color="auto" w:fill="FFFFFF"/>
          </w:tcPr>
          <w:p w14:paraId="395E2417" w14:textId="77777777" w:rsidR="00033446" w:rsidRDefault="00000000">
            <w:r>
              <w:rPr>
                <w:rFonts w:ascii="Calibri" w:hAnsi="Calibri"/>
                <w:sz w:val="20"/>
              </w:rPr>
              <w:t>FR-20</w:t>
            </w:r>
          </w:p>
        </w:tc>
        <w:tc>
          <w:tcPr>
            <w:tcW w:w="6803" w:type="dxa"/>
            <w:shd w:val="clear" w:color="auto" w:fill="FFFFFF"/>
          </w:tcPr>
          <w:p w14:paraId="6B9B49DD" w14:textId="77777777" w:rsidR="00033446" w:rsidRDefault="00000000">
            <w:r>
              <w:rPr>
                <w:rFonts w:ascii="Calibri" w:hAnsi="Calibri"/>
                <w:sz w:val="20"/>
              </w:rPr>
              <w:t>Uživatel může zrušit vlastní rezervaci (HTTP DELETE → 204).</w:t>
            </w:r>
          </w:p>
        </w:tc>
        <w:tc>
          <w:tcPr>
            <w:tcW w:w="1247" w:type="dxa"/>
            <w:shd w:val="clear" w:color="auto" w:fill="FFFFFF"/>
          </w:tcPr>
          <w:p w14:paraId="3F6D9660" w14:textId="77777777" w:rsidR="00033446" w:rsidRDefault="00000000">
            <w:r>
              <w:rPr>
                <w:rFonts w:ascii="Calibri" w:hAnsi="Calibri"/>
                <w:sz w:val="20"/>
              </w:rPr>
              <w:t>Střední</w:t>
            </w:r>
          </w:p>
        </w:tc>
      </w:tr>
    </w:tbl>
    <w:p w14:paraId="1DBDD028" w14:textId="77777777" w:rsidR="00033446" w:rsidRDefault="00033446"/>
    <w:p w14:paraId="15E7418F" w14:textId="332B0F6D" w:rsidR="00033446" w:rsidRDefault="00000000">
      <w:pPr>
        <w:pStyle w:val="Nadpis2"/>
      </w:pPr>
      <w:r>
        <w:rPr>
          <w:rFonts w:ascii="Calibri" w:hAnsi="Calibri"/>
          <w:color w:val="2E74B5"/>
        </w:rPr>
        <w:t xml:space="preserve">3.4 </w:t>
      </w:r>
      <w:proofErr w:type="spellStart"/>
      <w:r>
        <w:rPr>
          <w:rFonts w:ascii="Calibri" w:hAnsi="Calibri"/>
          <w:color w:val="2E74B5"/>
        </w:rPr>
        <w:t>Číselníky</w:t>
      </w:r>
      <w:proofErr w:type="spellEnd"/>
      <w:r>
        <w:rPr>
          <w:rFonts w:ascii="Calibri" w:hAnsi="Calibri"/>
          <w:color w:val="2E74B5"/>
        </w:rPr>
        <w:t xml:space="preserve"> </w:t>
      </w:r>
      <w:proofErr w:type="gramStart"/>
      <w:r>
        <w:rPr>
          <w:rFonts w:ascii="Calibri" w:hAnsi="Calibri"/>
          <w:color w:val="2E74B5"/>
        </w:rPr>
        <w:t>a</w:t>
      </w:r>
      <w:proofErr w:type="gramEnd"/>
      <w:r>
        <w:rPr>
          <w:rFonts w:ascii="Calibri" w:hAnsi="Calibri"/>
          <w:color w:val="2E74B5"/>
        </w:rPr>
        <w:t xml:space="preserve"> upload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"/>
        <w:gridCol w:w="6803"/>
        <w:gridCol w:w="1247"/>
      </w:tblGrid>
      <w:tr w:rsidR="00033446" w14:paraId="572AF444" w14:textId="77777777">
        <w:tc>
          <w:tcPr>
            <w:tcW w:w="1020" w:type="dxa"/>
            <w:shd w:val="clear" w:color="auto" w:fill="2E74B5"/>
          </w:tcPr>
          <w:p w14:paraId="63CAD92C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6803" w:type="dxa"/>
            <w:shd w:val="clear" w:color="auto" w:fill="2E74B5"/>
          </w:tcPr>
          <w:p w14:paraId="77FA5F19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Požadavek</w:t>
            </w:r>
          </w:p>
        </w:tc>
        <w:tc>
          <w:tcPr>
            <w:tcW w:w="1247" w:type="dxa"/>
            <w:shd w:val="clear" w:color="auto" w:fill="2E74B5"/>
          </w:tcPr>
          <w:p w14:paraId="5B1F346C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Priorita</w:t>
            </w:r>
          </w:p>
        </w:tc>
      </w:tr>
      <w:tr w:rsidR="00033446" w14:paraId="7FF343A1" w14:textId="77777777">
        <w:tc>
          <w:tcPr>
            <w:tcW w:w="1020" w:type="dxa"/>
            <w:shd w:val="clear" w:color="auto" w:fill="FFFFFF"/>
          </w:tcPr>
          <w:p w14:paraId="25E9B729" w14:textId="77777777" w:rsidR="00033446" w:rsidRDefault="00000000">
            <w:r>
              <w:rPr>
                <w:rFonts w:ascii="Calibri" w:hAnsi="Calibri"/>
                <w:sz w:val="20"/>
              </w:rPr>
              <w:t>FR-21</w:t>
            </w:r>
          </w:p>
        </w:tc>
        <w:tc>
          <w:tcPr>
            <w:tcW w:w="6803" w:type="dxa"/>
            <w:shd w:val="clear" w:color="auto" w:fill="FFFFFF"/>
          </w:tcPr>
          <w:p w14:paraId="12246D4C" w14:textId="26B757D3" w:rsidR="00033446" w:rsidRDefault="00000000">
            <w:proofErr w:type="spellStart"/>
            <w:r>
              <w:rPr>
                <w:rFonts w:ascii="Calibri" w:hAnsi="Calibri"/>
                <w:sz w:val="20"/>
              </w:rPr>
              <w:t>Systém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poskytne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číselník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typů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plavby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načtený</w:t>
            </w:r>
            <w:proofErr w:type="spellEnd"/>
            <w:r>
              <w:rPr>
                <w:rFonts w:ascii="Calibri" w:hAnsi="Calibri"/>
                <w:sz w:val="20"/>
              </w:rPr>
              <w:t xml:space="preserve"> z databáze (GET /api/trip-types).</w:t>
            </w:r>
          </w:p>
        </w:tc>
        <w:tc>
          <w:tcPr>
            <w:tcW w:w="1247" w:type="dxa"/>
            <w:shd w:val="clear" w:color="auto" w:fill="FFFFFF"/>
          </w:tcPr>
          <w:p w14:paraId="1A81C870" w14:textId="77777777" w:rsidR="00033446" w:rsidRDefault="00000000">
            <w:r>
              <w:rPr>
                <w:rFonts w:ascii="Calibri" w:hAnsi="Calibri"/>
                <w:sz w:val="20"/>
              </w:rPr>
              <w:t>Střední</w:t>
            </w:r>
          </w:p>
        </w:tc>
      </w:tr>
      <w:tr w:rsidR="00033446" w14:paraId="300FE5BF" w14:textId="77777777">
        <w:tc>
          <w:tcPr>
            <w:tcW w:w="1020" w:type="dxa"/>
            <w:shd w:val="clear" w:color="auto" w:fill="DEEAF1"/>
          </w:tcPr>
          <w:p w14:paraId="32767A9D" w14:textId="77777777" w:rsidR="00033446" w:rsidRDefault="00000000">
            <w:r>
              <w:rPr>
                <w:rFonts w:ascii="Calibri" w:hAnsi="Calibri"/>
                <w:sz w:val="20"/>
              </w:rPr>
              <w:t>FR-22</w:t>
            </w:r>
          </w:p>
        </w:tc>
        <w:tc>
          <w:tcPr>
            <w:tcW w:w="6803" w:type="dxa"/>
            <w:shd w:val="clear" w:color="auto" w:fill="DEEAF1"/>
          </w:tcPr>
          <w:p w14:paraId="064AAE15" w14:textId="77777777" w:rsidR="00033446" w:rsidRDefault="00000000">
            <w:r>
              <w:rPr>
                <w:rFonts w:ascii="Calibri" w:hAnsi="Calibri"/>
                <w:sz w:val="20"/>
              </w:rPr>
              <w:t>Systém umožní upload obrázku (POST /api/upload); vrátí URL k uloženému souboru.</w:t>
            </w:r>
          </w:p>
        </w:tc>
        <w:tc>
          <w:tcPr>
            <w:tcW w:w="1247" w:type="dxa"/>
            <w:shd w:val="clear" w:color="auto" w:fill="DEEAF1"/>
          </w:tcPr>
          <w:p w14:paraId="7A051552" w14:textId="77777777" w:rsidR="00033446" w:rsidRDefault="00000000">
            <w:r>
              <w:rPr>
                <w:rFonts w:ascii="Calibri" w:hAnsi="Calibri"/>
                <w:sz w:val="20"/>
              </w:rPr>
              <w:t>Střední</w:t>
            </w:r>
          </w:p>
        </w:tc>
      </w:tr>
      <w:tr w:rsidR="00033446" w14:paraId="26F0C684" w14:textId="77777777">
        <w:tc>
          <w:tcPr>
            <w:tcW w:w="1020" w:type="dxa"/>
            <w:shd w:val="clear" w:color="auto" w:fill="FFFFFF"/>
          </w:tcPr>
          <w:p w14:paraId="6CEDAD12" w14:textId="77777777" w:rsidR="00033446" w:rsidRDefault="00000000">
            <w:r>
              <w:rPr>
                <w:rFonts w:ascii="Calibri" w:hAnsi="Calibri"/>
                <w:sz w:val="20"/>
              </w:rPr>
              <w:t>FR-23</w:t>
            </w:r>
          </w:p>
        </w:tc>
        <w:tc>
          <w:tcPr>
            <w:tcW w:w="6803" w:type="dxa"/>
            <w:shd w:val="clear" w:color="auto" w:fill="FFFFFF"/>
          </w:tcPr>
          <w:p w14:paraId="75157FD3" w14:textId="77777777" w:rsidR="00033446" w:rsidRDefault="00000000">
            <w:r>
              <w:rPr>
                <w:rFonts w:ascii="Calibri" w:hAnsi="Calibri"/>
                <w:sz w:val="20"/>
              </w:rPr>
              <w:t>Systém odmítne upload souboru s nepovolenou příponou (povoleno: jpg, png, webp).</w:t>
            </w:r>
          </w:p>
        </w:tc>
        <w:tc>
          <w:tcPr>
            <w:tcW w:w="1247" w:type="dxa"/>
            <w:shd w:val="clear" w:color="auto" w:fill="FFFFFF"/>
          </w:tcPr>
          <w:p w14:paraId="54D5BE42" w14:textId="77777777" w:rsidR="00033446" w:rsidRDefault="00000000">
            <w:r>
              <w:rPr>
                <w:rFonts w:ascii="Calibri" w:hAnsi="Calibri"/>
                <w:sz w:val="20"/>
              </w:rPr>
              <w:t>Střední</w:t>
            </w:r>
          </w:p>
        </w:tc>
      </w:tr>
    </w:tbl>
    <w:p w14:paraId="7DFC75F0" w14:textId="77777777" w:rsidR="00033446" w:rsidRDefault="00033446"/>
    <w:p w14:paraId="59457D09" w14:textId="77777777" w:rsidR="00033446" w:rsidRDefault="00000000">
      <w:pPr>
        <w:pStyle w:val="Nadpis2"/>
      </w:pPr>
      <w:r>
        <w:rPr>
          <w:rFonts w:ascii="Calibri" w:hAnsi="Calibri"/>
          <w:color w:val="2E74B5"/>
        </w:rPr>
        <w:t xml:space="preserve">3.5 </w:t>
      </w:r>
      <w:proofErr w:type="spellStart"/>
      <w:r>
        <w:rPr>
          <w:rFonts w:ascii="Calibri" w:hAnsi="Calibri"/>
          <w:color w:val="2E74B5"/>
        </w:rPr>
        <w:t>Chybové</w:t>
      </w:r>
      <w:proofErr w:type="spellEnd"/>
      <w:r>
        <w:rPr>
          <w:rFonts w:ascii="Calibri" w:hAnsi="Calibri"/>
          <w:color w:val="2E74B5"/>
        </w:rPr>
        <w:t xml:space="preserve"> </w:t>
      </w:r>
      <w:proofErr w:type="spellStart"/>
      <w:r>
        <w:rPr>
          <w:rFonts w:ascii="Calibri" w:hAnsi="Calibri"/>
          <w:color w:val="2E74B5"/>
        </w:rPr>
        <w:t>stavy</w:t>
      </w:r>
      <w:proofErr w:type="spellEnd"/>
      <w:r>
        <w:rPr>
          <w:rFonts w:ascii="Calibri" w:hAnsi="Calibri"/>
          <w:color w:val="2E74B5"/>
        </w:rPr>
        <w:t xml:space="preserve"> a navigace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"/>
        <w:gridCol w:w="6803"/>
        <w:gridCol w:w="1247"/>
      </w:tblGrid>
      <w:tr w:rsidR="00033446" w14:paraId="323C4D6C" w14:textId="77777777">
        <w:tc>
          <w:tcPr>
            <w:tcW w:w="1020" w:type="dxa"/>
            <w:shd w:val="clear" w:color="auto" w:fill="2E74B5"/>
          </w:tcPr>
          <w:p w14:paraId="59DA9E0E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6803" w:type="dxa"/>
            <w:shd w:val="clear" w:color="auto" w:fill="2E74B5"/>
          </w:tcPr>
          <w:p w14:paraId="32EE6C7B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Požadavek</w:t>
            </w:r>
          </w:p>
        </w:tc>
        <w:tc>
          <w:tcPr>
            <w:tcW w:w="1247" w:type="dxa"/>
            <w:shd w:val="clear" w:color="auto" w:fill="2E74B5"/>
          </w:tcPr>
          <w:p w14:paraId="7FC48C03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Priorita</w:t>
            </w:r>
          </w:p>
        </w:tc>
      </w:tr>
      <w:tr w:rsidR="00033446" w14:paraId="5F3BD01B" w14:textId="77777777">
        <w:tc>
          <w:tcPr>
            <w:tcW w:w="1020" w:type="dxa"/>
            <w:shd w:val="clear" w:color="auto" w:fill="FFFFFF"/>
          </w:tcPr>
          <w:p w14:paraId="4E72E54D" w14:textId="77777777" w:rsidR="00033446" w:rsidRDefault="00000000">
            <w:r>
              <w:rPr>
                <w:rFonts w:ascii="Calibri" w:hAnsi="Calibri"/>
                <w:sz w:val="20"/>
              </w:rPr>
              <w:t>FR-24</w:t>
            </w:r>
          </w:p>
        </w:tc>
        <w:tc>
          <w:tcPr>
            <w:tcW w:w="6803" w:type="dxa"/>
            <w:shd w:val="clear" w:color="auto" w:fill="FFFFFF"/>
          </w:tcPr>
          <w:p w14:paraId="28D3963D" w14:textId="77777777" w:rsidR="00033446" w:rsidRDefault="00000000">
            <w:r>
              <w:rPr>
                <w:rFonts w:ascii="Calibri" w:hAnsi="Calibri"/>
                <w:sz w:val="20"/>
              </w:rPr>
              <w:t>Neznámá URL zobrazí stránku 404 s cestou.</w:t>
            </w:r>
          </w:p>
        </w:tc>
        <w:tc>
          <w:tcPr>
            <w:tcW w:w="1247" w:type="dxa"/>
            <w:shd w:val="clear" w:color="auto" w:fill="FFFFFF"/>
          </w:tcPr>
          <w:p w14:paraId="58375EC7" w14:textId="77777777" w:rsidR="00033446" w:rsidRDefault="00000000">
            <w:r>
              <w:rPr>
                <w:rFonts w:ascii="Calibri" w:hAnsi="Calibri"/>
                <w:sz w:val="20"/>
              </w:rPr>
              <w:t>Nízká</w:t>
            </w:r>
          </w:p>
        </w:tc>
      </w:tr>
      <w:tr w:rsidR="00033446" w14:paraId="43FFD37E" w14:textId="77777777">
        <w:tc>
          <w:tcPr>
            <w:tcW w:w="1020" w:type="dxa"/>
            <w:shd w:val="clear" w:color="auto" w:fill="DEEAF1"/>
          </w:tcPr>
          <w:p w14:paraId="14AB9785" w14:textId="77777777" w:rsidR="00033446" w:rsidRDefault="00000000">
            <w:r>
              <w:rPr>
                <w:rFonts w:ascii="Calibri" w:hAnsi="Calibri"/>
                <w:sz w:val="20"/>
              </w:rPr>
              <w:t>FR-25</w:t>
            </w:r>
          </w:p>
        </w:tc>
        <w:tc>
          <w:tcPr>
            <w:tcW w:w="6803" w:type="dxa"/>
            <w:shd w:val="clear" w:color="auto" w:fill="DEEAF1"/>
          </w:tcPr>
          <w:p w14:paraId="15E07886" w14:textId="77777777" w:rsidR="00033446" w:rsidRDefault="00000000">
            <w:r>
              <w:rPr>
                <w:rFonts w:ascii="Calibri" w:hAnsi="Calibri"/>
                <w:sz w:val="20"/>
              </w:rPr>
              <w:t>Neexistující entita (plavba, rezervace) zobrazí stránku 404.</w:t>
            </w:r>
          </w:p>
        </w:tc>
        <w:tc>
          <w:tcPr>
            <w:tcW w:w="1247" w:type="dxa"/>
            <w:shd w:val="clear" w:color="auto" w:fill="DEEAF1"/>
          </w:tcPr>
          <w:p w14:paraId="5F7C70CA" w14:textId="77777777" w:rsidR="00033446" w:rsidRDefault="00000000">
            <w:r>
              <w:rPr>
                <w:rFonts w:ascii="Calibri" w:hAnsi="Calibri"/>
                <w:sz w:val="20"/>
              </w:rPr>
              <w:t>Střední</w:t>
            </w:r>
          </w:p>
        </w:tc>
      </w:tr>
      <w:tr w:rsidR="00033446" w14:paraId="65FC5F44" w14:textId="77777777">
        <w:tc>
          <w:tcPr>
            <w:tcW w:w="1020" w:type="dxa"/>
            <w:shd w:val="clear" w:color="auto" w:fill="FFFFFF"/>
          </w:tcPr>
          <w:p w14:paraId="48616802" w14:textId="77777777" w:rsidR="00033446" w:rsidRDefault="00000000">
            <w:r>
              <w:rPr>
                <w:rFonts w:ascii="Calibri" w:hAnsi="Calibri"/>
                <w:sz w:val="20"/>
              </w:rPr>
              <w:t>FR-26</w:t>
            </w:r>
          </w:p>
        </w:tc>
        <w:tc>
          <w:tcPr>
            <w:tcW w:w="6803" w:type="dxa"/>
            <w:shd w:val="clear" w:color="auto" w:fill="FFFFFF"/>
          </w:tcPr>
          <w:p w14:paraId="5BDFE965" w14:textId="77777777" w:rsidR="00033446" w:rsidRDefault="00000000">
            <w:r>
              <w:rPr>
                <w:rFonts w:ascii="Calibri" w:hAnsi="Calibri"/>
                <w:sz w:val="20"/>
              </w:rPr>
              <w:t>Chyba při odesílání formuláře zobrazí chybovou zprávu přímo ve formuláři.</w:t>
            </w:r>
          </w:p>
        </w:tc>
        <w:tc>
          <w:tcPr>
            <w:tcW w:w="1247" w:type="dxa"/>
            <w:shd w:val="clear" w:color="auto" w:fill="FFFFFF"/>
          </w:tcPr>
          <w:p w14:paraId="3809AB46" w14:textId="77777777" w:rsidR="00033446" w:rsidRDefault="00000000">
            <w:r>
              <w:rPr>
                <w:rFonts w:ascii="Calibri" w:hAnsi="Calibri"/>
                <w:sz w:val="20"/>
              </w:rPr>
              <w:t>Střední</w:t>
            </w:r>
          </w:p>
        </w:tc>
      </w:tr>
    </w:tbl>
    <w:p w14:paraId="1DDF8E72" w14:textId="77777777" w:rsidR="00033446" w:rsidRDefault="00033446"/>
    <w:p w14:paraId="24685D9E" w14:textId="77777777" w:rsidR="00033446" w:rsidRDefault="00000000">
      <w:pPr>
        <w:pStyle w:val="Nadpis1"/>
      </w:pPr>
      <w:r>
        <w:rPr>
          <w:rFonts w:ascii="Calibri" w:hAnsi="Calibri"/>
          <w:color w:val="1F3864"/>
        </w:rPr>
        <w:t>4. Nefunkční požadavky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7654"/>
      </w:tblGrid>
      <w:tr w:rsidR="00033446" w14:paraId="4433E29B" w14:textId="77777777">
        <w:tc>
          <w:tcPr>
            <w:tcW w:w="1417" w:type="dxa"/>
            <w:shd w:val="clear" w:color="auto" w:fill="2E74B5"/>
          </w:tcPr>
          <w:p w14:paraId="52DC44B3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7654" w:type="dxa"/>
            <w:shd w:val="clear" w:color="auto" w:fill="2E74B5"/>
          </w:tcPr>
          <w:p w14:paraId="674459BF" w14:textId="77777777" w:rsidR="00033446" w:rsidRDefault="00000000">
            <w:r>
              <w:rPr>
                <w:rFonts w:ascii="Calibri" w:hAnsi="Calibri"/>
                <w:b/>
                <w:color w:val="FFFFFF"/>
                <w:sz w:val="20"/>
              </w:rPr>
              <w:t>Požadavek</w:t>
            </w:r>
          </w:p>
        </w:tc>
      </w:tr>
      <w:tr w:rsidR="00033446" w14:paraId="5730C9E2" w14:textId="77777777">
        <w:tc>
          <w:tcPr>
            <w:tcW w:w="1417" w:type="dxa"/>
            <w:shd w:val="clear" w:color="auto" w:fill="FFFFFF"/>
          </w:tcPr>
          <w:p w14:paraId="15893592" w14:textId="77777777" w:rsidR="00033446" w:rsidRDefault="00000000">
            <w:r>
              <w:rPr>
                <w:rFonts w:ascii="Calibri" w:hAnsi="Calibri"/>
                <w:sz w:val="20"/>
              </w:rPr>
              <w:t>NFR-01</w:t>
            </w:r>
          </w:p>
        </w:tc>
        <w:tc>
          <w:tcPr>
            <w:tcW w:w="7654" w:type="dxa"/>
            <w:shd w:val="clear" w:color="auto" w:fill="FFFFFF"/>
          </w:tcPr>
          <w:p w14:paraId="4BD8CCAC" w14:textId="77777777" w:rsidR="00033446" w:rsidRDefault="00000000">
            <w:r>
              <w:rPr>
                <w:rFonts w:ascii="Calibri" w:hAnsi="Calibri"/>
                <w:sz w:val="20"/>
              </w:rPr>
              <w:t>API vrací odpovědi do 500 ms při lokálním běhu.</w:t>
            </w:r>
          </w:p>
        </w:tc>
      </w:tr>
      <w:tr w:rsidR="00033446" w14:paraId="0E9F75ED" w14:textId="77777777">
        <w:tc>
          <w:tcPr>
            <w:tcW w:w="1417" w:type="dxa"/>
            <w:shd w:val="clear" w:color="auto" w:fill="DEEAF1"/>
          </w:tcPr>
          <w:p w14:paraId="05BDD66C" w14:textId="77777777" w:rsidR="00033446" w:rsidRDefault="00000000">
            <w:r>
              <w:rPr>
                <w:rFonts w:ascii="Calibri" w:hAnsi="Calibri"/>
                <w:sz w:val="20"/>
              </w:rPr>
              <w:t>NFR-02</w:t>
            </w:r>
          </w:p>
        </w:tc>
        <w:tc>
          <w:tcPr>
            <w:tcW w:w="7654" w:type="dxa"/>
            <w:shd w:val="clear" w:color="auto" w:fill="DEEAF1"/>
          </w:tcPr>
          <w:p w14:paraId="5ED78F40" w14:textId="77777777" w:rsidR="00033446" w:rsidRDefault="00000000">
            <w:r>
              <w:rPr>
                <w:rFonts w:ascii="Calibri" w:hAnsi="Calibri"/>
                <w:sz w:val="20"/>
              </w:rPr>
              <w:t>Hesla jsou hašována algoritmem BCrypt (síla 10).</w:t>
            </w:r>
          </w:p>
        </w:tc>
      </w:tr>
      <w:tr w:rsidR="00033446" w14:paraId="4963B84F" w14:textId="77777777">
        <w:tc>
          <w:tcPr>
            <w:tcW w:w="1417" w:type="dxa"/>
            <w:shd w:val="clear" w:color="auto" w:fill="FFFFFF"/>
          </w:tcPr>
          <w:p w14:paraId="167BB940" w14:textId="77777777" w:rsidR="00033446" w:rsidRDefault="00000000">
            <w:r>
              <w:rPr>
                <w:rFonts w:ascii="Calibri" w:hAnsi="Calibri"/>
                <w:sz w:val="20"/>
              </w:rPr>
              <w:lastRenderedPageBreak/>
              <w:t>NFR-03</w:t>
            </w:r>
          </w:p>
        </w:tc>
        <w:tc>
          <w:tcPr>
            <w:tcW w:w="7654" w:type="dxa"/>
            <w:shd w:val="clear" w:color="auto" w:fill="FFFFFF"/>
          </w:tcPr>
          <w:p w14:paraId="237E8FEA" w14:textId="77777777" w:rsidR="00033446" w:rsidRDefault="00000000">
            <w:r>
              <w:rPr>
                <w:rFonts w:ascii="Calibri" w:hAnsi="Calibri"/>
                <w:sz w:val="20"/>
              </w:rPr>
              <w:t>Všechny API chyby vrací jednotný JSON formát { status, message, errors }.</w:t>
            </w:r>
          </w:p>
        </w:tc>
      </w:tr>
      <w:tr w:rsidR="00033446" w14:paraId="5BF42340" w14:textId="77777777">
        <w:tc>
          <w:tcPr>
            <w:tcW w:w="1417" w:type="dxa"/>
            <w:shd w:val="clear" w:color="auto" w:fill="DEEAF1"/>
          </w:tcPr>
          <w:p w14:paraId="11A2804D" w14:textId="77777777" w:rsidR="00033446" w:rsidRDefault="00000000">
            <w:r>
              <w:rPr>
                <w:rFonts w:ascii="Calibri" w:hAnsi="Calibri"/>
                <w:sz w:val="20"/>
              </w:rPr>
              <w:t>NFR-04</w:t>
            </w:r>
          </w:p>
        </w:tc>
        <w:tc>
          <w:tcPr>
            <w:tcW w:w="7654" w:type="dxa"/>
            <w:shd w:val="clear" w:color="auto" w:fill="DEEAF1"/>
          </w:tcPr>
          <w:p w14:paraId="2220B608" w14:textId="77777777" w:rsidR="00033446" w:rsidRDefault="00000000">
            <w:r>
              <w:rPr>
                <w:rFonts w:ascii="Calibri" w:hAnsi="Calibri"/>
                <w:sz w:val="20"/>
              </w:rPr>
              <w:t>Validace vstupů probíhá na dvou vrstvách: Zod (frontend) a Bean Validation (backend).</w:t>
            </w:r>
          </w:p>
        </w:tc>
      </w:tr>
      <w:tr w:rsidR="00033446" w14:paraId="48F4F50E" w14:textId="77777777">
        <w:tc>
          <w:tcPr>
            <w:tcW w:w="1417" w:type="dxa"/>
            <w:shd w:val="clear" w:color="auto" w:fill="FFFFFF"/>
          </w:tcPr>
          <w:p w14:paraId="3FF93FFE" w14:textId="77777777" w:rsidR="00033446" w:rsidRDefault="00000000">
            <w:r>
              <w:rPr>
                <w:rFonts w:ascii="Calibri" w:hAnsi="Calibri"/>
                <w:sz w:val="20"/>
              </w:rPr>
              <w:t>NFR-05</w:t>
            </w:r>
          </w:p>
        </w:tc>
        <w:tc>
          <w:tcPr>
            <w:tcW w:w="7654" w:type="dxa"/>
            <w:shd w:val="clear" w:color="auto" w:fill="FFFFFF"/>
          </w:tcPr>
          <w:p w14:paraId="5818C2C5" w14:textId="77777777" w:rsidR="00033446" w:rsidRDefault="00000000">
            <w:r>
              <w:rPr>
                <w:rFonts w:ascii="Calibri" w:hAnsi="Calibri"/>
                <w:sz w:val="20"/>
              </w:rPr>
              <w:t>Nahrané obrázky jsou dostupné přes statické URL bez autentizace.</w:t>
            </w:r>
          </w:p>
        </w:tc>
      </w:tr>
      <w:tr w:rsidR="00033446" w14:paraId="5E86559A" w14:textId="77777777">
        <w:tc>
          <w:tcPr>
            <w:tcW w:w="1417" w:type="dxa"/>
            <w:shd w:val="clear" w:color="auto" w:fill="DEEAF1"/>
          </w:tcPr>
          <w:p w14:paraId="7869ECBB" w14:textId="77777777" w:rsidR="00033446" w:rsidRDefault="00000000">
            <w:r>
              <w:rPr>
                <w:rFonts w:ascii="Calibri" w:hAnsi="Calibri"/>
                <w:sz w:val="20"/>
              </w:rPr>
              <w:t>NFR-06</w:t>
            </w:r>
          </w:p>
        </w:tc>
        <w:tc>
          <w:tcPr>
            <w:tcW w:w="7654" w:type="dxa"/>
            <w:shd w:val="clear" w:color="auto" w:fill="DEEAF1"/>
          </w:tcPr>
          <w:p w14:paraId="12ABA930" w14:textId="77777777" w:rsidR="00033446" w:rsidRDefault="00000000">
            <w:r>
              <w:rPr>
                <w:rFonts w:ascii="Calibri" w:hAnsi="Calibri"/>
                <w:sz w:val="20"/>
              </w:rPr>
              <w:t>Frontend je responzivní (breakpointy 700 px, 1024 px).</w:t>
            </w:r>
          </w:p>
        </w:tc>
      </w:tr>
      <w:tr w:rsidR="00033446" w14:paraId="7EEA5CCC" w14:textId="77777777">
        <w:tc>
          <w:tcPr>
            <w:tcW w:w="1417" w:type="dxa"/>
            <w:shd w:val="clear" w:color="auto" w:fill="FFFFFF"/>
          </w:tcPr>
          <w:p w14:paraId="628ED381" w14:textId="77777777" w:rsidR="00033446" w:rsidRDefault="00000000">
            <w:r>
              <w:rPr>
                <w:rFonts w:ascii="Calibri" w:hAnsi="Calibri"/>
                <w:sz w:val="20"/>
              </w:rPr>
              <w:t>NFR-07</w:t>
            </w:r>
          </w:p>
        </w:tc>
        <w:tc>
          <w:tcPr>
            <w:tcW w:w="7654" w:type="dxa"/>
            <w:shd w:val="clear" w:color="auto" w:fill="FFFFFF"/>
          </w:tcPr>
          <w:p w14:paraId="1C54DE8C" w14:textId="77777777" w:rsidR="00033446" w:rsidRDefault="00000000">
            <w:r>
              <w:rPr>
                <w:rFonts w:ascii="Calibri" w:hAnsi="Calibri"/>
                <w:sz w:val="20"/>
              </w:rPr>
              <w:t>Aplikace funguje v moderních prohlížečích (Chrome, Firefox, Edge – poslední 2 verze).</w:t>
            </w:r>
          </w:p>
        </w:tc>
      </w:tr>
      <w:tr w:rsidR="00033446" w:rsidRPr="00FC2B8D" w14:paraId="62385823" w14:textId="77777777">
        <w:tc>
          <w:tcPr>
            <w:tcW w:w="1417" w:type="dxa"/>
            <w:shd w:val="clear" w:color="auto" w:fill="DEEAF1"/>
          </w:tcPr>
          <w:p w14:paraId="7FF70A4C" w14:textId="77777777" w:rsidR="00033446" w:rsidRDefault="00000000">
            <w:r>
              <w:rPr>
                <w:rFonts w:ascii="Calibri" w:hAnsi="Calibri"/>
                <w:sz w:val="20"/>
              </w:rPr>
              <w:t>NFR-08</w:t>
            </w:r>
          </w:p>
        </w:tc>
        <w:tc>
          <w:tcPr>
            <w:tcW w:w="7654" w:type="dxa"/>
            <w:shd w:val="clear" w:color="auto" w:fill="DEEAF1"/>
          </w:tcPr>
          <w:p w14:paraId="4353001E" w14:textId="77777777" w:rsidR="00033446" w:rsidRPr="00FC2B8D" w:rsidRDefault="00000000">
            <w:pPr>
              <w:rPr>
                <w:lang w:val="pl-PL"/>
              </w:rPr>
            </w:pPr>
            <w:r w:rsidRPr="00FC2B8D">
              <w:rPr>
                <w:rFonts w:ascii="Calibri" w:hAnsi="Calibri"/>
                <w:sz w:val="20"/>
                <w:lang w:val="pl-PL"/>
              </w:rPr>
              <w:t xml:space="preserve">Typy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plavby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jsou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cachovány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na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frontendu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po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dobu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životního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cyklu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aplikace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>.</w:t>
            </w:r>
          </w:p>
        </w:tc>
      </w:tr>
    </w:tbl>
    <w:p w14:paraId="269A1D5E" w14:textId="77777777" w:rsidR="00033446" w:rsidRDefault="00033446">
      <w:pPr>
        <w:rPr>
          <w:lang w:val="pl-PL"/>
        </w:rPr>
      </w:pPr>
    </w:p>
    <w:p w14:paraId="1B784C23" w14:textId="56B2AAA7" w:rsidR="0054723A" w:rsidRDefault="0054723A" w:rsidP="0054723A">
      <w:pPr>
        <w:pStyle w:val="Nadpis1"/>
      </w:pPr>
      <w:r>
        <w:rPr>
          <w:rFonts w:ascii="Calibri" w:hAnsi="Calibri"/>
          <w:color w:val="1F3864"/>
        </w:rPr>
        <w:t>5</w:t>
      </w:r>
      <w:r>
        <w:rPr>
          <w:rFonts w:ascii="Calibri" w:hAnsi="Calibri"/>
          <w:color w:val="1F3864"/>
        </w:rPr>
        <w:t>. Use Cases</w:t>
      </w:r>
    </w:p>
    <w:p w14:paraId="710D9934" w14:textId="77777777" w:rsidR="0054723A" w:rsidRDefault="0054723A" w:rsidP="0054723A">
      <w:pPr>
        <w:pStyle w:val="Nadpis2"/>
      </w:pPr>
      <w:r>
        <w:rPr>
          <w:rFonts w:ascii="Calibri" w:hAnsi="Calibri"/>
          <w:color w:val="2E74B5"/>
        </w:rPr>
        <w:t>Use Case Diagram</w:t>
      </w:r>
    </w:p>
    <w:p w14:paraId="05BF383D" w14:textId="3E3F0AA2" w:rsidR="0054723A" w:rsidRDefault="00A048F0" w:rsidP="00A048F0">
      <w:pPr>
        <w:jc w:val="center"/>
      </w:pPr>
      <w:r>
        <w:rPr>
          <w:noProof/>
        </w:rPr>
        <w:drawing>
          <wp:inline distT="0" distB="0" distL="0" distR="0" wp14:anchorId="43DAF252" wp14:editId="0804E12C">
            <wp:extent cx="5972175" cy="4476115"/>
            <wp:effectExtent l="0" t="0" r="9525" b="635"/>
            <wp:docPr id="816162632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4E5A" w14:textId="77777777" w:rsidR="00A048F0" w:rsidRDefault="00A048F0" w:rsidP="00A048F0">
      <w:pPr>
        <w:jc w:val="center"/>
      </w:pPr>
    </w:p>
    <w:p w14:paraId="13DD30D6" w14:textId="77777777" w:rsidR="0054723A" w:rsidRDefault="0054723A" w:rsidP="0054723A">
      <w:pPr>
        <w:pStyle w:val="Nadpis2"/>
      </w:pPr>
      <w:r>
        <w:rPr>
          <w:rFonts w:ascii="Calibri" w:hAnsi="Calibri"/>
          <w:color w:val="2E74B5"/>
        </w:rPr>
        <w:lastRenderedPageBreak/>
        <w:t xml:space="preserve">UC-01: </w:t>
      </w:r>
      <w:proofErr w:type="spellStart"/>
      <w:r>
        <w:rPr>
          <w:rFonts w:ascii="Calibri" w:hAnsi="Calibri"/>
          <w:color w:val="2E74B5"/>
        </w:rPr>
        <w:t>Přihlášení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4723A" w14:paraId="22D48508" w14:textId="77777777" w:rsidTr="00703E52">
        <w:tc>
          <w:tcPr>
            <w:tcW w:w="2268" w:type="dxa"/>
            <w:shd w:val="clear" w:color="auto" w:fill="EBF3FB"/>
          </w:tcPr>
          <w:p w14:paraId="27A74FD2" w14:textId="77777777" w:rsidR="0054723A" w:rsidRDefault="0054723A" w:rsidP="00703E52">
            <w:proofErr w:type="spellStart"/>
            <w:r>
              <w:rPr>
                <w:rFonts w:ascii="Calibri" w:hAnsi="Calibri"/>
                <w:b/>
                <w:sz w:val="20"/>
              </w:rPr>
              <w:t>Aktér</w:t>
            </w:r>
            <w:proofErr w:type="spellEnd"/>
          </w:p>
        </w:tc>
        <w:tc>
          <w:tcPr>
            <w:tcW w:w="6803" w:type="dxa"/>
            <w:shd w:val="clear" w:color="auto" w:fill="EBF3FB"/>
          </w:tcPr>
          <w:p w14:paraId="58ADE91B" w14:textId="0BDDFDEA" w:rsidR="0054723A" w:rsidRDefault="0054723A" w:rsidP="00703E52">
            <w:proofErr w:type="spellStart"/>
            <w:r>
              <w:rPr>
                <w:rFonts w:ascii="Calibri" w:hAnsi="Calibri"/>
                <w:sz w:val="20"/>
              </w:rPr>
              <w:t>Registrovaný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uživatel</w:t>
            </w:r>
            <w:proofErr w:type="spellEnd"/>
            <w:r w:rsidR="000F042F">
              <w:rPr>
                <w:rFonts w:ascii="Calibri" w:hAnsi="Calibri"/>
                <w:sz w:val="20"/>
              </w:rPr>
              <w:t xml:space="preserve"> (</w:t>
            </w:r>
            <w:proofErr w:type="spellStart"/>
            <w:r w:rsidR="000F042F">
              <w:rPr>
                <w:rFonts w:ascii="Calibri" w:hAnsi="Calibri"/>
                <w:sz w:val="20"/>
              </w:rPr>
              <w:t>posádka</w:t>
            </w:r>
            <w:proofErr w:type="spellEnd"/>
            <w:r w:rsidR="000F042F">
              <w:rPr>
                <w:rFonts w:ascii="Calibri" w:hAnsi="Calibri"/>
                <w:sz w:val="20"/>
              </w:rPr>
              <w:t xml:space="preserve">, </w:t>
            </w:r>
            <w:proofErr w:type="spellStart"/>
            <w:r w:rsidR="000F042F">
              <w:rPr>
                <w:rFonts w:ascii="Calibri" w:hAnsi="Calibri"/>
                <w:sz w:val="20"/>
              </w:rPr>
              <w:t>kapitán</w:t>
            </w:r>
            <w:proofErr w:type="spellEnd"/>
            <w:r w:rsidR="000F042F">
              <w:rPr>
                <w:rFonts w:ascii="Calibri" w:hAnsi="Calibri"/>
                <w:sz w:val="20"/>
              </w:rPr>
              <w:t>)</w:t>
            </w:r>
          </w:p>
        </w:tc>
      </w:tr>
      <w:tr w:rsidR="0054723A" w14:paraId="281C21A3" w14:textId="77777777" w:rsidTr="00703E52">
        <w:tc>
          <w:tcPr>
            <w:tcW w:w="2268" w:type="dxa"/>
            <w:shd w:val="clear" w:color="auto" w:fill="FFFFFF"/>
          </w:tcPr>
          <w:p w14:paraId="4E003DAD" w14:textId="77777777" w:rsidR="0054723A" w:rsidRDefault="0054723A" w:rsidP="00703E52">
            <w:proofErr w:type="spellStart"/>
            <w:r>
              <w:rPr>
                <w:rFonts w:ascii="Calibri" w:hAnsi="Calibri"/>
                <w:b/>
                <w:sz w:val="20"/>
              </w:rPr>
              <w:t>Předpoklad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7A4AF168" w14:textId="77777777" w:rsidR="0054723A" w:rsidRDefault="0054723A" w:rsidP="00703E52">
            <w:proofErr w:type="spellStart"/>
            <w:r>
              <w:rPr>
                <w:rFonts w:ascii="Calibri" w:hAnsi="Calibri"/>
                <w:sz w:val="20"/>
              </w:rPr>
              <w:t>Uživatel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má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účet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není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přihlášen</w:t>
            </w:r>
            <w:proofErr w:type="spellEnd"/>
          </w:p>
        </w:tc>
      </w:tr>
      <w:tr w:rsidR="0054723A" w14:paraId="72AB90C3" w14:textId="77777777" w:rsidTr="00703E52">
        <w:tc>
          <w:tcPr>
            <w:tcW w:w="2268" w:type="dxa"/>
            <w:shd w:val="clear" w:color="auto" w:fill="EBF3FB"/>
          </w:tcPr>
          <w:p w14:paraId="5A43319F" w14:textId="77777777" w:rsidR="0054723A" w:rsidRDefault="0054723A" w:rsidP="00703E52">
            <w:proofErr w:type="spellStart"/>
            <w:r>
              <w:rPr>
                <w:rFonts w:ascii="Calibri" w:hAnsi="Calibri"/>
                <w:b/>
                <w:sz w:val="20"/>
              </w:rPr>
              <w:t>Hlavní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scénář</w:t>
            </w:r>
            <w:proofErr w:type="spellEnd"/>
          </w:p>
        </w:tc>
        <w:tc>
          <w:tcPr>
            <w:tcW w:w="6803" w:type="dxa"/>
            <w:shd w:val="clear" w:color="auto" w:fill="EBF3FB"/>
          </w:tcPr>
          <w:p w14:paraId="5ED37E92" w14:textId="77777777" w:rsidR="0054723A" w:rsidRDefault="0054723A" w:rsidP="00703E52">
            <w:proofErr w:type="spellStart"/>
            <w:r>
              <w:rPr>
                <w:rFonts w:ascii="Calibri" w:hAnsi="Calibri"/>
                <w:sz w:val="20"/>
              </w:rPr>
              <w:t>Zadá</w:t>
            </w:r>
            <w:proofErr w:type="spellEnd"/>
            <w:r>
              <w:rPr>
                <w:rFonts w:ascii="Calibri" w:hAnsi="Calibri"/>
                <w:sz w:val="20"/>
              </w:rPr>
              <w:t xml:space="preserve"> e-mail a </w:t>
            </w:r>
            <w:proofErr w:type="spellStart"/>
            <w:r>
              <w:rPr>
                <w:rFonts w:ascii="Calibri" w:hAnsi="Calibri"/>
                <w:sz w:val="20"/>
              </w:rPr>
              <w:t>heslo</w:t>
            </w:r>
            <w:proofErr w:type="spellEnd"/>
            <w:r>
              <w:rPr>
                <w:rFonts w:ascii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sz w:val="20"/>
              </w:rPr>
              <w:t>systém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ověří</w:t>
            </w:r>
            <w:proofErr w:type="spellEnd"/>
            <w:r>
              <w:rPr>
                <w:rFonts w:ascii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sz w:val="20"/>
              </w:rPr>
              <w:t>uloží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profil</w:t>
            </w:r>
            <w:proofErr w:type="spellEnd"/>
            <w:r>
              <w:rPr>
                <w:rFonts w:ascii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sz w:val="20"/>
              </w:rPr>
              <w:t>přesměruje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na</w:t>
            </w:r>
            <w:proofErr w:type="spellEnd"/>
            <w:r>
              <w:rPr>
                <w:rFonts w:ascii="Calibri" w:hAnsi="Calibri"/>
                <w:sz w:val="20"/>
              </w:rPr>
              <w:t xml:space="preserve"> /</w:t>
            </w:r>
          </w:p>
        </w:tc>
      </w:tr>
      <w:tr w:rsidR="0054723A" w14:paraId="10E1B2BA" w14:textId="77777777" w:rsidTr="00703E52">
        <w:tc>
          <w:tcPr>
            <w:tcW w:w="2268" w:type="dxa"/>
            <w:shd w:val="clear" w:color="auto" w:fill="FFFFFF"/>
          </w:tcPr>
          <w:p w14:paraId="3ADD6DFE" w14:textId="77777777" w:rsidR="0054723A" w:rsidRDefault="0054723A" w:rsidP="00703E52">
            <w:proofErr w:type="spellStart"/>
            <w:r>
              <w:rPr>
                <w:rFonts w:ascii="Calibri" w:hAnsi="Calibri"/>
                <w:b/>
                <w:sz w:val="20"/>
              </w:rPr>
              <w:t>Alternativní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scénář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5BD18B81" w14:textId="77777777" w:rsidR="0054723A" w:rsidRDefault="0054723A" w:rsidP="00703E52">
            <w:proofErr w:type="spellStart"/>
            <w:r>
              <w:rPr>
                <w:rFonts w:ascii="Calibri" w:hAnsi="Calibri"/>
                <w:sz w:val="20"/>
              </w:rPr>
              <w:t>Špatné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heslo</w:t>
            </w:r>
            <w:proofErr w:type="spellEnd"/>
            <w:r>
              <w:rPr>
                <w:rFonts w:ascii="Calibri" w:hAnsi="Calibri"/>
                <w:sz w:val="20"/>
              </w:rPr>
              <w:t xml:space="preserve"> → 401 → </w:t>
            </w:r>
            <w:proofErr w:type="spellStart"/>
            <w:r>
              <w:rPr>
                <w:rFonts w:ascii="Calibri" w:hAnsi="Calibri"/>
                <w:sz w:val="20"/>
              </w:rPr>
              <w:t>zobrazí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Neplatné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přihlášovací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údaje</w:t>
            </w:r>
            <w:proofErr w:type="spellEnd"/>
          </w:p>
        </w:tc>
      </w:tr>
    </w:tbl>
    <w:p w14:paraId="3D923B66" w14:textId="77777777" w:rsidR="0054723A" w:rsidRDefault="0054723A" w:rsidP="0054723A"/>
    <w:p w14:paraId="2DFD89E1" w14:textId="77777777" w:rsidR="0054723A" w:rsidRDefault="0054723A" w:rsidP="0054723A">
      <w:pPr>
        <w:pStyle w:val="Nadpis2"/>
      </w:pPr>
      <w:r>
        <w:rPr>
          <w:rFonts w:ascii="Calibri" w:hAnsi="Calibri"/>
          <w:color w:val="2E74B5"/>
        </w:rPr>
        <w:t xml:space="preserve">UC-02: </w:t>
      </w:r>
      <w:proofErr w:type="spellStart"/>
      <w:r>
        <w:rPr>
          <w:rFonts w:ascii="Calibri" w:hAnsi="Calibri"/>
          <w:color w:val="2E74B5"/>
        </w:rPr>
        <w:t>Vytvoření</w:t>
      </w:r>
      <w:proofErr w:type="spellEnd"/>
      <w:r>
        <w:rPr>
          <w:rFonts w:ascii="Calibri" w:hAnsi="Calibri"/>
          <w:color w:val="2E74B5"/>
        </w:rPr>
        <w:t xml:space="preserve"> </w:t>
      </w:r>
      <w:proofErr w:type="spellStart"/>
      <w:r>
        <w:rPr>
          <w:rFonts w:ascii="Calibri" w:hAnsi="Calibri"/>
          <w:color w:val="2E74B5"/>
        </w:rPr>
        <w:t>nabídky</w:t>
      </w:r>
      <w:proofErr w:type="spellEnd"/>
      <w:r>
        <w:rPr>
          <w:rFonts w:ascii="Calibri" w:hAnsi="Calibri"/>
          <w:color w:val="2E74B5"/>
        </w:rPr>
        <w:t xml:space="preserve"> </w:t>
      </w:r>
      <w:proofErr w:type="spellStart"/>
      <w:r>
        <w:rPr>
          <w:rFonts w:ascii="Calibri" w:hAnsi="Calibri"/>
          <w:color w:val="2E74B5"/>
        </w:rPr>
        <w:t>plavby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4723A" w14:paraId="70F57786" w14:textId="77777777" w:rsidTr="00703E52">
        <w:tc>
          <w:tcPr>
            <w:tcW w:w="2268" w:type="dxa"/>
            <w:shd w:val="clear" w:color="auto" w:fill="EBF3FB"/>
          </w:tcPr>
          <w:p w14:paraId="729F3DB3" w14:textId="77777777" w:rsidR="0054723A" w:rsidRDefault="0054723A" w:rsidP="00703E52">
            <w:proofErr w:type="spellStart"/>
            <w:r>
              <w:rPr>
                <w:rFonts w:ascii="Calibri" w:hAnsi="Calibri"/>
                <w:b/>
                <w:sz w:val="20"/>
              </w:rPr>
              <w:t>Aktér</w:t>
            </w:r>
            <w:proofErr w:type="spellEnd"/>
          </w:p>
        </w:tc>
        <w:tc>
          <w:tcPr>
            <w:tcW w:w="6803" w:type="dxa"/>
            <w:shd w:val="clear" w:color="auto" w:fill="EBF3FB"/>
          </w:tcPr>
          <w:p w14:paraId="620EE85F" w14:textId="77777777" w:rsidR="0054723A" w:rsidRDefault="0054723A" w:rsidP="00703E52">
            <w:proofErr w:type="spellStart"/>
            <w:r>
              <w:rPr>
                <w:rFonts w:ascii="Calibri" w:hAnsi="Calibri"/>
                <w:sz w:val="20"/>
              </w:rPr>
              <w:t>Přihlášený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kapitán</w:t>
            </w:r>
            <w:proofErr w:type="spellEnd"/>
          </w:p>
        </w:tc>
      </w:tr>
      <w:tr w:rsidR="0054723A" w14:paraId="0D0B673B" w14:textId="77777777" w:rsidTr="00703E52">
        <w:tc>
          <w:tcPr>
            <w:tcW w:w="2268" w:type="dxa"/>
            <w:shd w:val="clear" w:color="auto" w:fill="FFFFFF"/>
          </w:tcPr>
          <w:p w14:paraId="13F748EB" w14:textId="77777777" w:rsidR="0054723A" w:rsidRDefault="0054723A" w:rsidP="00703E52">
            <w:proofErr w:type="spellStart"/>
            <w:r>
              <w:rPr>
                <w:rFonts w:ascii="Calibri" w:hAnsi="Calibri"/>
                <w:b/>
                <w:sz w:val="20"/>
              </w:rPr>
              <w:t>Předpoklad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10B50EF4" w14:textId="77777777" w:rsidR="0054723A" w:rsidRDefault="0054723A" w:rsidP="00703E52">
            <w:r>
              <w:rPr>
                <w:rFonts w:ascii="Calibri" w:hAnsi="Calibri"/>
                <w:sz w:val="20"/>
              </w:rPr>
              <w:t xml:space="preserve">Role captain, </w:t>
            </w:r>
            <w:proofErr w:type="spellStart"/>
            <w:r>
              <w:rPr>
                <w:rFonts w:ascii="Calibri" w:hAnsi="Calibri"/>
                <w:sz w:val="20"/>
              </w:rPr>
              <w:t>přihlášen</w:t>
            </w:r>
            <w:proofErr w:type="spellEnd"/>
          </w:p>
        </w:tc>
      </w:tr>
      <w:tr w:rsidR="0054723A" w14:paraId="65B241AB" w14:textId="77777777" w:rsidTr="00703E52">
        <w:tc>
          <w:tcPr>
            <w:tcW w:w="2268" w:type="dxa"/>
            <w:shd w:val="clear" w:color="auto" w:fill="EBF3FB"/>
          </w:tcPr>
          <w:p w14:paraId="09840BF1" w14:textId="77777777" w:rsidR="0054723A" w:rsidRDefault="0054723A" w:rsidP="00703E52">
            <w:proofErr w:type="spellStart"/>
            <w:r>
              <w:rPr>
                <w:rFonts w:ascii="Calibri" w:hAnsi="Calibri"/>
                <w:b/>
                <w:sz w:val="20"/>
              </w:rPr>
              <w:t>Hlavní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scénář</w:t>
            </w:r>
            <w:proofErr w:type="spellEnd"/>
          </w:p>
        </w:tc>
        <w:tc>
          <w:tcPr>
            <w:tcW w:w="6803" w:type="dxa"/>
            <w:shd w:val="clear" w:color="auto" w:fill="EBF3FB"/>
          </w:tcPr>
          <w:p w14:paraId="29CAD74C" w14:textId="451BA2A2" w:rsidR="0054723A" w:rsidRDefault="0054723A" w:rsidP="00703E52">
            <w:proofErr w:type="spellStart"/>
            <w:r>
              <w:rPr>
                <w:rFonts w:ascii="Calibri" w:hAnsi="Calibri"/>
                <w:sz w:val="20"/>
              </w:rPr>
              <w:t>Vyplní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formulář</w:t>
            </w:r>
            <w:proofErr w:type="spellEnd"/>
            <w:r>
              <w:rPr>
                <w:rFonts w:ascii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sz w:val="20"/>
              </w:rPr>
              <w:t>nahr</w:t>
            </w:r>
            <w:r w:rsidR="000F042F">
              <w:rPr>
                <w:rFonts w:ascii="Calibri" w:hAnsi="Calibri"/>
                <w:sz w:val="20"/>
              </w:rPr>
              <w:t>aje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obrázek</w:t>
            </w:r>
            <w:proofErr w:type="spellEnd"/>
            <w:r>
              <w:rPr>
                <w:rFonts w:ascii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sz w:val="20"/>
              </w:rPr>
              <w:t>vytvoří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nabídku</w:t>
            </w:r>
            <w:proofErr w:type="spellEnd"/>
            <w:r>
              <w:rPr>
                <w:rFonts w:ascii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sz w:val="20"/>
              </w:rPr>
              <w:t>vidí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novou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kartu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na</w:t>
            </w:r>
            <w:proofErr w:type="spellEnd"/>
            <w:r>
              <w:rPr>
                <w:rFonts w:ascii="Calibri" w:hAnsi="Calibri"/>
                <w:sz w:val="20"/>
              </w:rPr>
              <w:t xml:space="preserve"> homepage</w:t>
            </w:r>
          </w:p>
        </w:tc>
      </w:tr>
      <w:tr w:rsidR="0054723A" w:rsidRPr="00FC2B8D" w14:paraId="07EC9036" w14:textId="77777777" w:rsidTr="00703E52">
        <w:tc>
          <w:tcPr>
            <w:tcW w:w="2268" w:type="dxa"/>
            <w:shd w:val="clear" w:color="auto" w:fill="FFFFFF"/>
          </w:tcPr>
          <w:p w14:paraId="028E2CC5" w14:textId="77777777" w:rsidR="0054723A" w:rsidRDefault="0054723A" w:rsidP="00703E52">
            <w:proofErr w:type="spellStart"/>
            <w:r>
              <w:rPr>
                <w:rFonts w:ascii="Calibri" w:hAnsi="Calibri"/>
                <w:b/>
                <w:sz w:val="20"/>
              </w:rPr>
              <w:t>Alternativní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scénář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23582768" w14:textId="77777777" w:rsidR="0054723A" w:rsidRPr="00FC2B8D" w:rsidRDefault="0054723A" w:rsidP="00703E52">
            <w:pPr>
              <w:rPr>
                <w:lang w:val="pl-PL"/>
              </w:rPr>
            </w:pP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Chybí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povinné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pole → </w:t>
            </w:r>
            <w:proofErr w:type="spellStart"/>
            <w:r w:rsidRPr="00FC2B8D">
              <w:rPr>
                <w:rFonts w:ascii="Calibri" w:hAnsi="Calibri"/>
                <w:sz w:val="20"/>
                <w:lang w:val="pl-PL"/>
              </w:rPr>
              <w:t>Zod</w:t>
            </w:r>
            <w:proofErr w:type="spellEnd"/>
            <w:r w:rsidRPr="00FC2B8D">
              <w:rPr>
                <w:rFonts w:ascii="Calibri" w:hAnsi="Calibri"/>
                <w:sz w:val="20"/>
                <w:lang w:val="pl-PL"/>
              </w:rPr>
              <w:t xml:space="preserve"> chyba pod polem</w:t>
            </w:r>
          </w:p>
        </w:tc>
      </w:tr>
    </w:tbl>
    <w:p w14:paraId="1965206A" w14:textId="77777777" w:rsidR="0054723A" w:rsidRPr="00FC2B8D" w:rsidRDefault="0054723A" w:rsidP="0054723A">
      <w:pPr>
        <w:rPr>
          <w:lang w:val="pl-PL"/>
        </w:rPr>
      </w:pPr>
    </w:p>
    <w:p w14:paraId="57995035" w14:textId="77777777" w:rsidR="0054723A" w:rsidRDefault="0054723A" w:rsidP="0054723A">
      <w:pPr>
        <w:pStyle w:val="Nadpis2"/>
      </w:pPr>
      <w:r>
        <w:rPr>
          <w:rFonts w:ascii="Calibri" w:hAnsi="Calibri"/>
          <w:color w:val="2E74B5"/>
        </w:rPr>
        <w:t xml:space="preserve">UC-03: </w:t>
      </w:r>
      <w:proofErr w:type="spellStart"/>
      <w:r>
        <w:rPr>
          <w:rFonts w:ascii="Calibri" w:hAnsi="Calibri"/>
          <w:color w:val="2E74B5"/>
        </w:rPr>
        <w:t>Rezervace</w:t>
      </w:r>
      <w:proofErr w:type="spellEnd"/>
      <w:r>
        <w:rPr>
          <w:rFonts w:ascii="Calibri" w:hAnsi="Calibri"/>
          <w:color w:val="2E74B5"/>
        </w:rPr>
        <w:t xml:space="preserve"> </w:t>
      </w:r>
      <w:proofErr w:type="spellStart"/>
      <w:r>
        <w:rPr>
          <w:rFonts w:ascii="Calibri" w:hAnsi="Calibri"/>
          <w:color w:val="2E74B5"/>
        </w:rPr>
        <w:t>plavby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4723A" w14:paraId="0F61D07E" w14:textId="77777777" w:rsidTr="00703E52">
        <w:tc>
          <w:tcPr>
            <w:tcW w:w="2268" w:type="dxa"/>
            <w:shd w:val="clear" w:color="auto" w:fill="EBF3FB"/>
          </w:tcPr>
          <w:p w14:paraId="2FA6E8F5" w14:textId="77777777" w:rsidR="0054723A" w:rsidRDefault="0054723A" w:rsidP="00703E52">
            <w:proofErr w:type="spellStart"/>
            <w:r>
              <w:rPr>
                <w:rFonts w:ascii="Calibri" w:hAnsi="Calibri"/>
                <w:b/>
                <w:sz w:val="20"/>
              </w:rPr>
              <w:t>Aktér</w:t>
            </w:r>
            <w:proofErr w:type="spellEnd"/>
          </w:p>
        </w:tc>
        <w:tc>
          <w:tcPr>
            <w:tcW w:w="6803" w:type="dxa"/>
            <w:shd w:val="clear" w:color="auto" w:fill="EBF3FB"/>
          </w:tcPr>
          <w:p w14:paraId="3143C177" w14:textId="0D66BBCA" w:rsidR="0054723A" w:rsidRDefault="0054723A" w:rsidP="00703E52">
            <w:proofErr w:type="spellStart"/>
            <w:r>
              <w:rPr>
                <w:rFonts w:ascii="Calibri" w:hAnsi="Calibri"/>
                <w:sz w:val="20"/>
              </w:rPr>
              <w:t>Přihlášený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uživatel</w:t>
            </w:r>
            <w:proofErr w:type="spellEnd"/>
            <w:r>
              <w:rPr>
                <w:rFonts w:ascii="Calibri" w:hAnsi="Calibri"/>
                <w:sz w:val="20"/>
              </w:rPr>
              <w:t xml:space="preserve"> (</w:t>
            </w:r>
            <w:proofErr w:type="spellStart"/>
            <w:r w:rsidR="000F042F">
              <w:rPr>
                <w:rFonts w:ascii="Calibri" w:hAnsi="Calibri"/>
                <w:sz w:val="20"/>
              </w:rPr>
              <w:t>posádka</w:t>
            </w:r>
            <w:proofErr w:type="spellEnd"/>
            <w:r w:rsidR="000F042F">
              <w:rPr>
                <w:rFonts w:ascii="Calibri" w:hAnsi="Calibri"/>
                <w:sz w:val="20"/>
              </w:rPr>
              <w:t xml:space="preserve">, </w:t>
            </w:r>
            <w:proofErr w:type="spellStart"/>
            <w:r w:rsidR="000F042F">
              <w:rPr>
                <w:rFonts w:ascii="Calibri" w:hAnsi="Calibri"/>
                <w:sz w:val="20"/>
              </w:rPr>
              <w:t>kapitán</w:t>
            </w:r>
            <w:proofErr w:type="spellEnd"/>
            <w:r>
              <w:rPr>
                <w:rFonts w:ascii="Calibri" w:hAnsi="Calibri"/>
                <w:sz w:val="20"/>
              </w:rPr>
              <w:t>)</w:t>
            </w:r>
          </w:p>
        </w:tc>
      </w:tr>
      <w:tr w:rsidR="0054723A" w14:paraId="57F0C3EA" w14:textId="77777777" w:rsidTr="00703E52">
        <w:tc>
          <w:tcPr>
            <w:tcW w:w="2268" w:type="dxa"/>
            <w:shd w:val="clear" w:color="auto" w:fill="FFFFFF"/>
          </w:tcPr>
          <w:p w14:paraId="36883895" w14:textId="77777777" w:rsidR="0054723A" w:rsidRDefault="0054723A" w:rsidP="00703E52">
            <w:proofErr w:type="spellStart"/>
            <w:r>
              <w:rPr>
                <w:rFonts w:ascii="Calibri" w:hAnsi="Calibri"/>
                <w:b/>
                <w:sz w:val="20"/>
              </w:rPr>
              <w:t>Předpoklad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22EF788F" w14:textId="77777777" w:rsidR="0054723A" w:rsidRDefault="0054723A" w:rsidP="00703E52">
            <w:proofErr w:type="spellStart"/>
            <w:r>
              <w:rPr>
                <w:rFonts w:ascii="Calibri" w:hAnsi="Calibri"/>
                <w:sz w:val="20"/>
              </w:rPr>
              <w:t>Plavba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existuje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má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volná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místa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uživatel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není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vlastník</w:t>
            </w:r>
            <w:proofErr w:type="spellEnd"/>
          </w:p>
        </w:tc>
      </w:tr>
      <w:tr w:rsidR="0054723A" w14:paraId="5D50DF1D" w14:textId="77777777" w:rsidTr="00703E52">
        <w:tc>
          <w:tcPr>
            <w:tcW w:w="2268" w:type="dxa"/>
            <w:shd w:val="clear" w:color="auto" w:fill="EBF3FB"/>
          </w:tcPr>
          <w:p w14:paraId="4A98CA2A" w14:textId="77777777" w:rsidR="0054723A" w:rsidRDefault="0054723A" w:rsidP="00703E52">
            <w:proofErr w:type="spellStart"/>
            <w:r>
              <w:rPr>
                <w:rFonts w:ascii="Calibri" w:hAnsi="Calibri"/>
                <w:b/>
                <w:sz w:val="20"/>
              </w:rPr>
              <w:t>Hlavní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scénář</w:t>
            </w:r>
            <w:proofErr w:type="spellEnd"/>
          </w:p>
        </w:tc>
        <w:tc>
          <w:tcPr>
            <w:tcW w:w="6803" w:type="dxa"/>
            <w:shd w:val="clear" w:color="auto" w:fill="EBF3FB"/>
          </w:tcPr>
          <w:p w14:paraId="62908526" w14:textId="77777777" w:rsidR="0054723A" w:rsidRDefault="0054723A" w:rsidP="00703E52">
            <w:proofErr w:type="spellStart"/>
            <w:r>
              <w:rPr>
                <w:rFonts w:ascii="Calibri" w:hAnsi="Calibri"/>
                <w:sz w:val="20"/>
              </w:rPr>
              <w:t>Vyplní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kontaktní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formulář</w:t>
            </w:r>
            <w:proofErr w:type="spellEnd"/>
            <w:r>
              <w:rPr>
                <w:rFonts w:ascii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sz w:val="20"/>
              </w:rPr>
              <w:t>rezervuje</w:t>
            </w:r>
            <w:proofErr w:type="spellEnd"/>
            <w:r>
              <w:rPr>
                <w:rFonts w:ascii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sz w:val="20"/>
              </w:rPr>
              <w:t>vidí</w:t>
            </w:r>
            <w:proofErr w:type="spellEnd"/>
            <w:r>
              <w:rPr>
                <w:rFonts w:ascii="Calibri" w:hAnsi="Calibri"/>
                <w:sz w:val="20"/>
              </w:rPr>
              <w:t xml:space="preserve"> v </w:t>
            </w:r>
            <w:proofErr w:type="spellStart"/>
            <w:r>
              <w:rPr>
                <w:rFonts w:ascii="Calibri" w:hAnsi="Calibri"/>
                <w:sz w:val="20"/>
              </w:rPr>
              <w:t>Dashboardu</w:t>
            </w:r>
            <w:proofErr w:type="spellEnd"/>
          </w:p>
        </w:tc>
      </w:tr>
      <w:tr w:rsidR="0054723A" w14:paraId="59F7C984" w14:textId="77777777" w:rsidTr="00703E52">
        <w:tc>
          <w:tcPr>
            <w:tcW w:w="2268" w:type="dxa"/>
            <w:shd w:val="clear" w:color="auto" w:fill="FFFFFF"/>
          </w:tcPr>
          <w:p w14:paraId="028C5359" w14:textId="77777777" w:rsidR="0054723A" w:rsidRDefault="0054723A" w:rsidP="00703E52">
            <w:proofErr w:type="spellStart"/>
            <w:r>
              <w:rPr>
                <w:rFonts w:ascii="Calibri" w:hAnsi="Calibri"/>
                <w:b/>
                <w:sz w:val="20"/>
              </w:rPr>
              <w:t>Alternativní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scénář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5C6641D1" w14:textId="77777777" w:rsidR="0054723A" w:rsidRDefault="0054723A" w:rsidP="00703E52">
            <w:proofErr w:type="spellStart"/>
            <w:r>
              <w:rPr>
                <w:rFonts w:ascii="Calibri" w:hAnsi="Calibri"/>
                <w:sz w:val="20"/>
              </w:rPr>
              <w:t>Zadá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více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míst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než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kapacita</w:t>
            </w:r>
            <w:proofErr w:type="spellEnd"/>
            <w:r>
              <w:rPr>
                <w:rFonts w:ascii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sz w:val="20"/>
              </w:rPr>
              <w:t>chyba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Kapacita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plavby</w:t>
            </w:r>
            <w:proofErr w:type="spellEnd"/>
            <w:r>
              <w:rPr>
                <w:rFonts w:ascii="Calibri" w:hAnsi="Calibri"/>
                <w:sz w:val="20"/>
              </w:rPr>
              <w:t xml:space="preserve"> je </w:t>
            </w:r>
            <w:proofErr w:type="spellStart"/>
            <w:r>
              <w:rPr>
                <w:rFonts w:ascii="Calibri" w:hAnsi="Calibri"/>
                <w:sz w:val="20"/>
              </w:rPr>
              <w:t>překročena</w:t>
            </w:r>
            <w:proofErr w:type="spellEnd"/>
          </w:p>
        </w:tc>
      </w:tr>
    </w:tbl>
    <w:p w14:paraId="175B0FC2" w14:textId="77777777" w:rsidR="0054723A" w:rsidRPr="0054723A" w:rsidRDefault="0054723A"/>
    <w:p w14:paraId="01657326" w14:textId="676AA135" w:rsidR="00033446" w:rsidRPr="00FC2B8D" w:rsidRDefault="0054723A">
      <w:pPr>
        <w:pStyle w:val="Nadpis1"/>
        <w:rPr>
          <w:lang w:val="pl-PL"/>
        </w:rPr>
      </w:pPr>
      <w:r>
        <w:rPr>
          <w:rFonts w:ascii="Calibri" w:hAnsi="Calibri"/>
          <w:color w:val="1F3864"/>
          <w:lang w:val="pl-PL"/>
        </w:rPr>
        <w:t>6</w:t>
      </w:r>
      <w:r w:rsidR="00000000" w:rsidRPr="00FC2B8D">
        <w:rPr>
          <w:rFonts w:ascii="Calibri" w:hAnsi="Calibri"/>
          <w:color w:val="1F3864"/>
          <w:lang w:val="pl-PL"/>
        </w:rPr>
        <w:t xml:space="preserve">. </w:t>
      </w:r>
      <w:proofErr w:type="spellStart"/>
      <w:r w:rsidR="00FC2B8D" w:rsidRPr="00FC2B8D">
        <w:rPr>
          <w:rFonts w:ascii="Calibri" w:hAnsi="Calibri" w:cs="Calibri"/>
          <w:color w:val="1F3864"/>
          <w:lang w:val="pl-PL"/>
        </w:rPr>
        <w:t>Byznysové</w:t>
      </w:r>
      <w:proofErr w:type="spellEnd"/>
      <w:r w:rsidR="00000000" w:rsidRPr="00FC2B8D">
        <w:rPr>
          <w:rFonts w:ascii="Calibri" w:hAnsi="Calibri"/>
          <w:color w:val="1F3864"/>
          <w:lang w:val="pl-PL"/>
        </w:rPr>
        <w:t xml:space="preserve"> procesy</w:t>
      </w:r>
    </w:p>
    <w:p w14:paraId="2BFF1DAC" w14:textId="77777777" w:rsidR="00033446" w:rsidRPr="00FC2B8D" w:rsidRDefault="00000000">
      <w:pPr>
        <w:pStyle w:val="Nadpis2"/>
        <w:rPr>
          <w:lang w:val="pl-PL"/>
        </w:rPr>
      </w:pPr>
      <w:r w:rsidRPr="00FC2B8D">
        <w:rPr>
          <w:rFonts w:ascii="Calibri" w:hAnsi="Calibri"/>
          <w:color w:val="2E74B5"/>
          <w:lang w:val="pl-PL"/>
        </w:rPr>
        <w:t xml:space="preserve">BP-01: </w:t>
      </w:r>
      <w:proofErr w:type="spellStart"/>
      <w:r w:rsidRPr="00FC2B8D">
        <w:rPr>
          <w:rFonts w:ascii="Calibri" w:hAnsi="Calibri"/>
          <w:color w:val="2E74B5"/>
          <w:lang w:val="pl-PL"/>
        </w:rPr>
        <w:t>Registrace</w:t>
      </w:r>
      <w:proofErr w:type="spellEnd"/>
      <w:r w:rsidRPr="00FC2B8D">
        <w:rPr>
          <w:rFonts w:ascii="Calibri" w:hAnsi="Calibri"/>
          <w:color w:val="2E74B5"/>
          <w:lang w:val="pl-PL"/>
        </w:rPr>
        <w:t xml:space="preserve"> a </w:t>
      </w:r>
      <w:proofErr w:type="spellStart"/>
      <w:r w:rsidRPr="00FC2B8D">
        <w:rPr>
          <w:rFonts w:ascii="Calibri" w:hAnsi="Calibri"/>
          <w:color w:val="2E74B5"/>
          <w:lang w:val="pl-PL"/>
        </w:rPr>
        <w:t>přihlášení</w:t>
      </w:r>
      <w:proofErr w:type="spellEnd"/>
    </w:p>
    <w:p w14:paraId="7522110B" w14:textId="77777777" w:rsidR="00033446" w:rsidRDefault="00000000">
      <w:pPr>
        <w:rPr>
          <w:rFonts w:ascii="Calibri" w:hAnsi="Calibri"/>
          <w:lang w:val="pl-PL"/>
        </w:rPr>
      </w:pPr>
      <w:proofErr w:type="spellStart"/>
      <w:r w:rsidRPr="00FC2B8D">
        <w:rPr>
          <w:rFonts w:ascii="Calibri" w:hAnsi="Calibri"/>
          <w:lang w:val="pl-PL"/>
        </w:rPr>
        <w:t>Uživatel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otevře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aplikaci</w:t>
      </w:r>
      <w:proofErr w:type="spellEnd"/>
      <w:r w:rsidRPr="00FC2B8D">
        <w:rPr>
          <w:rFonts w:ascii="Calibri" w:hAnsi="Calibri"/>
          <w:lang w:val="pl-PL"/>
        </w:rPr>
        <w:t xml:space="preserve">, </w:t>
      </w:r>
      <w:proofErr w:type="spellStart"/>
      <w:r w:rsidRPr="00FC2B8D">
        <w:rPr>
          <w:rFonts w:ascii="Calibri" w:hAnsi="Calibri"/>
          <w:lang w:val="pl-PL"/>
        </w:rPr>
        <w:t>klikne</w:t>
      </w:r>
      <w:proofErr w:type="spellEnd"/>
      <w:r w:rsidRPr="00FC2B8D">
        <w:rPr>
          <w:rFonts w:ascii="Calibri" w:hAnsi="Calibri"/>
          <w:lang w:val="pl-PL"/>
        </w:rPr>
        <w:t xml:space="preserve"> na </w:t>
      </w:r>
      <w:proofErr w:type="spellStart"/>
      <w:r w:rsidRPr="00FC2B8D">
        <w:rPr>
          <w:rFonts w:ascii="Calibri" w:hAnsi="Calibri"/>
          <w:lang w:val="pl-PL"/>
        </w:rPr>
        <w:t>Registrace</w:t>
      </w:r>
      <w:proofErr w:type="spellEnd"/>
      <w:r w:rsidRPr="00FC2B8D">
        <w:rPr>
          <w:rFonts w:ascii="Calibri" w:hAnsi="Calibri"/>
          <w:lang w:val="pl-PL"/>
        </w:rPr>
        <w:t xml:space="preserve"> a </w:t>
      </w:r>
      <w:proofErr w:type="spellStart"/>
      <w:r w:rsidRPr="00FC2B8D">
        <w:rPr>
          <w:rFonts w:ascii="Calibri" w:hAnsi="Calibri"/>
          <w:lang w:val="pl-PL"/>
        </w:rPr>
        <w:t>vyplní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jméno</w:t>
      </w:r>
      <w:proofErr w:type="spellEnd"/>
      <w:r w:rsidRPr="00FC2B8D">
        <w:rPr>
          <w:rFonts w:ascii="Calibri" w:hAnsi="Calibri"/>
          <w:lang w:val="pl-PL"/>
        </w:rPr>
        <w:t xml:space="preserve">, e-mail, </w:t>
      </w:r>
      <w:proofErr w:type="spellStart"/>
      <w:r w:rsidRPr="00FC2B8D">
        <w:rPr>
          <w:rFonts w:ascii="Calibri" w:hAnsi="Calibri"/>
          <w:lang w:val="pl-PL"/>
        </w:rPr>
        <w:t>heslo</w:t>
      </w:r>
      <w:proofErr w:type="spellEnd"/>
      <w:r w:rsidRPr="00FC2B8D">
        <w:rPr>
          <w:rFonts w:ascii="Calibri" w:hAnsi="Calibri"/>
          <w:lang w:val="pl-PL"/>
        </w:rPr>
        <w:t xml:space="preserve"> a roli. </w:t>
      </w:r>
      <w:proofErr w:type="spellStart"/>
      <w:r w:rsidRPr="00FC2B8D">
        <w:rPr>
          <w:rFonts w:ascii="Calibri" w:hAnsi="Calibri"/>
          <w:lang w:val="pl-PL"/>
        </w:rPr>
        <w:t>Formulář</w:t>
      </w:r>
      <w:proofErr w:type="spellEnd"/>
      <w:r w:rsidRPr="00FC2B8D">
        <w:rPr>
          <w:rFonts w:ascii="Calibri" w:hAnsi="Calibri"/>
          <w:lang w:val="pl-PL"/>
        </w:rPr>
        <w:t xml:space="preserve"> je </w:t>
      </w:r>
      <w:proofErr w:type="spellStart"/>
      <w:r w:rsidRPr="00FC2B8D">
        <w:rPr>
          <w:rFonts w:ascii="Calibri" w:hAnsi="Calibri"/>
          <w:lang w:val="pl-PL"/>
        </w:rPr>
        <w:t>validován</w:t>
      </w:r>
      <w:proofErr w:type="spellEnd"/>
      <w:r w:rsidRPr="00FC2B8D">
        <w:rPr>
          <w:rFonts w:ascii="Calibri" w:hAnsi="Calibri"/>
          <w:lang w:val="pl-PL"/>
        </w:rPr>
        <w:t xml:space="preserve"> na </w:t>
      </w:r>
      <w:proofErr w:type="spellStart"/>
      <w:r w:rsidRPr="00FC2B8D">
        <w:rPr>
          <w:rFonts w:ascii="Calibri" w:hAnsi="Calibri"/>
          <w:lang w:val="pl-PL"/>
        </w:rPr>
        <w:t>straně</w:t>
      </w:r>
      <w:proofErr w:type="spellEnd"/>
      <w:r w:rsidRPr="00FC2B8D">
        <w:rPr>
          <w:rFonts w:ascii="Calibri" w:hAnsi="Calibri"/>
          <w:lang w:val="pl-PL"/>
        </w:rPr>
        <w:t xml:space="preserve"> klienta (</w:t>
      </w:r>
      <w:proofErr w:type="spellStart"/>
      <w:r w:rsidRPr="00FC2B8D">
        <w:rPr>
          <w:rFonts w:ascii="Calibri" w:hAnsi="Calibri"/>
          <w:lang w:val="pl-PL"/>
        </w:rPr>
        <w:t>Zod</w:t>
      </w:r>
      <w:proofErr w:type="spellEnd"/>
      <w:r w:rsidRPr="00FC2B8D">
        <w:rPr>
          <w:rFonts w:ascii="Calibri" w:hAnsi="Calibri"/>
          <w:lang w:val="pl-PL"/>
        </w:rPr>
        <w:t xml:space="preserve">). Po </w:t>
      </w:r>
      <w:proofErr w:type="spellStart"/>
      <w:r w:rsidRPr="00FC2B8D">
        <w:rPr>
          <w:rFonts w:ascii="Calibri" w:hAnsi="Calibri"/>
          <w:lang w:val="pl-PL"/>
        </w:rPr>
        <w:t>odeslání</w:t>
      </w:r>
      <w:proofErr w:type="spellEnd"/>
      <w:r w:rsidRPr="00FC2B8D">
        <w:rPr>
          <w:rFonts w:ascii="Calibri" w:hAnsi="Calibri"/>
          <w:lang w:val="pl-PL"/>
        </w:rPr>
        <w:t xml:space="preserve"> POST /</w:t>
      </w:r>
      <w:proofErr w:type="spellStart"/>
      <w:r w:rsidRPr="00FC2B8D">
        <w:rPr>
          <w:rFonts w:ascii="Calibri" w:hAnsi="Calibri"/>
          <w:lang w:val="pl-PL"/>
        </w:rPr>
        <w:t>api</w:t>
      </w:r>
      <w:proofErr w:type="spellEnd"/>
      <w:r w:rsidRPr="00FC2B8D">
        <w:rPr>
          <w:rFonts w:ascii="Calibri" w:hAnsi="Calibri"/>
          <w:lang w:val="pl-PL"/>
        </w:rPr>
        <w:t>/</w:t>
      </w:r>
      <w:proofErr w:type="spellStart"/>
      <w:r w:rsidRPr="00FC2B8D">
        <w:rPr>
          <w:rFonts w:ascii="Calibri" w:hAnsi="Calibri"/>
          <w:lang w:val="pl-PL"/>
        </w:rPr>
        <w:t>auth</w:t>
      </w:r>
      <w:proofErr w:type="spellEnd"/>
      <w:r w:rsidRPr="00FC2B8D">
        <w:rPr>
          <w:rFonts w:ascii="Calibri" w:hAnsi="Calibri"/>
          <w:lang w:val="pl-PL"/>
        </w:rPr>
        <w:t xml:space="preserve">/register </w:t>
      </w:r>
      <w:proofErr w:type="spellStart"/>
      <w:r w:rsidRPr="00FC2B8D">
        <w:rPr>
          <w:rFonts w:ascii="Calibri" w:hAnsi="Calibri"/>
          <w:lang w:val="pl-PL"/>
        </w:rPr>
        <w:t>systém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vrátí</w:t>
      </w:r>
      <w:proofErr w:type="spellEnd"/>
      <w:r w:rsidRPr="00FC2B8D">
        <w:rPr>
          <w:rFonts w:ascii="Calibri" w:hAnsi="Calibri"/>
          <w:lang w:val="pl-PL"/>
        </w:rPr>
        <w:t xml:space="preserve"> 201 a </w:t>
      </w:r>
      <w:proofErr w:type="spellStart"/>
      <w:r w:rsidRPr="00FC2B8D">
        <w:rPr>
          <w:rFonts w:ascii="Calibri" w:hAnsi="Calibri"/>
          <w:lang w:val="pl-PL"/>
        </w:rPr>
        <w:t>přesměruje</w:t>
      </w:r>
      <w:proofErr w:type="spellEnd"/>
      <w:r w:rsidRPr="00FC2B8D">
        <w:rPr>
          <w:rFonts w:ascii="Calibri" w:hAnsi="Calibri"/>
          <w:lang w:val="pl-PL"/>
        </w:rPr>
        <w:t xml:space="preserve"> na </w:t>
      </w:r>
      <w:proofErr w:type="spellStart"/>
      <w:r w:rsidRPr="00FC2B8D">
        <w:rPr>
          <w:rFonts w:ascii="Calibri" w:hAnsi="Calibri"/>
          <w:lang w:val="pl-PL"/>
        </w:rPr>
        <w:t>hlavní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stránku</w:t>
      </w:r>
      <w:proofErr w:type="spellEnd"/>
      <w:r w:rsidRPr="00FC2B8D">
        <w:rPr>
          <w:rFonts w:ascii="Calibri" w:hAnsi="Calibri"/>
          <w:lang w:val="pl-PL"/>
        </w:rPr>
        <w:t xml:space="preserve">, </w:t>
      </w:r>
      <w:proofErr w:type="spellStart"/>
      <w:r w:rsidRPr="00FC2B8D">
        <w:rPr>
          <w:rFonts w:ascii="Calibri" w:hAnsi="Calibri"/>
          <w:lang w:val="pl-PL"/>
        </w:rPr>
        <w:t>nebo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zobrazí</w:t>
      </w:r>
      <w:proofErr w:type="spellEnd"/>
      <w:r w:rsidRPr="00FC2B8D">
        <w:rPr>
          <w:rFonts w:ascii="Calibri" w:hAnsi="Calibri"/>
          <w:lang w:val="pl-PL"/>
        </w:rPr>
        <w:t xml:space="preserve"> chybu (409 – e-mail </w:t>
      </w:r>
      <w:proofErr w:type="spellStart"/>
      <w:r w:rsidRPr="00FC2B8D">
        <w:rPr>
          <w:rFonts w:ascii="Calibri" w:hAnsi="Calibri"/>
          <w:lang w:val="pl-PL"/>
        </w:rPr>
        <w:t>již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existuje</w:t>
      </w:r>
      <w:proofErr w:type="spellEnd"/>
      <w:r w:rsidRPr="00FC2B8D">
        <w:rPr>
          <w:rFonts w:ascii="Calibri" w:hAnsi="Calibri"/>
          <w:lang w:val="pl-PL"/>
        </w:rPr>
        <w:t xml:space="preserve">, 400 – </w:t>
      </w:r>
      <w:proofErr w:type="spellStart"/>
      <w:r w:rsidRPr="00FC2B8D">
        <w:rPr>
          <w:rFonts w:ascii="Calibri" w:hAnsi="Calibri"/>
          <w:lang w:val="pl-PL"/>
        </w:rPr>
        <w:t>validace</w:t>
      </w:r>
      <w:proofErr w:type="spellEnd"/>
      <w:r w:rsidRPr="00FC2B8D">
        <w:rPr>
          <w:rFonts w:ascii="Calibri" w:hAnsi="Calibri"/>
          <w:lang w:val="pl-PL"/>
        </w:rPr>
        <w:t>).</w:t>
      </w:r>
    </w:p>
    <w:p w14:paraId="178DA968" w14:textId="70C33712" w:rsidR="006D650A" w:rsidRPr="006D650A" w:rsidRDefault="006D650A" w:rsidP="006D650A">
      <w:pPr>
        <w:rPr>
          <w:lang w:val="cs-CZ"/>
        </w:rPr>
      </w:pPr>
      <w:r w:rsidRPr="006D650A">
        <w:rPr>
          <w:lang w:val="cs-CZ"/>
        </w:rPr>
        <w:lastRenderedPageBreak/>
        <w:drawing>
          <wp:inline distT="0" distB="0" distL="0" distR="0" wp14:anchorId="0A19B6FC" wp14:editId="6E3134CB">
            <wp:extent cx="5506085" cy="8258810"/>
            <wp:effectExtent l="0" t="0" r="0" b="8890"/>
            <wp:docPr id="1564293205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17DA7" w14:textId="77777777" w:rsidR="00033446" w:rsidRPr="006D650A" w:rsidRDefault="00000000">
      <w:pPr>
        <w:pStyle w:val="Nadpis2"/>
        <w:rPr>
          <w:lang w:val="cs-CZ"/>
        </w:rPr>
      </w:pPr>
      <w:r w:rsidRPr="006D650A">
        <w:rPr>
          <w:rFonts w:ascii="Calibri" w:hAnsi="Calibri"/>
          <w:color w:val="2E74B5"/>
          <w:lang w:val="cs-CZ"/>
        </w:rPr>
        <w:lastRenderedPageBreak/>
        <w:t>BP-02: Kapitán zveřejní nabídku plavby</w:t>
      </w:r>
    </w:p>
    <w:p w14:paraId="76A1238A" w14:textId="77777777" w:rsidR="00FC2B8D" w:rsidRPr="00FC2B8D" w:rsidRDefault="00FC2B8D">
      <w:pPr>
        <w:rPr>
          <w:rFonts w:ascii="Calibri" w:hAnsi="Calibri" w:cs="Calibri"/>
          <w:lang w:val="pl-PL"/>
        </w:rPr>
      </w:pPr>
      <w:proofErr w:type="spellStart"/>
      <w:r w:rsidRPr="00FC2B8D">
        <w:rPr>
          <w:rFonts w:ascii="Calibri" w:hAnsi="Calibri" w:cs="Calibri"/>
          <w:lang w:val="pl-PL"/>
        </w:rPr>
        <w:t>Trigger</w:t>
      </w:r>
      <w:proofErr w:type="spellEnd"/>
      <w:r w:rsidRPr="00FC2B8D">
        <w:rPr>
          <w:rFonts w:ascii="Calibri" w:hAnsi="Calibri" w:cs="Calibri"/>
          <w:lang w:val="pl-PL"/>
        </w:rPr>
        <w:t xml:space="preserve">: </w:t>
      </w:r>
      <w:proofErr w:type="spellStart"/>
      <w:r w:rsidRPr="00FC2B8D">
        <w:rPr>
          <w:rFonts w:ascii="Calibri" w:hAnsi="Calibri" w:cs="Calibri"/>
          <w:lang w:val="pl-PL"/>
        </w:rPr>
        <w:t>Kapitán</w:t>
      </w:r>
      <w:proofErr w:type="spellEnd"/>
      <w:r w:rsidRPr="00FC2B8D">
        <w:rPr>
          <w:rFonts w:ascii="Calibri" w:hAnsi="Calibri" w:cs="Calibri"/>
          <w:lang w:val="pl-PL"/>
        </w:rPr>
        <w:t xml:space="preserve"> chce </w:t>
      </w:r>
      <w:proofErr w:type="spellStart"/>
      <w:r w:rsidRPr="00FC2B8D">
        <w:rPr>
          <w:rFonts w:ascii="Calibri" w:hAnsi="Calibri" w:cs="Calibri"/>
          <w:lang w:val="pl-PL"/>
        </w:rPr>
        <w:t>nabídnout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volná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místa</w:t>
      </w:r>
      <w:proofErr w:type="spellEnd"/>
      <w:r w:rsidRPr="00FC2B8D">
        <w:rPr>
          <w:rFonts w:ascii="Calibri" w:hAnsi="Calibri" w:cs="Calibri"/>
          <w:lang w:val="pl-PL"/>
        </w:rPr>
        <w:t xml:space="preserve"> na </w:t>
      </w:r>
      <w:proofErr w:type="spellStart"/>
      <w:r w:rsidRPr="00FC2B8D">
        <w:rPr>
          <w:rFonts w:ascii="Calibri" w:hAnsi="Calibri" w:cs="Calibri"/>
          <w:lang w:val="pl-PL"/>
        </w:rPr>
        <w:t>své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plavbě</w:t>
      </w:r>
      <w:proofErr w:type="spellEnd"/>
      <w:r w:rsidRPr="00FC2B8D">
        <w:rPr>
          <w:rFonts w:ascii="Calibri" w:hAnsi="Calibri" w:cs="Calibri"/>
          <w:lang w:val="pl-PL"/>
        </w:rPr>
        <w:t xml:space="preserve"> a </w:t>
      </w:r>
      <w:proofErr w:type="spellStart"/>
      <w:r w:rsidRPr="00FC2B8D">
        <w:rPr>
          <w:rFonts w:ascii="Calibri" w:hAnsi="Calibri" w:cs="Calibri"/>
          <w:lang w:val="pl-PL"/>
        </w:rPr>
        <w:t>získat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posádku</w:t>
      </w:r>
      <w:proofErr w:type="spellEnd"/>
      <w:r w:rsidRPr="00FC2B8D">
        <w:rPr>
          <w:rFonts w:ascii="Calibri" w:hAnsi="Calibri" w:cs="Calibri"/>
          <w:lang w:val="pl-PL"/>
        </w:rPr>
        <w:t>.</w:t>
      </w:r>
    </w:p>
    <w:p w14:paraId="2B88C864" w14:textId="77777777" w:rsidR="00FC2B8D" w:rsidRPr="00FC2B8D" w:rsidRDefault="00FC2B8D">
      <w:pPr>
        <w:rPr>
          <w:rFonts w:ascii="Calibri" w:hAnsi="Calibri" w:cs="Calibri"/>
          <w:lang w:val="pl-PL"/>
        </w:rPr>
      </w:pPr>
      <w:proofErr w:type="spellStart"/>
      <w:r w:rsidRPr="00FC2B8D">
        <w:rPr>
          <w:rFonts w:ascii="Calibri" w:hAnsi="Calibri" w:cs="Calibri"/>
          <w:lang w:val="pl-PL"/>
        </w:rPr>
        <w:t>Aktéři</w:t>
      </w:r>
      <w:proofErr w:type="spellEnd"/>
      <w:r w:rsidRPr="00FC2B8D">
        <w:rPr>
          <w:rFonts w:ascii="Calibri" w:hAnsi="Calibri" w:cs="Calibri"/>
          <w:lang w:val="pl-PL"/>
        </w:rPr>
        <w:t xml:space="preserve">: </w:t>
      </w:r>
      <w:proofErr w:type="spellStart"/>
      <w:r w:rsidRPr="00FC2B8D">
        <w:rPr>
          <w:rFonts w:ascii="Calibri" w:hAnsi="Calibri" w:cs="Calibri"/>
          <w:lang w:val="pl-PL"/>
        </w:rPr>
        <w:t>Kapitán</w:t>
      </w:r>
      <w:proofErr w:type="spellEnd"/>
      <w:r w:rsidRPr="00FC2B8D">
        <w:rPr>
          <w:rFonts w:ascii="Calibri" w:hAnsi="Calibri" w:cs="Calibri"/>
          <w:lang w:val="pl-PL"/>
        </w:rPr>
        <w:t xml:space="preserve"> (</w:t>
      </w:r>
      <w:proofErr w:type="spellStart"/>
      <w:r w:rsidRPr="00FC2B8D">
        <w:rPr>
          <w:rFonts w:ascii="Calibri" w:hAnsi="Calibri" w:cs="Calibri"/>
          <w:lang w:val="pl-PL"/>
        </w:rPr>
        <w:t>primární</w:t>
      </w:r>
      <w:proofErr w:type="spellEnd"/>
      <w:r w:rsidRPr="00FC2B8D">
        <w:rPr>
          <w:rFonts w:ascii="Calibri" w:hAnsi="Calibri" w:cs="Calibri"/>
          <w:lang w:val="pl-PL"/>
        </w:rPr>
        <w:t xml:space="preserve">), </w:t>
      </w:r>
      <w:proofErr w:type="spellStart"/>
      <w:r w:rsidRPr="00FC2B8D">
        <w:rPr>
          <w:rFonts w:ascii="Calibri" w:hAnsi="Calibri" w:cs="Calibri"/>
          <w:lang w:val="pl-PL"/>
        </w:rPr>
        <w:t>Systém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Sail</w:t>
      </w:r>
      <w:proofErr w:type="spellEnd"/>
      <w:r w:rsidRPr="00FC2B8D">
        <w:rPr>
          <w:rFonts w:ascii="Calibri" w:hAnsi="Calibri" w:cs="Calibri"/>
          <w:lang w:val="pl-PL"/>
        </w:rPr>
        <w:t xml:space="preserve"> Connect, </w:t>
      </w:r>
      <w:proofErr w:type="spellStart"/>
      <w:r w:rsidRPr="00FC2B8D">
        <w:rPr>
          <w:rFonts w:ascii="Calibri" w:hAnsi="Calibri" w:cs="Calibri"/>
          <w:lang w:val="pl-PL"/>
        </w:rPr>
        <w:t>úložiště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obrázků</w:t>
      </w:r>
      <w:proofErr w:type="spellEnd"/>
      <w:r w:rsidRPr="00FC2B8D">
        <w:rPr>
          <w:rFonts w:ascii="Calibri" w:hAnsi="Calibri" w:cs="Calibri"/>
          <w:lang w:val="pl-PL"/>
        </w:rPr>
        <w:t>.</w:t>
      </w:r>
    </w:p>
    <w:p w14:paraId="6CC62BF5" w14:textId="77777777" w:rsidR="00FC2B8D" w:rsidRPr="00FC2B8D" w:rsidRDefault="00FC2B8D">
      <w:pPr>
        <w:rPr>
          <w:rFonts w:ascii="Calibri" w:hAnsi="Calibri" w:cs="Calibri"/>
          <w:lang w:val="pl-PL"/>
        </w:rPr>
      </w:pPr>
      <w:proofErr w:type="spellStart"/>
      <w:r w:rsidRPr="00FC2B8D">
        <w:rPr>
          <w:rFonts w:ascii="Calibri" w:hAnsi="Calibri" w:cs="Calibri"/>
          <w:lang w:val="pl-PL"/>
        </w:rPr>
        <w:t>Vstupy</w:t>
      </w:r>
      <w:proofErr w:type="spellEnd"/>
      <w:r w:rsidRPr="00FC2B8D">
        <w:rPr>
          <w:rFonts w:ascii="Calibri" w:hAnsi="Calibri" w:cs="Calibri"/>
          <w:lang w:val="pl-PL"/>
        </w:rPr>
        <w:t xml:space="preserve">: </w:t>
      </w:r>
      <w:proofErr w:type="spellStart"/>
      <w:r w:rsidRPr="00FC2B8D">
        <w:rPr>
          <w:rFonts w:ascii="Calibri" w:hAnsi="Calibri" w:cs="Calibri"/>
          <w:lang w:val="pl-PL"/>
        </w:rPr>
        <w:t>Údaje</w:t>
      </w:r>
      <w:proofErr w:type="spellEnd"/>
      <w:r w:rsidRPr="00FC2B8D">
        <w:rPr>
          <w:rFonts w:ascii="Calibri" w:hAnsi="Calibri" w:cs="Calibri"/>
          <w:lang w:val="pl-PL"/>
        </w:rPr>
        <w:t xml:space="preserve"> o </w:t>
      </w:r>
      <w:proofErr w:type="spellStart"/>
      <w:r w:rsidRPr="00FC2B8D">
        <w:rPr>
          <w:rFonts w:ascii="Calibri" w:hAnsi="Calibri" w:cs="Calibri"/>
          <w:lang w:val="pl-PL"/>
        </w:rPr>
        <w:t>plavbě</w:t>
      </w:r>
      <w:proofErr w:type="spellEnd"/>
      <w:r w:rsidRPr="00FC2B8D">
        <w:rPr>
          <w:rFonts w:ascii="Calibri" w:hAnsi="Calibri" w:cs="Calibri"/>
          <w:lang w:val="pl-PL"/>
        </w:rPr>
        <w:t xml:space="preserve"> (</w:t>
      </w:r>
      <w:proofErr w:type="spellStart"/>
      <w:r w:rsidRPr="00FC2B8D">
        <w:rPr>
          <w:rFonts w:ascii="Calibri" w:hAnsi="Calibri" w:cs="Calibri"/>
          <w:lang w:val="pl-PL"/>
        </w:rPr>
        <w:t>název</w:t>
      </w:r>
      <w:proofErr w:type="spellEnd"/>
      <w:r w:rsidRPr="00FC2B8D">
        <w:rPr>
          <w:rFonts w:ascii="Calibri" w:hAnsi="Calibri" w:cs="Calibri"/>
          <w:lang w:val="pl-PL"/>
        </w:rPr>
        <w:t xml:space="preserve">, </w:t>
      </w:r>
      <w:proofErr w:type="spellStart"/>
      <w:r w:rsidRPr="00FC2B8D">
        <w:rPr>
          <w:rFonts w:ascii="Calibri" w:hAnsi="Calibri" w:cs="Calibri"/>
          <w:lang w:val="pl-PL"/>
        </w:rPr>
        <w:t>destinace</w:t>
      </w:r>
      <w:proofErr w:type="spellEnd"/>
      <w:r w:rsidRPr="00FC2B8D">
        <w:rPr>
          <w:rFonts w:ascii="Calibri" w:hAnsi="Calibri" w:cs="Calibri"/>
          <w:lang w:val="pl-PL"/>
        </w:rPr>
        <w:t xml:space="preserve">, </w:t>
      </w:r>
      <w:proofErr w:type="spellStart"/>
      <w:r w:rsidRPr="00FC2B8D">
        <w:rPr>
          <w:rFonts w:ascii="Calibri" w:hAnsi="Calibri" w:cs="Calibri"/>
          <w:lang w:val="pl-PL"/>
        </w:rPr>
        <w:t>termín</w:t>
      </w:r>
      <w:proofErr w:type="spellEnd"/>
      <w:r w:rsidRPr="00FC2B8D">
        <w:rPr>
          <w:rFonts w:ascii="Calibri" w:hAnsi="Calibri" w:cs="Calibri"/>
          <w:lang w:val="pl-PL"/>
        </w:rPr>
        <w:t xml:space="preserve"> od/do, </w:t>
      </w:r>
      <w:proofErr w:type="spellStart"/>
      <w:r w:rsidRPr="00FC2B8D">
        <w:rPr>
          <w:rFonts w:ascii="Calibri" w:hAnsi="Calibri" w:cs="Calibri"/>
          <w:lang w:val="pl-PL"/>
        </w:rPr>
        <w:t>kapacita</w:t>
      </w:r>
      <w:proofErr w:type="spellEnd"/>
      <w:r w:rsidRPr="00FC2B8D">
        <w:rPr>
          <w:rFonts w:ascii="Calibri" w:hAnsi="Calibri" w:cs="Calibri"/>
          <w:lang w:val="pl-PL"/>
        </w:rPr>
        <w:t xml:space="preserve">, cena, typ, popis), </w:t>
      </w:r>
      <w:proofErr w:type="spellStart"/>
      <w:r w:rsidRPr="00FC2B8D">
        <w:rPr>
          <w:rFonts w:ascii="Calibri" w:hAnsi="Calibri" w:cs="Calibri"/>
          <w:lang w:val="pl-PL"/>
        </w:rPr>
        <w:t>volitelně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obrázek</w:t>
      </w:r>
      <w:proofErr w:type="spellEnd"/>
      <w:r w:rsidRPr="00FC2B8D">
        <w:rPr>
          <w:rFonts w:ascii="Calibri" w:hAnsi="Calibri" w:cs="Calibri"/>
          <w:lang w:val="pl-PL"/>
        </w:rPr>
        <w:t xml:space="preserve"> (jpg/</w:t>
      </w:r>
      <w:proofErr w:type="spellStart"/>
      <w:r w:rsidRPr="00FC2B8D">
        <w:rPr>
          <w:rFonts w:ascii="Calibri" w:hAnsi="Calibri" w:cs="Calibri"/>
          <w:lang w:val="pl-PL"/>
        </w:rPr>
        <w:t>png</w:t>
      </w:r>
      <w:proofErr w:type="spellEnd"/>
      <w:r w:rsidRPr="00FC2B8D">
        <w:rPr>
          <w:rFonts w:ascii="Calibri" w:hAnsi="Calibri" w:cs="Calibri"/>
          <w:lang w:val="pl-PL"/>
        </w:rPr>
        <w:t>/</w:t>
      </w:r>
      <w:proofErr w:type="spellStart"/>
      <w:r w:rsidRPr="00FC2B8D">
        <w:rPr>
          <w:rFonts w:ascii="Calibri" w:hAnsi="Calibri" w:cs="Calibri"/>
          <w:lang w:val="pl-PL"/>
        </w:rPr>
        <w:t>webp</w:t>
      </w:r>
      <w:proofErr w:type="spellEnd"/>
      <w:r w:rsidRPr="00FC2B8D">
        <w:rPr>
          <w:rFonts w:ascii="Calibri" w:hAnsi="Calibri" w:cs="Calibri"/>
          <w:lang w:val="pl-PL"/>
        </w:rPr>
        <w:t>, max 10 MB).</w:t>
      </w:r>
    </w:p>
    <w:p w14:paraId="24522748" w14:textId="77777777" w:rsidR="00FC2B8D" w:rsidRPr="00FC2B8D" w:rsidRDefault="00FC2B8D">
      <w:pPr>
        <w:rPr>
          <w:rFonts w:ascii="Calibri" w:hAnsi="Calibri" w:cs="Calibri"/>
          <w:lang w:val="pl-PL"/>
        </w:rPr>
      </w:pPr>
      <w:proofErr w:type="spellStart"/>
      <w:r w:rsidRPr="00FC2B8D">
        <w:rPr>
          <w:rFonts w:ascii="Calibri" w:hAnsi="Calibri" w:cs="Calibri"/>
          <w:lang w:val="pl-PL"/>
        </w:rPr>
        <w:t>Výstupy</w:t>
      </w:r>
      <w:proofErr w:type="spellEnd"/>
      <w:r w:rsidRPr="00FC2B8D">
        <w:rPr>
          <w:rFonts w:ascii="Calibri" w:hAnsi="Calibri" w:cs="Calibri"/>
          <w:lang w:val="pl-PL"/>
        </w:rPr>
        <w:t xml:space="preserve">: </w:t>
      </w:r>
      <w:proofErr w:type="spellStart"/>
      <w:r w:rsidRPr="00FC2B8D">
        <w:rPr>
          <w:rFonts w:ascii="Calibri" w:hAnsi="Calibri" w:cs="Calibri"/>
          <w:lang w:val="pl-PL"/>
        </w:rPr>
        <w:t>Publikovaná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nabídka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plavby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viditelná</w:t>
      </w:r>
      <w:proofErr w:type="spellEnd"/>
      <w:r w:rsidRPr="00FC2B8D">
        <w:rPr>
          <w:rFonts w:ascii="Calibri" w:hAnsi="Calibri" w:cs="Calibri"/>
          <w:lang w:val="pl-PL"/>
        </w:rPr>
        <w:t xml:space="preserve"> v </w:t>
      </w:r>
      <w:proofErr w:type="spellStart"/>
      <w:r w:rsidRPr="00FC2B8D">
        <w:rPr>
          <w:rFonts w:ascii="Calibri" w:hAnsi="Calibri" w:cs="Calibri"/>
          <w:lang w:val="pl-PL"/>
        </w:rPr>
        <w:t>seznamu</w:t>
      </w:r>
      <w:proofErr w:type="spellEnd"/>
      <w:r w:rsidRPr="00FC2B8D">
        <w:rPr>
          <w:rFonts w:ascii="Calibri" w:hAnsi="Calibri" w:cs="Calibri"/>
          <w:lang w:val="pl-PL"/>
        </w:rPr>
        <w:t xml:space="preserve"> na </w:t>
      </w:r>
      <w:proofErr w:type="spellStart"/>
      <w:r w:rsidRPr="00FC2B8D">
        <w:rPr>
          <w:rFonts w:ascii="Calibri" w:hAnsi="Calibri" w:cs="Calibri"/>
          <w:lang w:val="pl-PL"/>
        </w:rPr>
        <w:t>hlavní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stránce</w:t>
      </w:r>
      <w:proofErr w:type="spellEnd"/>
      <w:r w:rsidRPr="00FC2B8D">
        <w:rPr>
          <w:rFonts w:ascii="Calibri" w:hAnsi="Calibri" w:cs="Calibri"/>
          <w:lang w:val="pl-PL"/>
        </w:rPr>
        <w:t xml:space="preserve">; URL k </w:t>
      </w:r>
      <w:proofErr w:type="spellStart"/>
      <w:r w:rsidRPr="00FC2B8D">
        <w:rPr>
          <w:rFonts w:ascii="Calibri" w:hAnsi="Calibri" w:cs="Calibri"/>
          <w:lang w:val="pl-PL"/>
        </w:rPr>
        <w:t>uloženému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obrázku</w:t>
      </w:r>
      <w:proofErr w:type="spellEnd"/>
      <w:r w:rsidRPr="00FC2B8D">
        <w:rPr>
          <w:rFonts w:ascii="Calibri" w:hAnsi="Calibri" w:cs="Calibri"/>
          <w:lang w:val="pl-PL"/>
        </w:rPr>
        <w:t>.</w:t>
      </w:r>
    </w:p>
    <w:p w14:paraId="39160082" w14:textId="77777777" w:rsidR="00FC2B8D" w:rsidRPr="00FC2B8D" w:rsidRDefault="00FC2B8D">
      <w:pPr>
        <w:rPr>
          <w:rFonts w:ascii="Calibri" w:hAnsi="Calibri" w:cs="Calibri"/>
          <w:lang w:val="pl-PL"/>
        </w:rPr>
      </w:pPr>
      <w:proofErr w:type="spellStart"/>
      <w:r w:rsidRPr="00FC2B8D">
        <w:rPr>
          <w:rFonts w:ascii="Calibri" w:hAnsi="Calibri" w:cs="Calibri"/>
          <w:lang w:val="pl-PL"/>
        </w:rPr>
        <w:t>Předpoklady</w:t>
      </w:r>
      <w:proofErr w:type="spellEnd"/>
      <w:r w:rsidRPr="00FC2B8D">
        <w:rPr>
          <w:rFonts w:ascii="Calibri" w:hAnsi="Calibri" w:cs="Calibri"/>
          <w:lang w:val="pl-PL"/>
        </w:rPr>
        <w:t xml:space="preserve">: </w:t>
      </w:r>
      <w:proofErr w:type="spellStart"/>
      <w:r w:rsidRPr="00FC2B8D">
        <w:rPr>
          <w:rFonts w:ascii="Calibri" w:hAnsi="Calibri" w:cs="Calibri"/>
          <w:lang w:val="pl-PL"/>
        </w:rPr>
        <w:t>Uživatel</w:t>
      </w:r>
      <w:proofErr w:type="spellEnd"/>
      <w:r w:rsidRPr="00FC2B8D">
        <w:rPr>
          <w:rFonts w:ascii="Calibri" w:hAnsi="Calibri" w:cs="Calibri"/>
          <w:lang w:val="pl-PL"/>
        </w:rPr>
        <w:t xml:space="preserve"> je </w:t>
      </w:r>
      <w:proofErr w:type="spellStart"/>
      <w:r w:rsidRPr="00FC2B8D">
        <w:rPr>
          <w:rFonts w:ascii="Calibri" w:hAnsi="Calibri" w:cs="Calibri"/>
          <w:lang w:val="pl-PL"/>
        </w:rPr>
        <w:t>přihlášen</w:t>
      </w:r>
      <w:proofErr w:type="spellEnd"/>
      <w:r w:rsidRPr="00FC2B8D">
        <w:rPr>
          <w:rFonts w:ascii="Calibri" w:hAnsi="Calibri" w:cs="Calibri"/>
          <w:lang w:val="pl-PL"/>
        </w:rPr>
        <w:t xml:space="preserve"> v roli </w:t>
      </w:r>
      <w:proofErr w:type="spellStart"/>
      <w:r w:rsidRPr="00FC2B8D">
        <w:rPr>
          <w:rFonts w:ascii="Calibri" w:hAnsi="Calibri" w:cs="Calibri"/>
          <w:lang w:val="pl-PL"/>
        </w:rPr>
        <w:t>captain</w:t>
      </w:r>
      <w:proofErr w:type="spellEnd"/>
      <w:r w:rsidRPr="00FC2B8D">
        <w:rPr>
          <w:rFonts w:ascii="Calibri" w:hAnsi="Calibri" w:cs="Calibri"/>
          <w:lang w:val="pl-PL"/>
        </w:rPr>
        <w:t>.</w:t>
      </w:r>
    </w:p>
    <w:p w14:paraId="51A40B01" w14:textId="77777777" w:rsidR="00FC2B8D" w:rsidRPr="00FC2B8D" w:rsidRDefault="00FC2B8D">
      <w:pPr>
        <w:rPr>
          <w:rFonts w:ascii="Calibri" w:hAnsi="Calibri" w:cs="Calibri"/>
          <w:lang w:val="pl-PL"/>
        </w:rPr>
      </w:pPr>
    </w:p>
    <w:p w14:paraId="4837B9DF" w14:textId="77777777" w:rsidR="00FC2B8D" w:rsidRPr="00FC2B8D" w:rsidRDefault="00FC2B8D">
      <w:pPr>
        <w:rPr>
          <w:rFonts w:ascii="Calibri" w:hAnsi="Calibri" w:cs="Calibri"/>
          <w:lang w:val="pl-PL"/>
        </w:rPr>
      </w:pPr>
      <w:proofErr w:type="spellStart"/>
      <w:r w:rsidRPr="00FC2B8D">
        <w:rPr>
          <w:rFonts w:ascii="Calibri" w:hAnsi="Calibri" w:cs="Calibri"/>
          <w:lang w:val="pl-PL"/>
        </w:rPr>
        <w:t>Hlavní</w:t>
      </w:r>
      <w:proofErr w:type="spellEnd"/>
      <w:r w:rsidRPr="00FC2B8D">
        <w:rPr>
          <w:rFonts w:ascii="Calibri" w:hAnsi="Calibri" w:cs="Calibri"/>
          <w:lang w:val="pl-PL"/>
        </w:rPr>
        <w:t xml:space="preserve"> tok:</w:t>
      </w:r>
    </w:p>
    <w:p w14:paraId="38EAA08A" w14:textId="77777777" w:rsidR="00FC2B8D" w:rsidRPr="00FC2B8D" w:rsidRDefault="00FC2B8D">
      <w:pPr>
        <w:rPr>
          <w:rFonts w:ascii="Calibri" w:hAnsi="Calibri" w:cs="Calibri"/>
          <w:lang w:val="pl-PL"/>
        </w:rPr>
      </w:pPr>
      <w:r w:rsidRPr="00FC2B8D">
        <w:rPr>
          <w:rFonts w:ascii="Calibri" w:hAnsi="Calibri" w:cs="Calibri"/>
          <w:lang w:val="pl-PL"/>
        </w:rPr>
        <w:t xml:space="preserve">1. </w:t>
      </w:r>
      <w:proofErr w:type="spellStart"/>
      <w:r w:rsidRPr="00FC2B8D">
        <w:rPr>
          <w:rFonts w:ascii="Calibri" w:hAnsi="Calibri" w:cs="Calibri"/>
          <w:lang w:val="pl-PL"/>
        </w:rPr>
        <w:t>Kapitán</w:t>
      </w:r>
      <w:proofErr w:type="spellEnd"/>
      <w:r w:rsidRPr="00FC2B8D">
        <w:rPr>
          <w:rFonts w:ascii="Calibri" w:hAnsi="Calibri" w:cs="Calibri"/>
          <w:lang w:val="pl-PL"/>
        </w:rPr>
        <w:t xml:space="preserve"> na </w:t>
      </w:r>
      <w:proofErr w:type="spellStart"/>
      <w:r w:rsidRPr="00FC2B8D">
        <w:rPr>
          <w:rFonts w:ascii="Calibri" w:hAnsi="Calibri" w:cs="Calibri"/>
          <w:lang w:val="pl-PL"/>
        </w:rPr>
        <w:t>Dashboardu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klikne</w:t>
      </w:r>
      <w:proofErr w:type="spellEnd"/>
      <w:r w:rsidRPr="00FC2B8D">
        <w:rPr>
          <w:rFonts w:ascii="Calibri" w:hAnsi="Calibri" w:cs="Calibri"/>
          <w:lang w:val="pl-PL"/>
        </w:rPr>
        <w:t xml:space="preserve"> na </w:t>
      </w:r>
      <w:proofErr w:type="spellStart"/>
      <w:r w:rsidRPr="00FC2B8D">
        <w:rPr>
          <w:rFonts w:ascii="Calibri" w:hAnsi="Calibri" w:cs="Calibri"/>
          <w:lang w:val="pl-PL"/>
        </w:rPr>
        <w:t>tlačítko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Nová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nabídka</w:t>
      </w:r>
      <w:proofErr w:type="spellEnd"/>
      <w:r w:rsidRPr="00FC2B8D">
        <w:rPr>
          <w:rFonts w:ascii="Calibri" w:hAnsi="Calibri" w:cs="Calibri"/>
          <w:lang w:val="pl-PL"/>
        </w:rPr>
        <w:t>.</w:t>
      </w:r>
    </w:p>
    <w:p w14:paraId="64B13B1E" w14:textId="77777777" w:rsidR="00FC2B8D" w:rsidRPr="00FC2B8D" w:rsidRDefault="00FC2B8D">
      <w:pPr>
        <w:rPr>
          <w:rFonts w:ascii="Calibri" w:hAnsi="Calibri" w:cs="Calibri"/>
          <w:lang w:val="pl-PL"/>
        </w:rPr>
      </w:pPr>
      <w:r w:rsidRPr="00FC2B8D">
        <w:rPr>
          <w:rFonts w:ascii="Calibri" w:hAnsi="Calibri" w:cs="Calibri"/>
          <w:lang w:val="pl-PL"/>
        </w:rPr>
        <w:t xml:space="preserve">2. </w:t>
      </w:r>
      <w:proofErr w:type="spellStart"/>
      <w:r w:rsidRPr="00FC2B8D">
        <w:rPr>
          <w:rFonts w:ascii="Calibri" w:hAnsi="Calibri" w:cs="Calibri"/>
          <w:lang w:val="pl-PL"/>
        </w:rPr>
        <w:t>Systém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zobrazí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formulář</w:t>
      </w:r>
      <w:proofErr w:type="spellEnd"/>
      <w:r w:rsidRPr="00FC2B8D">
        <w:rPr>
          <w:rFonts w:ascii="Calibri" w:hAnsi="Calibri" w:cs="Calibri"/>
          <w:lang w:val="pl-PL"/>
        </w:rPr>
        <w:t xml:space="preserve"> s </w:t>
      </w:r>
      <w:proofErr w:type="spellStart"/>
      <w:r w:rsidRPr="00FC2B8D">
        <w:rPr>
          <w:rFonts w:ascii="Calibri" w:hAnsi="Calibri" w:cs="Calibri"/>
          <w:lang w:val="pl-PL"/>
        </w:rPr>
        <w:t>poli</w:t>
      </w:r>
      <w:proofErr w:type="spellEnd"/>
      <w:r w:rsidRPr="00FC2B8D">
        <w:rPr>
          <w:rFonts w:ascii="Calibri" w:hAnsi="Calibri" w:cs="Calibri"/>
          <w:lang w:val="pl-PL"/>
        </w:rPr>
        <w:t xml:space="preserve"> pro </w:t>
      </w:r>
      <w:proofErr w:type="spellStart"/>
      <w:r w:rsidRPr="00FC2B8D">
        <w:rPr>
          <w:rFonts w:ascii="Calibri" w:hAnsi="Calibri" w:cs="Calibri"/>
          <w:lang w:val="pl-PL"/>
        </w:rPr>
        <w:t>údaje</w:t>
      </w:r>
      <w:proofErr w:type="spellEnd"/>
      <w:r w:rsidRPr="00FC2B8D">
        <w:rPr>
          <w:rFonts w:ascii="Calibri" w:hAnsi="Calibri" w:cs="Calibri"/>
          <w:lang w:val="pl-PL"/>
        </w:rPr>
        <w:t xml:space="preserve"> o </w:t>
      </w:r>
      <w:proofErr w:type="spellStart"/>
      <w:r w:rsidRPr="00FC2B8D">
        <w:rPr>
          <w:rFonts w:ascii="Calibri" w:hAnsi="Calibri" w:cs="Calibri"/>
          <w:lang w:val="pl-PL"/>
        </w:rPr>
        <w:t>plavbě</w:t>
      </w:r>
      <w:proofErr w:type="spellEnd"/>
      <w:r w:rsidRPr="00FC2B8D">
        <w:rPr>
          <w:rFonts w:ascii="Calibri" w:hAnsi="Calibri" w:cs="Calibri"/>
          <w:lang w:val="pl-PL"/>
        </w:rPr>
        <w:t xml:space="preserve"> a typy </w:t>
      </w:r>
      <w:proofErr w:type="spellStart"/>
      <w:r w:rsidRPr="00FC2B8D">
        <w:rPr>
          <w:rFonts w:ascii="Calibri" w:hAnsi="Calibri" w:cs="Calibri"/>
          <w:lang w:val="pl-PL"/>
        </w:rPr>
        <w:t>plavby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načtené</w:t>
      </w:r>
      <w:proofErr w:type="spellEnd"/>
      <w:r w:rsidRPr="00FC2B8D">
        <w:rPr>
          <w:rFonts w:ascii="Calibri" w:hAnsi="Calibri" w:cs="Calibri"/>
          <w:lang w:val="pl-PL"/>
        </w:rPr>
        <w:t xml:space="preserve"> z </w:t>
      </w:r>
      <w:proofErr w:type="spellStart"/>
      <w:r w:rsidRPr="00FC2B8D">
        <w:rPr>
          <w:rFonts w:ascii="Calibri" w:hAnsi="Calibri" w:cs="Calibri"/>
          <w:lang w:val="pl-PL"/>
        </w:rPr>
        <w:t>číselníku</w:t>
      </w:r>
      <w:proofErr w:type="spellEnd"/>
      <w:r w:rsidRPr="00FC2B8D">
        <w:rPr>
          <w:rFonts w:ascii="Calibri" w:hAnsi="Calibri" w:cs="Calibri"/>
          <w:lang w:val="pl-PL"/>
        </w:rPr>
        <w:t xml:space="preserve"> (GET /</w:t>
      </w:r>
      <w:proofErr w:type="spellStart"/>
      <w:r w:rsidRPr="00FC2B8D">
        <w:rPr>
          <w:rFonts w:ascii="Calibri" w:hAnsi="Calibri" w:cs="Calibri"/>
          <w:lang w:val="pl-PL"/>
        </w:rPr>
        <w:t>api</w:t>
      </w:r>
      <w:proofErr w:type="spellEnd"/>
      <w:r w:rsidRPr="00FC2B8D">
        <w:rPr>
          <w:rFonts w:ascii="Calibri" w:hAnsi="Calibri" w:cs="Calibri"/>
          <w:lang w:val="pl-PL"/>
        </w:rPr>
        <w:t>/</w:t>
      </w:r>
      <w:proofErr w:type="spellStart"/>
      <w:r w:rsidRPr="00FC2B8D">
        <w:rPr>
          <w:rFonts w:ascii="Calibri" w:hAnsi="Calibri" w:cs="Calibri"/>
          <w:lang w:val="pl-PL"/>
        </w:rPr>
        <w:t>trip-types</w:t>
      </w:r>
      <w:proofErr w:type="spellEnd"/>
      <w:r w:rsidRPr="00FC2B8D">
        <w:rPr>
          <w:rFonts w:ascii="Calibri" w:hAnsi="Calibri" w:cs="Calibri"/>
          <w:lang w:val="pl-PL"/>
        </w:rPr>
        <w:t>).</w:t>
      </w:r>
    </w:p>
    <w:p w14:paraId="7410A33B" w14:textId="77777777" w:rsidR="00FC2B8D" w:rsidRPr="00FC2B8D" w:rsidRDefault="00FC2B8D">
      <w:pPr>
        <w:rPr>
          <w:rFonts w:ascii="Calibri" w:hAnsi="Calibri" w:cs="Calibri"/>
          <w:lang w:val="pl-PL"/>
        </w:rPr>
      </w:pPr>
      <w:r w:rsidRPr="00FC2B8D">
        <w:rPr>
          <w:rFonts w:ascii="Calibri" w:hAnsi="Calibri" w:cs="Calibri"/>
          <w:lang w:val="pl-PL"/>
        </w:rPr>
        <w:t xml:space="preserve">3. </w:t>
      </w:r>
      <w:proofErr w:type="spellStart"/>
      <w:r w:rsidRPr="00FC2B8D">
        <w:rPr>
          <w:rFonts w:ascii="Calibri" w:hAnsi="Calibri" w:cs="Calibri"/>
          <w:lang w:val="pl-PL"/>
        </w:rPr>
        <w:t>Kapitán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vyplní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povinná</w:t>
      </w:r>
      <w:proofErr w:type="spellEnd"/>
      <w:r w:rsidRPr="00FC2B8D">
        <w:rPr>
          <w:rFonts w:ascii="Calibri" w:hAnsi="Calibri" w:cs="Calibri"/>
          <w:lang w:val="pl-PL"/>
        </w:rPr>
        <w:t xml:space="preserve"> pole a </w:t>
      </w:r>
      <w:proofErr w:type="spellStart"/>
      <w:r w:rsidRPr="00FC2B8D">
        <w:rPr>
          <w:rFonts w:ascii="Calibri" w:hAnsi="Calibri" w:cs="Calibri"/>
          <w:lang w:val="pl-PL"/>
        </w:rPr>
        <w:t>volitelně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vybere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obrázek</w:t>
      </w:r>
      <w:proofErr w:type="spellEnd"/>
      <w:r w:rsidRPr="00FC2B8D">
        <w:rPr>
          <w:rFonts w:ascii="Calibri" w:hAnsi="Calibri" w:cs="Calibri"/>
          <w:lang w:val="pl-PL"/>
        </w:rPr>
        <w:t>.</w:t>
      </w:r>
    </w:p>
    <w:p w14:paraId="32B67F62" w14:textId="77777777" w:rsidR="00FC2B8D" w:rsidRPr="00FC2B8D" w:rsidRDefault="00FC2B8D">
      <w:pPr>
        <w:rPr>
          <w:rFonts w:ascii="Calibri" w:hAnsi="Calibri" w:cs="Calibri"/>
          <w:lang w:val="pl-PL"/>
        </w:rPr>
      </w:pPr>
      <w:r w:rsidRPr="00FC2B8D">
        <w:rPr>
          <w:rFonts w:ascii="Calibri" w:hAnsi="Calibri" w:cs="Calibri"/>
          <w:lang w:val="pl-PL"/>
        </w:rPr>
        <w:t xml:space="preserve">4. </w:t>
      </w:r>
      <w:proofErr w:type="spellStart"/>
      <w:r w:rsidRPr="00FC2B8D">
        <w:rPr>
          <w:rFonts w:ascii="Calibri" w:hAnsi="Calibri" w:cs="Calibri"/>
          <w:lang w:val="pl-PL"/>
        </w:rPr>
        <w:t>Pokud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vybral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obrázek</w:t>
      </w:r>
      <w:proofErr w:type="spellEnd"/>
      <w:r w:rsidRPr="00FC2B8D">
        <w:rPr>
          <w:rFonts w:ascii="Calibri" w:hAnsi="Calibri" w:cs="Calibri"/>
          <w:lang w:val="pl-PL"/>
        </w:rPr>
        <w:t xml:space="preserve">, </w:t>
      </w:r>
      <w:proofErr w:type="spellStart"/>
      <w:r w:rsidRPr="00FC2B8D">
        <w:rPr>
          <w:rFonts w:ascii="Calibri" w:hAnsi="Calibri" w:cs="Calibri"/>
          <w:lang w:val="pl-PL"/>
        </w:rPr>
        <w:t>frontend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odešle</w:t>
      </w:r>
      <w:proofErr w:type="spellEnd"/>
      <w:r w:rsidRPr="00FC2B8D">
        <w:rPr>
          <w:rFonts w:ascii="Calibri" w:hAnsi="Calibri" w:cs="Calibri"/>
          <w:lang w:val="pl-PL"/>
        </w:rPr>
        <w:t xml:space="preserve"> POST /</w:t>
      </w:r>
      <w:proofErr w:type="spellStart"/>
      <w:r w:rsidRPr="00FC2B8D">
        <w:rPr>
          <w:rFonts w:ascii="Calibri" w:hAnsi="Calibri" w:cs="Calibri"/>
          <w:lang w:val="pl-PL"/>
        </w:rPr>
        <w:t>api</w:t>
      </w:r>
      <w:proofErr w:type="spellEnd"/>
      <w:r w:rsidRPr="00FC2B8D">
        <w:rPr>
          <w:rFonts w:ascii="Calibri" w:hAnsi="Calibri" w:cs="Calibri"/>
          <w:lang w:val="pl-PL"/>
        </w:rPr>
        <w:t>/</w:t>
      </w:r>
      <w:proofErr w:type="spellStart"/>
      <w:r w:rsidRPr="00FC2B8D">
        <w:rPr>
          <w:rFonts w:ascii="Calibri" w:hAnsi="Calibri" w:cs="Calibri"/>
          <w:lang w:val="pl-PL"/>
        </w:rPr>
        <w:t>upload</w:t>
      </w:r>
      <w:proofErr w:type="spellEnd"/>
      <w:r w:rsidRPr="00FC2B8D">
        <w:rPr>
          <w:rFonts w:ascii="Calibri" w:hAnsi="Calibri" w:cs="Calibri"/>
          <w:lang w:val="pl-PL"/>
        </w:rPr>
        <w:t xml:space="preserve">; </w:t>
      </w:r>
      <w:proofErr w:type="spellStart"/>
      <w:r w:rsidRPr="00FC2B8D">
        <w:rPr>
          <w:rFonts w:ascii="Calibri" w:hAnsi="Calibri" w:cs="Calibri"/>
          <w:lang w:val="pl-PL"/>
        </w:rPr>
        <w:t>systém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uloží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soubor</w:t>
      </w:r>
      <w:proofErr w:type="spellEnd"/>
      <w:r w:rsidRPr="00FC2B8D">
        <w:rPr>
          <w:rFonts w:ascii="Calibri" w:hAnsi="Calibri" w:cs="Calibri"/>
          <w:lang w:val="pl-PL"/>
        </w:rPr>
        <w:t xml:space="preserve"> a </w:t>
      </w:r>
      <w:proofErr w:type="spellStart"/>
      <w:r w:rsidRPr="00FC2B8D">
        <w:rPr>
          <w:rFonts w:ascii="Calibri" w:hAnsi="Calibri" w:cs="Calibri"/>
          <w:lang w:val="pl-PL"/>
        </w:rPr>
        <w:t>vrátí</w:t>
      </w:r>
      <w:proofErr w:type="spellEnd"/>
      <w:r w:rsidRPr="00FC2B8D">
        <w:rPr>
          <w:rFonts w:ascii="Calibri" w:hAnsi="Calibri" w:cs="Calibri"/>
          <w:lang w:val="pl-PL"/>
        </w:rPr>
        <w:t xml:space="preserve"> URL.</w:t>
      </w:r>
    </w:p>
    <w:p w14:paraId="0F1F35F3" w14:textId="77777777" w:rsidR="00FC2B8D" w:rsidRPr="00FC2B8D" w:rsidRDefault="00FC2B8D">
      <w:pPr>
        <w:rPr>
          <w:rFonts w:ascii="Calibri" w:hAnsi="Calibri" w:cs="Calibri"/>
          <w:lang w:val="en-GB"/>
        </w:rPr>
      </w:pPr>
      <w:r w:rsidRPr="00FC2B8D">
        <w:rPr>
          <w:rFonts w:ascii="Calibri" w:hAnsi="Calibri" w:cs="Calibri"/>
          <w:lang w:val="en-GB"/>
        </w:rPr>
        <w:t xml:space="preserve">5. Frontend </w:t>
      </w:r>
      <w:proofErr w:type="spellStart"/>
      <w:r w:rsidRPr="00FC2B8D">
        <w:rPr>
          <w:rFonts w:ascii="Calibri" w:hAnsi="Calibri" w:cs="Calibri"/>
          <w:lang w:val="en-GB"/>
        </w:rPr>
        <w:t>validuje</w:t>
      </w:r>
      <w:proofErr w:type="spellEnd"/>
      <w:r w:rsidRPr="00FC2B8D">
        <w:rPr>
          <w:rFonts w:ascii="Calibri" w:hAnsi="Calibri" w:cs="Calibri"/>
          <w:lang w:val="en-GB"/>
        </w:rPr>
        <w:t xml:space="preserve"> </w:t>
      </w:r>
      <w:proofErr w:type="spellStart"/>
      <w:r w:rsidRPr="00FC2B8D">
        <w:rPr>
          <w:rFonts w:ascii="Calibri" w:hAnsi="Calibri" w:cs="Calibri"/>
          <w:lang w:val="en-GB"/>
        </w:rPr>
        <w:t>formulář</w:t>
      </w:r>
      <w:proofErr w:type="spellEnd"/>
      <w:r w:rsidRPr="00FC2B8D">
        <w:rPr>
          <w:rFonts w:ascii="Calibri" w:hAnsi="Calibri" w:cs="Calibri"/>
          <w:lang w:val="en-GB"/>
        </w:rPr>
        <w:t xml:space="preserve"> </w:t>
      </w:r>
      <w:proofErr w:type="spellStart"/>
      <w:r w:rsidRPr="00FC2B8D">
        <w:rPr>
          <w:rFonts w:ascii="Calibri" w:hAnsi="Calibri" w:cs="Calibri"/>
          <w:lang w:val="en-GB"/>
        </w:rPr>
        <w:t>pomocí</w:t>
      </w:r>
      <w:proofErr w:type="spellEnd"/>
      <w:r w:rsidRPr="00FC2B8D">
        <w:rPr>
          <w:rFonts w:ascii="Calibri" w:hAnsi="Calibri" w:cs="Calibri"/>
          <w:lang w:val="en-GB"/>
        </w:rPr>
        <w:t xml:space="preserve"> Zod (</w:t>
      </w:r>
      <w:proofErr w:type="spellStart"/>
      <w:r w:rsidRPr="00FC2B8D">
        <w:rPr>
          <w:rFonts w:ascii="Calibri" w:hAnsi="Calibri" w:cs="Calibri"/>
          <w:lang w:val="en-GB"/>
        </w:rPr>
        <w:t>povinná</w:t>
      </w:r>
      <w:proofErr w:type="spellEnd"/>
      <w:r w:rsidRPr="00FC2B8D">
        <w:rPr>
          <w:rFonts w:ascii="Calibri" w:hAnsi="Calibri" w:cs="Calibri"/>
          <w:lang w:val="en-GB"/>
        </w:rPr>
        <w:t xml:space="preserve"> pole, </w:t>
      </w:r>
      <w:proofErr w:type="spellStart"/>
      <w:r w:rsidRPr="00FC2B8D">
        <w:rPr>
          <w:rFonts w:ascii="Calibri" w:hAnsi="Calibri" w:cs="Calibri"/>
          <w:lang w:val="en-GB"/>
        </w:rPr>
        <w:t>formát</w:t>
      </w:r>
      <w:proofErr w:type="spellEnd"/>
      <w:r w:rsidRPr="00FC2B8D">
        <w:rPr>
          <w:rFonts w:ascii="Calibri" w:hAnsi="Calibri" w:cs="Calibri"/>
          <w:lang w:val="en-GB"/>
        </w:rPr>
        <w:t xml:space="preserve"> data, </w:t>
      </w:r>
      <w:proofErr w:type="spellStart"/>
      <w:r w:rsidRPr="00FC2B8D">
        <w:rPr>
          <w:rFonts w:ascii="Calibri" w:hAnsi="Calibri" w:cs="Calibri"/>
          <w:lang w:val="en-GB"/>
        </w:rPr>
        <w:t>kapacita</w:t>
      </w:r>
      <w:proofErr w:type="spellEnd"/>
      <w:r w:rsidRPr="00FC2B8D">
        <w:rPr>
          <w:rFonts w:ascii="Calibri" w:hAnsi="Calibri" w:cs="Calibri"/>
          <w:lang w:val="en-GB"/>
        </w:rPr>
        <w:t xml:space="preserve"> &gt; 0, </w:t>
      </w:r>
      <w:proofErr w:type="spellStart"/>
      <w:r w:rsidRPr="00FC2B8D">
        <w:rPr>
          <w:rFonts w:ascii="Calibri" w:hAnsi="Calibri" w:cs="Calibri"/>
          <w:lang w:val="en-GB"/>
        </w:rPr>
        <w:t>cena</w:t>
      </w:r>
      <w:proofErr w:type="spellEnd"/>
      <w:r w:rsidRPr="00FC2B8D">
        <w:rPr>
          <w:rFonts w:ascii="Calibri" w:hAnsi="Calibri" w:cs="Calibri"/>
          <w:lang w:val="en-GB"/>
        </w:rPr>
        <w:t xml:space="preserve"> ≥ 0).</w:t>
      </w:r>
    </w:p>
    <w:p w14:paraId="3952F669" w14:textId="77777777" w:rsidR="00FC2B8D" w:rsidRPr="00FC2B8D" w:rsidRDefault="00FC2B8D">
      <w:pPr>
        <w:rPr>
          <w:rFonts w:ascii="Calibri" w:hAnsi="Calibri" w:cs="Calibri"/>
          <w:lang w:val="en-GB"/>
        </w:rPr>
      </w:pPr>
      <w:r w:rsidRPr="00FC2B8D">
        <w:rPr>
          <w:rFonts w:ascii="Calibri" w:hAnsi="Calibri" w:cs="Calibri"/>
          <w:lang w:val="en-GB"/>
        </w:rPr>
        <w:t xml:space="preserve">6. Kapitán </w:t>
      </w:r>
      <w:proofErr w:type="spellStart"/>
      <w:r w:rsidRPr="00FC2B8D">
        <w:rPr>
          <w:rFonts w:ascii="Calibri" w:hAnsi="Calibri" w:cs="Calibri"/>
          <w:lang w:val="en-GB"/>
        </w:rPr>
        <w:t>odešle</w:t>
      </w:r>
      <w:proofErr w:type="spellEnd"/>
      <w:r w:rsidRPr="00FC2B8D">
        <w:rPr>
          <w:rFonts w:ascii="Calibri" w:hAnsi="Calibri" w:cs="Calibri"/>
          <w:lang w:val="en-GB"/>
        </w:rPr>
        <w:t xml:space="preserve"> </w:t>
      </w:r>
      <w:proofErr w:type="spellStart"/>
      <w:r w:rsidRPr="00FC2B8D">
        <w:rPr>
          <w:rFonts w:ascii="Calibri" w:hAnsi="Calibri" w:cs="Calibri"/>
          <w:lang w:val="en-GB"/>
        </w:rPr>
        <w:t>formulář</w:t>
      </w:r>
      <w:proofErr w:type="spellEnd"/>
      <w:r w:rsidRPr="00FC2B8D">
        <w:rPr>
          <w:rFonts w:ascii="Calibri" w:hAnsi="Calibri" w:cs="Calibri"/>
          <w:lang w:val="en-GB"/>
        </w:rPr>
        <w:t xml:space="preserve">; frontend </w:t>
      </w:r>
      <w:proofErr w:type="spellStart"/>
      <w:r w:rsidRPr="00FC2B8D">
        <w:rPr>
          <w:rFonts w:ascii="Calibri" w:hAnsi="Calibri" w:cs="Calibri"/>
          <w:lang w:val="en-GB"/>
        </w:rPr>
        <w:t>odešle</w:t>
      </w:r>
      <w:proofErr w:type="spellEnd"/>
      <w:r w:rsidRPr="00FC2B8D">
        <w:rPr>
          <w:rFonts w:ascii="Calibri" w:hAnsi="Calibri" w:cs="Calibri"/>
          <w:lang w:val="en-GB"/>
        </w:rPr>
        <w:t xml:space="preserve"> POST /</w:t>
      </w:r>
      <w:proofErr w:type="spellStart"/>
      <w:r w:rsidRPr="00FC2B8D">
        <w:rPr>
          <w:rFonts w:ascii="Calibri" w:hAnsi="Calibri" w:cs="Calibri"/>
          <w:lang w:val="en-GB"/>
        </w:rPr>
        <w:t>api</w:t>
      </w:r>
      <w:proofErr w:type="spellEnd"/>
      <w:r w:rsidRPr="00FC2B8D">
        <w:rPr>
          <w:rFonts w:ascii="Calibri" w:hAnsi="Calibri" w:cs="Calibri"/>
          <w:lang w:val="en-GB"/>
        </w:rPr>
        <w:t xml:space="preserve">/trips s </w:t>
      </w:r>
      <w:proofErr w:type="spellStart"/>
      <w:r w:rsidRPr="00FC2B8D">
        <w:rPr>
          <w:rFonts w:ascii="Calibri" w:hAnsi="Calibri" w:cs="Calibri"/>
          <w:lang w:val="en-GB"/>
        </w:rPr>
        <w:t>vyplněnými</w:t>
      </w:r>
      <w:proofErr w:type="spellEnd"/>
      <w:r w:rsidRPr="00FC2B8D">
        <w:rPr>
          <w:rFonts w:ascii="Calibri" w:hAnsi="Calibri" w:cs="Calibri"/>
          <w:lang w:val="en-GB"/>
        </w:rPr>
        <w:t xml:space="preserve"> </w:t>
      </w:r>
      <w:proofErr w:type="spellStart"/>
      <w:r w:rsidRPr="00FC2B8D">
        <w:rPr>
          <w:rFonts w:ascii="Calibri" w:hAnsi="Calibri" w:cs="Calibri"/>
          <w:lang w:val="en-GB"/>
        </w:rPr>
        <w:t>údaji</w:t>
      </w:r>
      <w:proofErr w:type="spellEnd"/>
      <w:r w:rsidRPr="00FC2B8D">
        <w:rPr>
          <w:rFonts w:ascii="Calibri" w:hAnsi="Calibri" w:cs="Calibri"/>
          <w:lang w:val="en-GB"/>
        </w:rPr>
        <w:t xml:space="preserve"> a </w:t>
      </w:r>
      <w:proofErr w:type="spellStart"/>
      <w:r w:rsidRPr="00FC2B8D">
        <w:rPr>
          <w:rFonts w:ascii="Calibri" w:hAnsi="Calibri" w:cs="Calibri"/>
          <w:lang w:val="en-GB"/>
        </w:rPr>
        <w:t>hlavičkou</w:t>
      </w:r>
      <w:proofErr w:type="spellEnd"/>
      <w:r w:rsidRPr="00FC2B8D">
        <w:rPr>
          <w:rFonts w:ascii="Calibri" w:hAnsi="Calibri" w:cs="Calibri"/>
          <w:lang w:val="en-GB"/>
        </w:rPr>
        <w:t xml:space="preserve"> X-User-Id.</w:t>
      </w:r>
    </w:p>
    <w:p w14:paraId="7D5D2C20" w14:textId="77777777" w:rsidR="00FC2B8D" w:rsidRPr="00FC2B8D" w:rsidRDefault="00FC2B8D">
      <w:pPr>
        <w:rPr>
          <w:rFonts w:ascii="Calibri" w:hAnsi="Calibri" w:cs="Calibri"/>
          <w:lang w:val="en-GB"/>
        </w:rPr>
      </w:pPr>
      <w:r w:rsidRPr="00FC2B8D">
        <w:rPr>
          <w:rFonts w:ascii="Calibri" w:hAnsi="Calibri" w:cs="Calibri"/>
          <w:lang w:val="en-GB"/>
        </w:rPr>
        <w:t xml:space="preserve">7. Backend </w:t>
      </w:r>
      <w:proofErr w:type="spellStart"/>
      <w:r w:rsidRPr="00FC2B8D">
        <w:rPr>
          <w:rFonts w:ascii="Calibri" w:hAnsi="Calibri" w:cs="Calibri"/>
          <w:lang w:val="en-GB"/>
        </w:rPr>
        <w:t>ověří</w:t>
      </w:r>
      <w:proofErr w:type="spellEnd"/>
      <w:r w:rsidRPr="00FC2B8D">
        <w:rPr>
          <w:rFonts w:ascii="Calibri" w:hAnsi="Calibri" w:cs="Calibri"/>
          <w:lang w:val="en-GB"/>
        </w:rPr>
        <w:t xml:space="preserve"> </w:t>
      </w:r>
      <w:proofErr w:type="spellStart"/>
      <w:r w:rsidRPr="00FC2B8D">
        <w:rPr>
          <w:rFonts w:ascii="Calibri" w:hAnsi="Calibri" w:cs="Calibri"/>
          <w:lang w:val="en-GB"/>
        </w:rPr>
        <w:t>vstupy</w:t>
      </w:r>
      <w:proofErr w:type="spellEnd"/>
      <w:r w:rsidRPr="00FC2B8D">
        <w:rPr>
          <w:rFonts w:ascii="Calibri" w:hAnsi="Calibri" w:cs="Calibri"/>
          <w:lang w:val="en-GB"/>
        </w:rPr>
        <w:t xml:space="preserve"> (Bean Validation), </w:t>
      </w:r>
      <w:proofErr w:type="spellStart"/>
      <w:r w:rsidRPr="00FC2B8D">
        <w:rPr>
          <w:rFonts w:ascii="Calibri" w:hAnsi="Calibri" w:cs="Calibri"/>
          <w:lang w:val="en-GB"/>
        </w:rPr>
        <w:t>uloží</w:t>
      </w:r>
      <w:proofErr w:type="spellEnd"/>
      <w:r w:rsidRPr="00FC2B8D">
        <w:rPr>
          <w:rFonts w:ascii="Calibri" w:hAnsi="Calibri" w:cs="Calibri"/>
          <w:lang w:val="en-GB"/>
        </w:rPr>
        <w:t xml:space="preserve"> </w:t>
      </w:r>
      <w:proofErr w:type="spellStart"/>
      <w:r w:rsidRPr="00FC2B8D">
        <w:rPr>
          <w:rFonts w:ascii="Calibri" w:hAnsi="Calibri" w:cs="Calibri"/>
          <w:lang w:val="en-GB"/>
        </w:rPr>
        <w:t>nabídku</w:t>
      </w:r>
      <w:proofErr w:type="spellEnd"/>
      <w:r w:rsidRPr="00FC2B8D">
        <w:rPr>
          <w:rFonts w:ascii="Calibri" w:hAnsi="Calibri" w:cs="Calibri"/>
          <w:lang w:val="en-GB"/>
        </w:rPr>
        <w:t xml:space="preserve"> do </w:t>
      </w:r>
      <w:proofErr w:type="spellStart"/>
      <w:r w:rsidRPr="00FC2B8D">
        <w:rPr>
          <w:rFonts w:ascii="Calibri" w:hAnsi="Calibri" w:cs="Calibri"/>
          <w:lang w:val="en-GB"/>
        </w:rPr>
        <w:t>databáze</w:t>
      </w:r>
      <w:proofErr w:type="spellEnd"/>
      <w:r w:rsidRPr="00FC2B8D">
        <w:rPr>
          <w:rFonts w:ascii="Calibri" w:hAnsi="Calibri" w:cs="Calibri"/>
          <w:lang w:val="en-GB"/>
        </w:rPr>
        <w:t xml:space="preserve"> a </w:t>
      </w:r>
      <w:proofErr w:type="spellStart"/>
      <w:r w:rsidRPr="00FC2B8D">
        <w:rPr>
          <w:rFonts w:ascii="Calibri" w:hAnsi="Calibri" w:cs="Calibri"/>
          <w:lang w:val="en-GB"/>
        </w:rPr>
        <w:t>vrátí</w:t>
      </w:r>
      <w:proofErr w:type="spellEnd"/>
      <w:r w:rsidRPr="00FC2B8D">
        <w:rPr>
          <w:rFonts w:ascii="Calibri" w:hAnsi="Calibri" w:cs="Calibri"/>
          <w:lang w:val="en-GB"/>
        </w:rPr>
        <w:t xml:space="preserve"> 201 s </w:t>
      </w:r>
      <w:proofErr w:type="spellStart"/>
      <w:r w:rsidRPr="00FC2B8D">
        <w:rPr>
          <w:rFonts w:ascii="Calibri" w:hAnsi="Calibri" w:cs="Calibri"/>
          <w:lang w:val="en-GB"/>
        </w:rPr>
        <w:t>identifikátorem</w:t>
      </w:r>
      <w:proofErr w:type="spellEnd"/>
      <w:r w:rsidRPr="00FC2B8D">
        <w:rPr>
          <w:rFonts w:ascii="Calibri" w:hAnsi="Calibri" w:cs="Calibri"/>
          <w:lang w:val="en-GB"/>
        </w:rPr>
        <w:t xml:space="preserve"> </w:t>
      </w:r>
      <w:proofErr w:type="spellStart"/>
      <w:r w:rsidRPr="00FC2B8D">
        <w:rPr>
          <w:rFonts w:ascii="Calibri" w:hAnsi="Calibri" w:cs="Calibri"/>
          <w:lang w:val="en-GB"/>
        </w:rPr>
        <w:t>plavby</w:t>
      </w:r>
      <w:proofErr w:type="spellEnd"/>
      <w:r w:rsidRPr="00FC2B8D">
        <w:rPr>
          <w:rFonts w:ascii="Calibri" w:hAnsi="Calibri" w:cs="Calibri"/>
          <w:lang w:val="en-GB"/>
        </w:rPr>
        <w:t>.</w:t>
      </w:r>
    </w:p>
    <w:p w14:paraId="2051E2CD" w14:textId="77777777" w:rsidR="00FC2B8D" w:rsidRPr="00FC2B8D" w:rsidRDefault="00FC2B8D">
      <w:pPr>
        <w:rPr>
          <w:rFonts w:ascii="Calibri" w:hAnsi="Calibri" w:cs="Calibri"/>
          <w:lang w:val="pl-PL"/>
        </w:rPr>
      </w:pPr>
      <w:r w:rsidRPr="00FC2B8D">
        <w:rPr>
          <w:rFonts w:ascii="Calibri" w:hAnsi="Calibri" w:cs="Calibri"/>
          <w:lang w:val="pl-PL"/>
        </w:rPr>
        <w:t xml:space="preserve">8. </w:t>
      </w:r>
      <w:proofErr w:type="spellStart"/>
      <w:r w:rsidRPr="00FC2B8D">
        <w:rPr>
          <w:rFonts w:ascii="Calibri" w:hAnsi="Calibri" w:cs="Calibri"/>
          <w:lang w:val="pl-PL"/>
        </w:rPr>
        <w:t>Systém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přesměruje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kapitána</w:t>
      </w:r>
      <w:proofErr w:type="spellEnd"/>
      <w:r w:rsidRPr="00FC2B8D">
        <w:rPr>
          <w:rFonts w:ascii="Calibri" w:hAnsi="Calibri" w:cs="Calibri"/>
          <w:lang w:val="pl-PL"/>
        </w:rPr>
        <w:t xml:space="preserve"> na </w:t>
      </w:r>
      <w:proofErr w:type="spellStart"/>
      <w:r w:rsidRPr="00FC2B8D">
        <w:rPr>
          <w:rFonts w:ascii="Calibri" w:hAnsi="Calibri" w:cs="Calibri"/>
          <w:lang w:val="pl-PL"/>
        </w:rPr>
        <w:t>detail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nové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plavby</w:t>
      </w:r>
      <w:proofErr w:type="spellEnd"/>
      <w:r w:rsidRPr="00FC2B8D">
        <w:rPr>
          <w:rFonts w:ascii="Calibri" w:hAnsi="Calibri" w:cs="Calibri"/>
          <w:lang w:val="pl-PL"/>
        </w:rPr>
        <w:t>.</w:t>
      </w:r>
    </w:p>
    <w:p w14:paraId="5E2B8AE1" w14:textId="77777777" w:rsidR="00FC2B8D" w:rsidRPr="00FC2B8D" w:rsidRDefault="00FC2B8D">
      <w:pPr>
        <w:rPr>
          <w:rFonts w:ascii="Calibri" w:hAnsi="Calibri" w:cs="Calibri"/>
          <w:lang w:val="pl-PL"/>
        </w:rPr>
      </w:pPr>
    </w:p>
    <w:p w14:paraId="7131C00D" w14:textId="77777777" w:rsidR="00FC2B8D" w:rsidRPr="00FC2B8D" w:rsidRDefault="00FC2B8D">
      <w:pPr>
        <w:rPr>
          <w:rFonts w:ascii="Calibri" w:hAnsi="Calibri" w:cs="Calibri"/>
          <w:lang w:val="pl-PL"/>
        </w:rPr>
      </w:pPr>
      <w:proofErr w:type="spellStart"/>
      <w:r w:rsidRPr="00FC2B8D">
        <w:rPr>
          <w:rFonts w:ascii="Calibri" w:hAnsi="Calibri" w:cs="Calibri"/>
          <w:lang w:val="pl-PL"/>
        </w:rPr>
        <w:t>Alternativní</w:t>
      </w:r>
      <w:proofErr w:type="spellEnd"/>
      <w:r w:rsidRPr="00FC2B8D">
        <w:rPr>
          <w:rFonts w:ascii="Calibri" w:hAnsi="Calibri" w:cs="Calibri"/>
          <w:lang w:val="pl-PL"/>
        </w:rPr>
        <w:t xml:space="preserve"> a </w:t>
      </w:r>
      <w:proofErr w:type="spellStart"/>
      <w:r w:rsidRPr="00FC2B8D">
        <w:rPr>
          <w:rFonts w:ascii="Calibri" w:hAnsi="Calibri" w:cs="Calibri"/>
          <w:lang w:val="pl-PL"/>
        </w:rPr>
        <w:t>výjimečné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toky</w:t>
      </w:r>
      <w:proofErr w:type="spellEnd"/>
      <w:r w:rsidRPr="00FC2B8D">
        <w:rPr>
          <w:rFonts w:ascii="Calibri" w:hAnsi="Calibri" w:cs="Calibri"/>
          <w:lang w:val="pl-PL"/>
        </w:rPr>
        <w:t>:</w:t>
      </w:r>
    </w:p>
    <w:p w14:paraId="03017AB5" w14:textId="77777777" w:rsidR="00FC2B8D" w:rsidRPr="00FC2B8D" w:rsidRDefault="00FC2B8D">
      <w:pPr>
        <w:rPr>
          <w:rFonts w:ascii="Calibri" w:hAnsi="Calibri" w:cs="Calibri"/>
          <w:lang w:val="pl-PL"/>
        </w:rPr>
      </w:pPr>
      <w:r w:rsidRPr="00FC2B8D">
        <w:rPr>
          <w:rFonts w:ascii="Calibri" w:hAnsi="Calibri" w:cs="Calibri"/>
          <w:lang w:val="pl-PL"/>
        </w:rPr>
        <w:t xml:space="preserve">- 4a. </w:t>
      </w:r>
      <w:proofErr w:type="spellStart"/>
      <w:r w:rsidRPr="00FC2B8D">
        <w:rPr>
          <w:rFonts w:ascii="Calibri" w:hAnsi="Calibri" w:cs="Calibri"/>
          <w:lang w:val="pl-PL"/>
        </w:rPr>
        <w:t>Nepovolená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přípona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souboru</w:t>
      </w:r>
      <w:proofErr w:type="spellEnd"/>
      <w:r w:rsidRPr="00FC2B8D">
        <w:rPr>
          <w:rFonts w:ascii="Calibri" w:hAnsi="Calibri" w:cs="Calibri"/>
          <w:lang w:val="pl-PL"/>
        </w:rPr>
        <w:t xml:space="preserve">: </w:t>
      </w:r>
      <w:proofErr w:type="spellStart"/>
      <w:r w:rsidRPr="00FC2B8D">
        <w:rPr>
          <w:rFonts w:ascii="Calibri" w:hAnsi="Calibri" w:cs="Calibri"/>
          <w:lang w:val="pl-PL"/>
        </w:rPr>
        <w:t>backend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vrátí</w:t>
      </w:r>
      <w:proofErr w:type="spellEnd"/>
      <w:r w:rsidRPr="00FC2B8D">
        <w:rPr>
          <w:rFonts w:ascii="Calibri" w:hAnsi="Calibri" w:cs="Calibri"/>
          <w:lang w:val="pl-PL"/>
        </w:rPr>
        <w:t xml:space="preserve"> 400, </w:t>
      </w:r>
      <w:proofErr w:type="spellStart"/>
      <w:r w:rsidRPr="00FC2B8D">
        <w:rPr>
          <w:rFonts w:ascii="Calibri" w:hAnsi="Calibri" w:cs="Calibri"/>
          <w:lang w:val="pl-PL"/>
        </w:rPr>
        <w:t>frontend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zobrazí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chybovou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zprávu</w:t>
      </w:r>
      <w:proofErr w:type="spellEnd"/>
      <w:r w:rsidRPr="00FC2B8D">
        <w:rPr>
          <w:rFonts w:ascii="Calibri" w:hAnsi="Calibri" w:cs="Calibri"/>
          <w:lang w:val="pl-PL"/>
        </w:rPr>
        <w:t xml:space="preserve"> u pole pro </w:t>
      </w:r>
      <w:proofErr w:type="spellStart"/>
      <w:r w:rsidRPr="00FC2B8D">
        <w:rPr>
          <w:rFonts w:ascii="Calibri" w:hAnsi="Calibri" w:cs="Calibri"/>
          <w:lang w:val="pl-PL"/>
        </w:rPr>
        <w:t>obrázek</w:t>
      </w:r>
      <w:proofErr w:type="spellEnd"/>
      <w:r w:rsidRPr="00FC2B8D">
        <w:rPr>
          <w:rFonts w:ascii="Calibri" w:hAnsi="Calibri" w:cs="Calibri"/>
          <w:lang w:val="pl-PL"/>
        </w:rPr>
        <w:t xml:space="preserve"> (FR-23).</w:t>
      </w:r>
    </w:p>
    <w:p w14:paraId="59B2E145" w14:textId="78068C71" w:rsidR="00FC2B8D" w:rsidRPr="00FC2B8D" w:rsidRDefault="00FC2B8D">
      <w:pPr>
        <w:rPr>
          <w:rFonts w:ascii="Calibri" w:hAnsi="Calibri" w:cs="Calibri"/>
          <w:lang w:val="pl-PL"/>
        </w:rPr>
      </w:pPr>
      <w:r w:rsidRPr="00FC2B8D">
        <w:rPr>
          <w:rFonts w:ascii="Calibri" w:hAnsi="Calibri" w:cs="Calibri"/>
          <w:lang w:val="pl-PL"/>
        </w:rPr>
        <w:t xml:space="preserve">- 4b. </w:t>
      </w:r>
      <w:proofErr w:type="spellStart"/>
      <w:r w:rsidRPr="00FC2B8D">
        <w:rPr>
          <w:rFonts w:ascii="Calibri" w:hAnsi="Calibri" w:cs="Calibri"/>
          <w:lang w:val="pl-PL"/>
        </w:rPr>
        <w:t>Soubor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přesahuje</w:t>
      </w:r>
      <w:proofErr w:type="spellEnd"/>
      <w:r w:rsidRPr="00FC2B8D">
        <w:rPr>
          <w:rFonts w:ascii="Calibri" w:hAnsi="Calibri" w:cs="Calibri"/>
          <w:lang w:val="pl-PL"/>
        </w:rPr>
        <w:t xml:space="preserve"> 10 MB: </w:t>
      </w:r>
      <w:proofErr w:type="spellStart"/>
      <w:r w:rsidRPr="00FC2B8D">
        <w:rPr>
          <w:rFonts w:ascii="Calibri" w:hAnsi="Calibri" w:cs="Calibri"/>
          <w:lang w:val="pl-PL"/>
        </w:rPr>
        <w:t>systém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upload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odmítne</w:t>
      </w:r>
      <w:proofErr w:type="spellEnd"/>
      <w:r w:rsidRPr="00FC2B8D">
        <w:rPr>
          <w:rFonts w:ascii="Calibri" w:hAnsi="Calibri" w:cs="Calibri"/>
          <w:lang w:val="pl-PL"/>
        </w:rPr>
        <w:t xml:space="preserve"> a </w:t>
      </w:r>
      <w:proofErr w:type="spellStart"/>
      <w:r w:rsidRPr="00FC2B8D">
        <w:rPr>
          <w:rFonts w:ascii="Calibri" w:hAnsi="Calibri" w:cs="Calibri"/>
          <w:lang w:val="pl-PL"/>
        </w:rPr>
        <w:t>zobrazí</w:t>
      </w:r>
      <w:proofErr w:type="spellEnd"/>
      <w:r w:rsidRPr="00FC2B8D">
        <w:rPr>
          <w:rFonts w:ascii="Calibri" w:hAnsi="Calibri" w:cs="Calibri"/>
          <w:lang w:val="pl-PL"/>
        </w:rPr>
        <w:t xml:space="preserve"> chybu (FR-15).</w:t>
      </w:r>
      <w:r w:rsidR="00B74EA2">
        <w:rPr>
          <w:rFonts w:ascii="Calibri" w:hAnsi="Calibri" w:cs="Calibri"/>
          <w:lang w:val="pl-PL"/>
        </w:rPr>
        <w:br/>
      </w:r>
      <w:r w:rsidR="00B74EA2" w:rsidRPr="00FC2B8D">
        <w:rPr>
          <w:rFonts w:ascii="Calibri" w:hAnsi="Calibri" w:cs="Calibri"/>
          <w:lang w:val="pl-PL"/>
        </w:rPr>
        <w:t xml:space="preserve">- 5a. </w:t>
      </w:r>
      <w:proofErr w:type="spellStart"/>
      <w:r w:rsidR="00B74EA2" w:rsidRPr="00FC2B8D">
        <w:rPr>
          <w:rFonts w:ascii="Calibri" w:hAnsi="Calibri" w:cs="Calibri"/>
          <w:lang w:val="pl-PL"/>
        </w:rPr>
        <w:t>Validační</w:t>
      </w:r>
      <w:proofErr w:type="spellEnd"/>
      <w:r w:rsidR="00B74EA2" w:rsidRPr="00FC2B8D">
        <w:rPr>
          <w:rFonts w:ascii="Calibri" w:hAnsi="Calibri" w:cs="Calibri"/>
          <w:lang w:val="pl-PL"/>
        </w:rPr>
        <w:t xml:space="preserve"> chyba na </w:t>
      </w:r>
      <w:proofErr w:type="spellStart"/>
      <w:r w:rsidR="00B74EA2" w:rsidRPr="00FC2B8D">
        <w:rPr>
          <w:rFonts w:ascii="Calibri" w:hAnsi="Calibri" w:cs="Calibri"/>
          <w:lang w:val="pl-PL"/>
        </w:rPr>
        <w:t>frontendu</w:t>
      </w:r>
      <w:proofErr w:type="spellEnd"/>
      <w:r w:rsidR="00B74EA2" w:rsidRPr="00FC2B8D">
        <w:rPr>
          <w:rFonts w:ascii="Calibri" w:hAnsi="Calibri" w:cs="Calibri"/>
          <w:lang w:val="pl-PL"/>
        </w:rPr>
        <w:t xml:space="preserve">: </w:t>
      </w:r>
      <w:proofErr w:type="spellStart"/>
      <w:r w:rsidR="00B74EA2" w:rsidRPr="00FC2B8D">
        <w:rPr>
          <w:rFonts w:ascii="Calibri" w:hAnsi="Calibri" w:cs="Calibri"/>
          <w:lang w:val="pl-PL"/>
        </w:rPr>
        <w:t>Zod</w:t>
      </w:r>
      <w:proofErr w:type="spellEnd"/>
      <w:r w:rsidR="00B74EA2" w:rsidRPr="00FC2B8D">
        <w:rPr>
          <w:rFonts w:ascii="Calibri" w:hAnsi="Calibri" w:cs="Calibri"/>
          <w:lang w:val="pl-PL"/>
        </w:rPr>
        <w:t xml:space="preserve"> </w:t>
      </w:r>
      <w:proofErr w:type="spellStart"/>
      <w:r w:rsidR="00B74EA2" w:rsidRPr="00FC2B8D">
        <w:rPr>
          <w:rFonts w:ascii="Calibri" w:hAnsi="Calibri" w:cs="Calibri"/>
          <w:lang w:val="pl-PL"/>
        </w:rPr>
        <w:t>zobrazí</w:t>
      </w:r>
      <w:proofErr w:type="spellEnd"/>
      <w:r w:rsidR="00B74EA2" w:rsidRPr="00FC2B8D">
        <w:rPr>
          <w:rFonts w:ascii="Calibri" w:hAnsi="Calibri" w:cs="Calibri"/>
          <w:lang w:val="pl-PL"/>
        </w:rPr>
        <w:t xml:space="preserve"> chybu pod </w:t>
      </w:r>
      <w:proofErr w:type="spellStart"/>
      <w:r w:rsidR="00B74EA2" w:rsidRPr="00FC2B8D">
        <w:rPr>
          <w:rFonts w:ascii="Calibri" w:hAnsi="Calibri" w:cs="Calibri"/>
          <w:lang w:val="pl-PL"/>
        </w:rPr>
        <w:t>příslušným</w:t>
      </w:r>
      <w:proofErr w:type="spellEnd"/>
      <w:r w:rsidR="00B74EA2" w:rsidRPr="00FC2B8D">
        <w:rPr>
          <w:rFonts w:ascii="Calibri" w:hAnsi="Calibri" w:cs="Calibri"/>
          <w:lang w:val="pl-PL"/>
        </w:rPr>
        <w:t xml:space="preserve"> polem, </w:t>
      </w:r>
      <w:proofErr w:type="spellStart"/>
      <w:r w:rsidR="00B74EA2" w:rsidRPr="00FC2B8D">
        <w:rPr>
          <w:rFonts w:ascii="Calibri" w:hAnsi="Calibri" w:cs="Calibri"/>
          <w:lang w:val="pl-PL"/>
        </w:rPr>
        <w:t>odeslání</w:t>
      </w:r>
      <w:proofErr w:type="spellEnd"/>
      <w:r w:rsidR="00B74EA2" w:rsidRPr="00FC2B8D">
        <w:rPr>
          <w:rFonts w:ascii="Calibri" w:hAnsi="Calibri" w:cs="Calibri"/>
          <w:lang w:val="pl-PL"/>
        </w:rPr>
        <w:t xml:space="preserve"> </w:t>
      </w:r>
      <w:proofErr w:type="spellStart"/>
      <w:r w:rsidR="00B74EA2" w:rsidRPr="00FC2B8D">
        <w:rPr>
          <w:rFonts w:ascii="Calibri" w:hAnsi="Calibri" w:cs="Calibri"/>
          <w:lang w:val="pl-PL"/>
        </w:rPr>
        <w:t>se</w:t>
      </w:r>
      <w:proofErr w:type="spellEnd"/>
      <w:r w:rsidR="00B74EA2" w:rsidRPr="00FC2B8D">
        <w:rPr>
          <w:rFonts w:ascii="Calibri" w:hAnsi="Calibri" w:cs="Calibri"/>
          <w:lang w:val="pl-PL"/>
        </w:rPr>
        <w:t xml:space="preserve"> </w:t>
      </w:r>
      <w:proofErr w:type="spellStart"/>
      <w:r w:rsidR="00B74EA2" w:rsidRPr="00FC2B8D">
        <w:rPr>
          <w:rFonts w:ascii="Calibri" w:hAnsi="Calibri" w:cs="Calibri"/>
          <w:lang w:val="pl-PL"/>
        </w:rPr>
        <w:t>neprovede</w:t>
      </w:r>
      <w:proofErr w:type="spellEnd"/>
      <w:r w:rsidR="00B74EA2" w:rsidRPr="00FC2B8D">
        <w:rPr>
          <w:rFonts w:ascii="Calibri" w:hAnsi="Calibri" w:cs="Calibri"/>
          <w:lang w:val="pl-PL"/>
        </w:rPr>
        <w:t>.</w:t>
      </w:r>
    </w:p>
    <w:p w14:paraId="405050E8" w14:textId="77777777" w:rsidR="00FC2B8D" w:rsidRPr="00FC2B8D" w:rsidRDefault="00FC2B8D">
      <w:pPr>
        <w:rPr>
          <w:rFonts w:ascii="Calibri" w:hAnsi="Calibri" w:cs="Calibri"/>
          <w:lang w:val="pl-PL"/>
        </w:rPr>
      </w:pPr>
      <w:r w:rsidRPr="00FC2B8D">
        <w:rPr>
          <w:rFonts w:ascii="Calibri" w:hAnsi="Calibri" w:cs="Calibri"/>
          <w:lang w:val="pl-PL"/>
        </w:rPr>
        <w:t xml:space="preserve">- 7a. </w:t>
      </w:r>
      <w:proofErr w:type="spellStart"/>
      <w:r w:rsidRPr="00FC2B8D">
        <w:rPr>
          <w:rFonts w:ascii="Calibri" w:hAnsi="Calibri" w:cs="Calibri"/>
          <w:lang w:val="pl-PL"/>
        </w:rPr>
        <w:t>Validační</w:t>
      </w:r>
      <w:proofErr w:type="spellEnd"/>
      <w:r w:rsidRPr="00FC2B8D">
        <w:rPr>
          <w:rFonts w:ascii="Calibri" w:hAnsi="Calibri" w:cs="Calibri"/>
          <w:lang w:val="pl-PL"/>
        </w:rPr>
        <w:t xml:space="preserve"> chyba na </w:t>
      </w:r>
      <w:proofErr w:type="spellStart"/>
      <w:r w:rsidRPr="00FC2B8D">
        <w:rPr>
          <w:rFonts w:ascii="Calibri" w:hAnsi="Calibri" w:cs="Calibri"/>
          <w:lang w:val="pl-PL"/>
        </w:rPr>
        <w:t>backendu</w:t>
      </w:r>
      <w:proofErr w:type="spellEnd"/>
      <w:r w:rsidRPr="00FC2B8D">
        <w:rPr>
          <w:rFonts w:ascii="Calibri" w:hAnsi="Calibri" w:cs="Calibri"/>
          <w:lang w:val="pl-PL"/>
        </w:rPr>
        <w:t xml:space="preserve">: </w:t>
      </w:r>
      <w:proofErr w:type="spellStart"/>
      <w:r w:rsidRPr="00FC2B8D">
        <w:rPr>
          <w:rFonts w:ascii="Calibri" w:hAnsi="Calibri" w:cs="Calibri"/>
          <w:lang w:val="pl-PL"/>
        </w:rPr>
        <w:t>systém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vrátí</w:t>
      </w:r>
      <w:proofErr w:type="spellEnd"/>
      <w:r w:rsidRPr="00FC2B8D">
        <w:rPr>
          <w:rFonts w:ascii="Calibri" w:hAnsi="Calibri" w:cs="Calibri"/>
          <w:lang w:val="pl-PL"/>
        </w:rPr>
        <w:t xml:space="preserve"> 400 s </w:t>
      </w:r>
      <w:proofErr w:type="spellStart"/>
      <w:r w:rsidRPr="00FC2B8D">
        <w:rPr>
          <w:rFonts w:ascii="Calibri" w:hAnsi="Calibri" w:cs="Calibri"/>
          <w:lang w:val="pl-PL"/>
        </w:rPr>
        <w:t>jednotným</w:t>
      </w:r>
      <w:proofErr w:type="spellEnd"/>
      <w:r w:rsidRPr="00FC2B8D">
        <w:rPr>
          <w:rFonts w:ascii="Calibri" w:hAnsi="Calibri" w:cs="Calibri"/>
          <w:lang w:val="pl-PL"/>
        </w:rPr>
        <w:t xml:space="preserve"> JSON </w:t>
      </w:r>
      <w:proofErr w:type="spellStart"/>
      <w:r w:rsidRPr="00FC2B8D">
        <w:rPr>
          <w:rFonts w:ascii="Calibri" w:hAnsi="Calibri" w:cs="Calibri"/>
          <w:lang w:val="pl-PL"/>
        </w:rPr>
        <w:t>formátem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gramStart"/>
      <w:r w:rsidRPr="00FC2B8D">
        <w:rPr>
          <w:rFonts w:ascii="Calibri" w:hAnsi="Calibri" w:cs="Calibri"/>
          <w:lang w:val="pl-PL"/>
        </w:rPr>
        <w:t>{ status</w:t>
      </w:r>
      <w:proofErr w:type="gramEnd"/>
      <w:r w:rsidRPr="00FC2B8D">
        <w:rPr>
          <w:rFonts w:ascii="Calibri" w:hAnsi="Calibri" w:cs="Calibri"/>
          <w:lang w:val="pl-PL"/>
        </w:rPr>
        <w:t xml:space="preserve">, </w:t>
      </w:r>
      <w:proofErr w:type="spellStart"/>
      <w:r w:rsidRPr="00FC2B8D">
        <w:rPr>
          <w:rFonts w:ascii="Calibri" w:hAnsi="Calibri" w:cs="Calibri"/>
          <w:lang w:val="pl-PL"/>
        </w:rPr>
        <w:t>message</w:t>
      </w:r>
      <w:proofErr w:type="spellEnd"/>
      <w:r w:rsidRPr="00FC2B8D">
        <w:rPr>
          <w:rFonts w:ascii="Calibri" w:hAnsi="Calibri" w:cs="Calibri"/>
          <w:lang w:val="pl-PL"/>
        </w:rPr>
        <w:t xml:space="preserve">, </w:t>
      </w:r>
      <w:proofErr w:type="spellStart"/>
      <w:proofErr w:type="gramStart"/>
      <w:r w:rsidRPr="00FC2B8D">
        <w:rPr>
          <w:rFonts w:ascii="Calibri" w:hAnsi="Calibri" w:cs="Calibri"/>
          <w:lang w:val="pl-PL"/>
        </w:rPr>
        <w:t>errors</w:t>
      </w:r>
      <w:proofErr w:type="spellEnd"/>
      <w:r w:rsidRPr="00FC2B8D">
        <w:rPr>
          <w:rFonts w:ascii="Calibri" w:hAnsi="Calibri" w:cs="Calibri"/>
          <w:lang w:val="pl-PL"/>
        </w:rPr>
        <w:t xml:space="preserve"> }</w:t>
      </w:r>
      <w:proofErr w:type="gramEnd"/>
      <w:r w:rsidRPr="00FC2B8D">
        <w:rPr>
          <w:rFonts w:ascii="Calibri" w:hAnsi="Calibri" w:cs="Calibri"/>
          <w:lang w:val="pl-PL"/>
        </w:rPr>
        <w:t xml:space="preserve"> (NFR-03); </w:t>
      </w:r>
      <w:proofErr w:type="spellStart"/>
      <w:r w:rsidRPr="00FC2B8D">
        <w:rPr>
          <w:rFonts w:ascii="Calibri" w:hAnsi="Calibri" w:cs="Calibri"/>
          <w:lang w:val="pl-PL"/>
        </w:rPr>
        <w:t>frontend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zobrazí</w:t>
      </w:r>
      <w:proofErr w:type="spellEnd"/>
      <w:r w:rsidRPr="00FC2B8D">
        <w:rPr>
          <w:rFonts w:ascii="Calibri" w:hAnsi="Calibri" w:cs="Calibri"/>
          <w:lang w:val="pl-PL"/>
        </w:rPr>
        <w:t xml:space="preserve"> chybu </w:t>
      </w:r>
      <w:proofErr w:type="spellStart"/>
      <w:r w:rsidRPr="00FC2B8D">
        <w:rPr>
          <w:rFonts w:ascii="Calibri" w:hAnsi="Calibri" w:cs="Calibri"/>
          <w:lang w:val="pl-PL"/>
        </w:rPr>
        <w:t>ve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formuláři</w:t>
      </w:r>
      <w:proofErr w:type="spellEnd"/>
      <w:r w:rsidRPr="00FC2B8D">
        <w:rPr>
          <w:rFonts w:ascii="Calibri" w:hAnsi="Calibri" w:cs="Calibri"/>
          <w:lang w:val="pl-PL"/>
        </w:rPr>
        <w:t xml:space="preserve"> (FR-26).</w:t>
      </w:r>
    </w:p>
    <w:p w14:paraId="04C02628" w14:textId="77777777" w:rsidR="00FC2B8D" w:rsidRDefault="00FC2B8D">
      <w:pPr>
        <w:rPr>
          <w:rFonts w:ascii="Calibri" w:hAnsi="Calibri" w:cs="Calibri"/>
          <w:lang w:val="pl-PL"/>
        </w:rPr>
      </w:pPr>
      <w:r w:rsidRPr="00FC2B8D">
        <w:rPr>
          <w:rFonts w:ascii="Calibri" w:hAnsi="Calibri" w:cs="Calibri"/>
          <w:lang w:val="pl-PL"/>
        </w:rPr>
        <w:t xml:space="preserve">- 7b. </w:t>
      </w:r>
      <w:proofErr w:type="spellStart"/>
      <w:r w:rsidRPr="00FC2B8D">
        <w:rPr>
          <w:rFonts w:ascii="Calibri" w:hAnsi="Calibri" w:cs="Calibri"/>
          <w:lang w:val="pl-PL"/>
        </w:rPr>
        <w:t>Neautorizovaný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požadavek</w:t>
      </w:r>
      <w:proofErr w:type="spellEnd"/>
      <w:r w:rsidRPr="00FC2B8D">
        <w:rPr>
          <w:rFonts w:ascii="Calibri" w:hAnsi="Calibri" w:cs="Calibri"/>
          <w:lang w:val="pl-PL"/>
        </w:rPr>
        <w:t xml:space="preserve"> (</w:t>
      </w:r>
      <w:proofErr w:type="spellStart"/>
      <w:r w:rsidRPr="00FC2B8D">
        <w:rPr>
          <w:rFonts w:ascii="Calibri" w:hAnsi="Calibri" w:cs="Calibri"/>
          <w:lang w:val="pl-PL"/>
        </w:rPr>
        <w:t>chybějící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nebo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neplatné</w:t>
      </w:r>
      <w:proofErr w:type="spellEnd"/>
      <w:r w:rsidRPr="00FC2B8D">
        <w:rPr>
          <w:rFonts w:ascii="Calibri" w:hAnsi="Calibri" w:cs="Calibri"/>
          <w:lang w:val="pl-PL"/>
        </w:rPr>
        <w:t xml:space="preserve"> X-User-Id): </w:t>
      </w:r>
      <w:proofErr w:type="spellStart"/>
      <w:r w:rsidRPr="00FC2B8D">
        <w:rPr>
          <w:rFonts w:ascii="Calibri" w:hAnsi="Calibri" w:cs="Calibri"/>
          <w:lang w:val="pl-PL"/>
        </w:rPr>
        <w:t>systém</w:t>
      </w:r>
      <w:proofErr w:type="spellEnd"/>
      <w:r w:rsidRPr="00FC2B8D">
        <w:rPr>
          <w:rFonts w:ascii="Calibri" w:hAnsi="Calibri" w:cs="Calibri"/>
          <w:lang w:val="pl-PL"/>
        </w:rPr>
        <w:t xml:space="preserve"> </w:t>
      </w:r>
      <w:proofErr w:type="spellStart"/>
      <w:r w:rsidRPr="00FC2B8D">
        <w:rPr>
          <w:rFonts w:ascii="Calibri" w:hAnsi="Calibri" w:cs="Calibri"/>
          <w:lang w:val="pl-PL"/>
        </w:rPr>
        <w:t>vrátí</w:t>
      </w:r>
      <w:proofErr w:type="spellEnd"/>
      <w:r w:rsidRPr="00FC2B8D">
        <w:rPr>
          <w:rFonts w:ascii="Calibri" w:hAnsi="Calibri" w:cs="Calibri"/>
          <w:lang w:val="pl-PL"/>
        </w:rPr>
        <w:t xml:space="preserve"> 401.</w:t>
      </w:r>
    </w:p>
    <w:p w14:paraId="40D238D6" w14:textId="36DBE9A0" w:rsidR="009526DA" w:rsidRPr="009526DA" w:rsidRDefault="009526DA" w:rsidP="009526DA">
      <w:pPr>
        <w:rPr>
          <w:rFonts w:ascii="Calibri" w:hAnsi="Calibri" w:cs="Calibri"/>
          <w:lang w:val="cs-CZ"/>
        </w:rPr>
      </w:pPr>
      <w:r w:rsidRPr="009526DA">
        <w:rPr>
          <w:rFonts w:ascii="Calibri" w:hAnsi="Calibri" w:cs="Calibri"/>
          <w:lang w:val="cs-CZ"/>
        </w:rPr>
        <w:lastRenderedPageBreak/>
        <w:drawing>
          <wp:inline distT="0" distB="0" distL="0" distR="0" wp14:anchorId="6D6B1A06" wp14:editId="560271FD">
            <wp:extent cx="5972175" cy="3981450"/>
            <wp:effectExtent l="0" t="0" r="9525" b="0"/>
            <wp:docPr id="587473697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C867" w14:textId="77777777" w:rsidR="00033446" w:rsidRPr="00FC2B8D" w:rsidRDefault="00000000">
      <w:pPr>
        <w:pStyle w:val="Nadpis2"/>
        <w:rPr>
          <w:lang w:val="pl-PL"/>
        </w:rPr>
      </w:pPr>
      <w:r w:rsidRPr="00FC2B8D">
        <w:rPr>
          <w:rFonts w:ascii="Calibri" w:hAnsi="Calibri"/>
          <w:color w:val="2E74B5"/>
          <w:lang w:val="pl-PL"/>
        </w:rPr>
        <w:t xml:space="preserve">BP-03: </w:t>
      </w:r>
      <w:proofErr w:type="spellStart"/>
      <w:r w:rsidRPr="00FC2B8D">
        <w:rPr>
          <w:rFonts w:ascii="Calibri" w:hAnsi="Calibri"/>
          <w:color w:val="2E74B5"/>
          <w:lang w:val="pl-PL"/>
        </w:rPr>
        <w:t>Posádka</w:t>
      </w:r>
      <w:proofErr w:type="spellEnd"/>
      <w:r w:rsidRPr="00FC2B8D">
        <w:rPr>
          <w:rFonts w:ascii="Calibri" w:hAnsi="Calibri"/>
          <w:color w:val="2E74B5"/>
          <w:lang w:val="pl-PL"/>
        </w:rPr>
        <w:t xml:space="preserve"> </w:t>
      </w:r>
      <w:proofErr w:type="spellStart"/>
      <w:r w:rsidRPr="00FC2B8D">
        <w:rPr>
          <w:rFonts w:ascii="Calibri" w:hAnsi="Calibri"/>
          <w:color w:val="2E74B5"/>
          <w:lang w:val="pl-PL"/>
        </w:rPr>
        <w:t>rezervuje</w:t>
      </w:r>
      <w:proofErr w:type="spellEnd"/>
      <w:r w:rsidRPr="00FC2B8D">
        <w:rPr>
          <w:rFonts w:ascii="Calibri" w:hAnsi="Calibri"/>
          <w:color w:val="2E74B5"/>
          <w:lang w:val="pl-PL"/>
        </w:rPr>
        <w:t xml:space="preserve"> </w:t>
      </w:r>
      <w:proofErr w:type="spellStart"/>
      <w:r w:rsidRPr="00FC2B8D">
        <w:rPr>
          <w:rFonts w:ascii="Calibri" w:hAnsi="Calibri"/>
          <w:color w:val="2E74B5"/>
          <w:lang w:val="pl-PL"/>
        </w:rPr>
        <w:t>plavbu</w:t>
      </w:r>
      <w:proofErr w:type="spellEnd"/>
    </w:p>
    <w:p w14:paraId="4ABD50DD" w14:textId="77777777" w:rsidR="00FC2B8D" w:rsidRDefault="00FC2B8D">
      <w:pPr>
        <w:rPr>
          <w:rFonts w:ascii="Calibri" w:hAnsi="Calibri"/>
          <w:lang w:val="pl-PL"/>
        </w:rPr>
      </w:pPr>
      <w:proofErr w:type="spellStart"/>
      <w:r>
        <w:rPr>
          <w:rFonts w:ascii="Calibri" w:hAnsi="Calibri"/>
          <w:lang w:val="pl-PL"/>
        </w:rPr>
        <w:t>Trigger</w:t>
      </w:r>
      <w:proofErr w:type="spellEnd"/>
      <w:r>
        <w:rPr>
          <w:rFonts w:ascii="Calibri" w:hAnsi="Calibri"/>
          <w:lang w:val="pl-PL"/>
        </w:rPr>
        <w:t xml:space="preserve">: </w:t>
      </w:r>
      <w:proofErr w:type="spellStart"/>
      <w:r>
        <w:rPr>
          <w:rFonts w:ascii="Calibri" w:hAnsi="Calibri"/>
          <w:lang w:val="pl-PL"/>
        </w:rPr>
        <w:t>Uživatel</w:t>
      </w:r>
      <w:proofErr w:type="spellEnd"/>
      <w:r>
        <w:rPr>
          <w:rFonts w:ascii="Calibri" w:hAnsi="Calibri"/>
          <w:lang w:val="pl-PL"/>
        </w:rPr>
        <w:t xml:space="preserve"> chce </w:t>
      </w:r>
      <w:proofErr w:type="spellStart"/>
      <w:r>
        <w:rPr>
          <w:rFonts w:ascii="Calibri" w:hAnsi="Calibri"/>
          <w:lang w:val="pl-PL"/>
        </w:rPr>
        <w:t>zarezervovat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místo</w:t>
      </w:r>
      <w:proofErr w:type="spellEnd"/>
      <w:r>
        <w:rPr>
          <w:rFonts w:ascii="Calibri" w:hAnsi="Calibri"/>
          <w:lang w:val="pl-PL"/>
        </w:rPr>
        <w:t xml:space="preserve"> na </w:t>
      </w:r>
      <w:proofErr w:type="spellStart"/>
      <w:r>
        <w:rPr>
          <w:rFonts w:ascii="Calibri" w:hAnsi="Calibri"/>
          <w:lang w:val="pl-PL"/>
        </w:rPr>
        <w:t>konkrétní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plavbě</w:t>
      </w:r>
      <w:proofErr w:type="spellEnd"/>
      <w:r>
        <w:rPr>
          <w:rFonts w:ascii="Calibri" w:hAnsi="Calibri"/>
          <w:lang w:val="pl-PL"/>
        </w:rPr>
        <w:t>.</w:t>
      </w:r>
    </w:p>
    <w:p w14:paraId="6DF85FEF" w14:textId="77777777" w:rsidR="00FC2B8D" w:rsidRDefault="00FC2B8D">
      <w:pPr>
        <w:rPr>
          <w:rFonts w:ascii="Calibri" w:hAnsi="Calibri"/>
          <w:lang w:val="pl-PL"/>
        </w:rPr>
      </w:pPr>
      <w:proofErr w:type="spellStart"/>
      <w:r>
        <w:rPr>
          <w:rFonts w:ascii="Calibri" w:hAnsi="Calibri"/>
          <w:lang w:val="pl-PL"/>
        </w:rPr>
        <w:t>Aktéři</w:t>
      </w:r>
      <w:proofErr w:type="spellEnd"/>
      <w:r>
        <w:rPr>
          <w:rFonts w:ascii="Calibri" w:hAnsi="Calibri"/>
          <w:lang w:val="pl-PL"/>
        </w:rPr>
        <w:t xml:space="preserve">: </w:t>
      </w:r>
      <w:proofErr w:type="spellStart"/>
      <w:r>
        <w:rPr>
          <w:rFonts w:ascii="Calibri" w:hAnsi="Calibri"/>
          <w:lang w:val="pl-PL"/>
        </w:rPr>
        <w:t>Posádka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nebo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kapitán</w:t>
      </w:r>
      <w:proofErr w:type="spellEnd"/>
      <w:r>
        <w:rPr>
          <w:rFonts w:ascii="Calibri" w:hAnsi="Calibri"/>
          <w:lang w:val="pl-PL"/>
        </w:rPr>
        <w:t xml:space="preserve"> v roli </w:t>
      </w:r>
      <w:proofErr w:type="spellStart"/>
      <w:r>
        <w:rPr>
          <w:rFonts w:ascii="Calibri" w:hAnsi="Calibri"/>
          <w:lang w:val="pl-PL"/>
        </w:rPr>
        <w:t>zájemce</w:t>
      </w:r>
      <w:proofErr w:type="spellEnd"/>
      <w:r>
        <w:rPr>
          <w:rFonts w:ascii="Calibri" w:hAnsi="Calibri"/>
          <w:lang w:val="pl-PL"/>
        </w:rPr>
        <w:t xml:space="preserve"> (</w:t>
      </w:r>
      <w:proofErr w:type="spellStart"/>
      <w:r>
        <w:rPr>
          <w:rFonts w:ascii="Calibri" w:hAnsi="Calibri"/>
          <w:lang w:val="pl-PL"/>
        </w:rPr>
        <w:t>primární</w:t>
      </w:r>
      <w:proofErr w:type="spellEnd"/>
      <w:r>
        <w:rPr>
          <w:rFonts w:ascii="Calibri" w:hAnsi="Calibri"/>
          <w:lang w:val="pl-PL"/>
        </w:rPr>
        <w:t xml:space="preserve">), </w:t>
      </w:r>
      <w:proofErr w:type="spellStart"/>
      <w:r>
        <w:rPr>
          <w:rFonts w:ascii="Calibri" w:hAnsi="Calibri"/>
          <w:lang w:val="pl-PL"/>
        </w:rPr>
        <w:t>Systém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Sail</w:t>
      </w:r>
      <w:proofErr w:type="spellEnd"/>
      <w:r>
        <w:rPr>
          <w:rFonts w:ascii="Calibri" w:hAnsi="Calibri"/>
          <w:lang w:val="pl-PL"/>
        </w:rPr>
        <w:t xml:space="preserve"> Connect.</w:t>
      </w:r>
    </w:p>
    <w:p w14:paraId="264962C2" w14:textId="77777777" w:rsidR="00FC2B8D" w:rsidRDefault="00FC2B8D">
      <w:pPr>
        <w:rPr>
          <w:rFonts w:ascii="Calibri" w:hAnsi="Calibri"/>
          <w:lang w:val="pl-PL"/>
        </w:rPr>
      </w:pPr>
      <w:proofErr w:type="spellStart"/>
      <w:r>
        <w:rPr>
          <w:rFonts w:ascii="Calibri" w:hAnsi="Calibri"/>
          <w:lang w:val="pl-PL"/>
        </w:rPr>
        <w:t>Vstupy</w:t>
      </w:r>
      <w:proofErr w:type="spellEnd"/>
      <w:r>
        <w:rPr>
          <w:rFonts w:ascii="Calibri" w:hAnsi="Calibri"/>
          <w:lang w:val="pl-PL"/>
        </w:rPr>
        <w:t xml:space="preserve">: </w:t>
      </w:r>
      <w:proofErr w:type="spellStart"/>
      <w:r>
        <w:rPr>
          <w:rFonts w:ascii="Calibri" w:hAnsi="Calibri"/>
          <w:lang w:val="pl-PL"/>
        </w:rPr>
        <w:t>Filtrovací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kritéria</w:t>
      </w:r>
      <w:proofErr w:type="spellEnd"/>
      <w:r>
        <w:rPr>
          <w:rFonts w:ascii="Calibri" w:hAnsi="Calibri"/>
          <w:lang w:val="pl-PL"/>
        </w:rPr>
        <w:t xml:space="preserve"> (</w:t>
      </w:r>
      <w:proofErr w:type="spellStart"/>
      <w:r>
        <w:rPr>
          <w:rFonts w:ascii="Calibri" w:hAnsi="Calibri"/>
          <w:lang w:val="pl-PL"/>
        </w:rPr>
        <w:t>destinace</w:t>
      </w:r>
      <w:proofErr w:type="spellEnd"/>
      <w:r>
        <w:rPr>
          <w:rFonts w:ascii="Calibri" w:hAnsi="Calibri"/>
          <w:lang w:val="pl-PL"/>
        </w:rPr>
        <w:t>/</w:t>
      </w:r>
      <w:proofErr w:type="spellStart"/>
      <w:r>
        <w:rPr>
          <w:rFonts w:ascii="Calibri" w:hAnsi="Calibri"/>
          <w:lang w:val="pl-PL"/>
        </w:rPr>
        <w:t>země</w:t>
      </w:r>
      <w:proofErr w:type="spellEnd"/>
      <w:r>
        <w:rPr>
          <w:rFonts w:ascii="Calibri" w:hAnsi="Calibri"/>
          <w:lang w:val="pl-PL"/>
        </w:rPr>
        <w:t xml:space="preserve">, typ </w:t>
      </w:r>
      <w:proofErr w:type="spellStart"/>
      <w:r>
        <w:rPr>
          <w:rFonts w:ascii="Calibri" w:hAnsi="Calibri"/>
          <w:lang w:val="pl-PL"/>
        </w:rPr>
        <w:t>plavby</w:t>
      </w:r>
      <w:proofErr w:type="spellEnd"/>
      <w:r>
        <w:rPr>
          <w:rFonts w:ascii="Calibri" w:hAnsi="Calibri"/>
          <w:lang w:val="pl-PL"/>
        </w:rPr>
        <w:t xml:space="preserve">, </w:t>
      </w:r>
      <w:proofErr w:type="spellStart"/>
      <w:r>
        <w:rPr>
          <w:rFonts w:ascii="Calibri" w:hAnsi="Calibri"/>
          <w:lang w:val="pl-PL"/>
        </w:rPr>
        <w:t>datum</w:t>
      </w:r>
      <w:proofErr w:type="spellEnd"/>
      <w:r>
        <w:rPr>
          <w:rFonts w:ascii="Calibri" w:hAnsi="Calibri"/>
          <w:lang w:val="pl-PL"/>
        </w:rPr>
        <w:t xml:space="preserve"> od, </w:t>
      </w:r>
      <w:proofErr w:type="spellStart"/>
      <w:r>
        <w:rPr>
          <w:rFonts w:ascii="Calibri" w:hAnsi="Calibri"/>
          <w:lang w:val="pl-PL"/>
        </w:rPr>
        <w:t>maximální</w:t>
      </w:r>
      <w:proofErr w:type="spellEnd"/>
      <w:r>
        <w:rPr>
          <w:rFonts w:ascii="Calibri" w:hAnsi="Calibri"/>
          <w:lang w:val="pl-PL"/>
        </w:rPr>
        <w:t xml:space="preserve"> cena), </w:t>
      </w:r>
      <w:proofErr w:type="spellStart"/>
      <w:r>
        <w:rPr>
          <w:rFonts w:ascii="Calibri" w:hAnsi="Calibri"/>
          <w:lang w:val="pl-PL"/>
        </w:rPr>
        <w:t>kontaktní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údaje</w:t>
      </w:r>
      <w:proofErr w:type="spellEnd"/>
      <w:r>
        <w:rPr>
          <w:rFonts w:ascii="Calibri" w:hAnsi="Calibri"/>
          <w:lang w:val="pl-PL"/>
        </w:rPr>
        <w:t xml:space="preserve"> (</w:t>
      </w:r>
      <w:proofErr w:type="spellStart"/>
      <w:r>
        <w:rPr>
          <w:rFonts w:ascii="Calibri" w:hAnsi="Calibri"/>
          <w:lang w:val="pl-PL"/>
        </w:rPr>
        <w:t>jméno</w:t>
      </w:r>
      <w:proofErr w:type="spellEnd"/>
      <w:r>
        <w:rPr>
          <w:rFonts w:ascii="Calibri" w:hAnsi="Calibri"/>
          <w:lang w:val="pl-PL"/>
        </w:rPr>
        <w:t xml:space="preserve">, e-mail), </w:t>
      </w:r>
      <w:proofErr w:type="spellStart"/>
      <w:r>
        <w:rPr>
          <w:rFonts w:ascii="Calibri" w:hAnsi="Calibri"/>
          <w:lang w:val="pl-PL"/>
        </w:rPr>
        <w:t>počet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požadovaných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míst</w:t>
      </w:r>
      <w:proofErr w:type="spellEnd"/>
      <w:r>
        <w:rPr>
          <w:rFonts w:ascii="Calibri" w:hAnsi="Calibri"/>
          <w:lang w:val="pl-PL"/>
        </w:rPr>
        <w:t>.</w:t>
      </w:r>
    </w:p>
    <w:p w14:paraId="09A1EDA6" w14:textId="77777777" w:rsidR="00FC2B8D" w:rsidRDefault="00FC2B8D">
      <w:pPr>
        <w:rPr>
          <w:rFonts w:ascii="Calibri" w:hAnsi="Calibri"/>
          <w:lang w:val="pl-PL"/>
        </w:rPr>
      </w:pPr>
      <w:proofErr w:type="spellStart"/>
      <w:r>
        <w:rPr>
          <w:rFonts w:ascii="Calibri" w:hAnsi="Calibri"/>
          <w:lang w:val="pl-PL"/>
        </w:rPr>
        <w:t>Výstupy</w:t>
      </w:r>
      <w:proofErr w:type="spellEnd"/>
      <w:r>
        <w:rPr>
          <w:rFonts w:ascii="Calibri" w:hAnsi="Calibri"/>
          <w:lang w:val="pl-PL"/>
        </w:rPr>
        <w:t xml:space="preserve">: </w:t>
      </w:r>
      <w:proofErr w:type="spellStart"/>
      <w:r>
        <w:rPr>
          <w:rFonts w:ascii="Calibri" w:hAnsi="Calibri"/>
          <w:lang w:val="pl-PL"/>
        </w:rPr>
        <w:t>Potvrzená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rezervace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viditelná</w:t>
      </w:r>
      <w:proofErr w:type="spellEnd"/>
      <w:r>
        <w:rPr>
          <w:rFonts w:ascii="Calibri" w:hAnsi="Calibri"/>
          <w:lang w:val="pl-PL"/>
        </w:rPr>
        <w:t xml:space="preserve"> v </w:t>
      </w:r>
      <w:proofErr w:type="spellStart"/>
      <w:r>
        <w:rPr>
          <w:rFonts w:ascii="Calibri" w:hAnsi="Calibri"/>
          <w:lang w:val="pl-PL"/>
        </w:rPr>
        <w:t>Dashboardu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uživatele</w:t>
      </w:r>
      <w:proofErr w:type="spellEnd"/>
      <w:r>
        <w:rPr>
          <w:rFonts w:ascii="Calibri" w:hAnsi="Calibri"/>
          <w:lang w:val="pl-PL"/>
        </w:rPr>
        <w:t xml:space="preserve">; </w:t>
      </w:r>
      <w:proofErr w:type="spellStart"/>
      <w:r>
        <w:rPr>
          <w:rFonts w:ascii="Calibri" w:hAnsi="Calibri"/>
          <w:lang w:val="pl-PL"/>
        </w:rPr>
        <w:t>aktualizovaný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počet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volných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míst</w:t>
      </w:r>
      <w:proofErr w:type="spellEnd"/>
      <w:r>
        <w:rPr>
          <w:rFonts w:ascii="Calibri" w:hAnsi="Calibri"/>
          <w:lang w:val="pl-PL"/>
        </w:rPr>
        <w:t xml:space="preserve"> na </w:t>
      </w:r>
      <w:proofErr w:type="spellStart"/>
      <w:r>
        <w:rPr>
          <w:rFonts w:ascii="Calibri" w:hAnsi="Calibri"/>
          <w:lang w:val="pl-PL"/>
        </w:rPr>
        <w:t>plavbě</w:t>
      </w:r>
      <w:proofErr w:type="spellEnd"/>
      <w:r>
        <w:rPr>
          <w:rFonts w:ascii="Calibri" w:hAnsi="Calibri"/>
          <w:lang w:val="pl-PL"/>
        </w:rPr>
        <w:t>.</w:t>
      </w:r>
    </w:p>
    <w:p w14:paraId="7CA51078" w14:textId="77777777" w:rsidR="00FC2B8D" w:rsidRDefault="00FC2B8D">
      <w:pPr>
        <w:rPr>
          <w:rFonts w:ascii="Calibri" w:hAnsi="Calibri"/>
          <w:lang w:val="pl-PL"/>
        </w:rPr>
      </w:pPr>
      <w:proofErr w:type="spellStart"/>
      <w:r>
        <w:rPr>
          <w:rFonts w:ascii="Calibri" w:hAnsi="Calibri"/>
          <w:lang w:val="pl-PL"/>
        </w:rPr>
        <w:t>Předpoklady</w:t>
      </w:r>
      <w:proofErr w:type="spellEnd"/>
      <w:r>
        <w:rPr>
          <w:rFonts w:ascii="Calibri" w:hAnsi="Calibri"/>
          <w:lang w:val="pl-PL"/>
        </w:rPr>
        <w:t xml:space="preserve">: </w:t>
      </w:r>
      <w:proofErr w:type="spellStart"/>
      <w:r>
        <w:rPr>
          <w:rFonts w:ascii="Calibri" w:hAnsi="Calibri"/>
          <w:lang w:val="pl-PL"/>
        </w:rPr>
        <w:t>Uživatel</w:t>
      </w:r>
      <w:proofErr w:type="spellEnd"/>
      <w:r>
        <w:rPr>
          <w:rFonts w:ascii="Calibri" w:hAnsi="Calibri"/>
          <w:lang w:val="pl-PL"/>
        </w:rPr>
        <w:t xml:space="preserve"> je </w:t>
      </w:r>
      <w:proofErr w:type="spellStart"/>
      <w:r>
        <w:rPr>
          <w:rFonts w:ascii="Calibri" w:hAnsi="Calibri"/>
          <w:lang w:val="pl-PL"/>
        </w:rPr>
        <w:t>přihlášen</w:t>
      </w:r>
      <w:proofErr w:type="spellEnd"/>
      <w:r>
        <w:rPr>
          <w:rFonts w:ascii="Calibri" w:hAnsi="Calibri"/>
          <w:lang w:val="pl-PL"/>
        </w:rPr>
        <w:t xml:space="preserve">; </w:t>
      </w:r>
      <w:proofErr w:type="spellStart"/>
      <w:r>
        <w:rPr>
          <w:rFonts w:ascii="Calibri" w:hAnsi="Calibri"/>
          <w:lang w:val="pl-PL"/>
        </w:rPr>
        <w:t>existuje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plavba</w:t>
      </w:r>
      <w:proofErr w:type="spellEnd"/>
      <w:r>
        <w:rPr>
          <w:rFonts w:ascii="Calibri" w:hAnsi="Calibri"/>
          <w:lang w:val="pl-PL"/>
        </w:rPr>
        <w:t xml:space="preserve"> s </w:t>
      </w:r>
      <w:proofErr w:type="spellStart"/>
      <w:r>
        <w:rPr>
          <w:rFonts w:ascii="Calibri" w:hAnsi="Calibri"/>
          <w:lang w:val="pl-PL"/>
        </w:rPr>
        <w:t>volnými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místy</w:t>
      </w:r>
      <w:proofErr w:type="spellEnd"/>
      <w:r>
        <w:rPr>
          <w:rFonts w:ascii="Calibri" w:hAnsi="Calibri"/>
          <w:lang w:val="pl-PL"/>
        </w:rPr>
        <w:t xml:space="preserve">; </w:t>
      </w:r>
      <w:proofErr w:type="spellStart"/>
      <w:r>
        <w:rPr>
          <w:rFonts w:ascii="Calibri" w:hAnsi="Calibri"/>
          <w:lang w:val="pl-PL"/>
        </w:rPr>
        <w:t>uživatel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není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vlastníkem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plavby</w:t>
      </w:r>
      <w:proofErr w:type="spellEnd"/>
      <w:r>
        <w:rPr>
          <w:rFonts w:ascii="Calibri" w:hAnsi="Calibri"/>
          <w:lang w:val="pl-PL"/>
        </w:rPr>
        <w:t>.</w:t>
      </w:r>
    </w:p>
    <w:p w14:paraId="3823CDED" w14:textId="77777777" w:rsidR="00FC2B8D" w:rsidRDefault="00FC2B8D">
      <w:pPr>
        <w:rPr>
          <w:rFonts w:ascii="Calibri" w:hAnsi="Calibri"/>
          <w:lang w:val="pl-PL"/>
        </w:rPr>
      </w:pPr>
    </w:p>
    <w:p w14:paraId="1C0BC922" w14:textId="77777777" w:rsidR="00FC2B8D" w:rsidRDefault="00FC2B8D">
      <w:pPr>
        <w:rPr>
          <w:rFonts w:ascii="Calibri" w:hAnsi="Calibri"/>
          <w:lang w:val="pl-PL"/>
        </w:rPr>
      </w:pPr>
      <w:proofErr w:type="spellStart"/>
      <w:r>
        <w:rPr>
          <w:rFonts w:ascii="Calibri" w:hAnsi="Calibri"/>
          <w:lang w:val="pl-PL"/>
        </w:rPr>
        <w:t>Hlavní</w:t>
      </w:r>
      <w:proofErr w:type="spellEnd"/>
      <w:r>
        <w:rPr>
          <w:rFonts w:ascii="Calibri" w:hAnsi="Calibri"/>
          <w:lang w:val="pl-PL"/>
        </w:rPr>
        <w:t xml:space="preserve"> tok:</w:t>
      </w:r>
    </w:p>
    <w:p w14:paraId="3BCE67DA" w14:textId="77777777" w:rsidR="00FC2B8D" w:rsidRDefault="00FC2B8D">
      <w:pPr>
        <w:rPr>
          <w:rFonts w:ascii="Calibri" w:hAnsi="Calibri"/>
          <w:lang w:val="pl-PL"/>
        </w:rPr>
      </w:pPr>
      <w:r>
        <w:rPr>
          <w:rFonts w:ascii="Calibri" w:hAnsi="Calibri"/>
          <w:lang w:val="pl-PL"/>
        </w:rPr>
        <w:t xml:space="preserve">1. </w:t>
      </w:r>
      <w:proofErr w:type="spellStart"/>
      <w:r>
        <w:rPr>
          <w:rFonts w:ascii="Calibri" w:hAnsi="Calibri"/>
          <w:lang w:val="pl-PL"/>
        </w:rPr>
        <w:t>Uživatel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otevře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hlavní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stránku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se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seznamem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všech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dostupných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plaveb</w:t>
      </w:r>
      <w:proofErr w:type="spellEnd"/>
      <w:r>
        <w:rPr>
          <w:rFonts w:ascii="Calibri" w:hAnsi="Calibri"/>
          <w:lang w:val="pl-PL"/>
        </w:rPr>
        <w:t>.</w:t>
      </w:r>
    </w:p>
    <w:p w14:paraId="6C471CC0" w14:textId="77777777" w:rsidR="00FC2B8D" w:rsidRDefault="00FC2B8D">
      <w:pPr>
        <w:rPr>
          <w:rFonts w:ascii="Calibri" w:hAnsi="Calibri"/>
          <w:lang w:val="pl-PL"/>
        </w:rPr>
      </w:pPr>
      <w:r>
        <w:rPr>
          <w:rFonts w:ascii="Calibri" w:hAnsi="Calibri"/>
          <w:lang w:val="pl-PL"/>
        </w:rPr>
        <w:t xml:space="preserve">2. </w:t>
      </w:r>
      <w:proofErr w:type="spellStart"/>
      <w:r>
        <w:rPr>
          <w:rFonts w:ascii="Calibri" w:hAnsi="Calibri"/>
          <w:lang w:val="pl-PL"/>
        </w:rPr>
        <w:t>Volitelně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vyplní</w:t>
      </w:r>
      <w:proofErr w:type="spellEnd"/>
      <w:r>
        <w:rPr>
          <w:rFonts w:ascii="Calibri" w:hAnsi="Calibri"/>
          <w:lang w:val="pl-PL"/>
        </w:rPr>
        <w:t xml:space="preserve"> filtr (</w:t>
      </w:r>
      <w:proofErr w:type="spellStart"/>
      <w:r>
        <w:rPr>
          <w:rFonts w:ascii="Calibri" w:hAnsi="Calibri"/>
          <w:lang w:val="pl-PL"/>
        </w:rPr>
        <w:t>destinace</w:t>
      </w:r>
      <w:proofErr w:type="spellEnd"/>
      <w:r>
        <w:rPr>
          <w:rFonts w:ascii="Calibri" w:hAnsi="Calibri"/>
          <w:lang w:val="pl-PL"/>
        </w:rPr>
        <w:t xml:space="preserve">, typ, </w:t>
      </w:r>
      <w:proofErr w:type="spellStart"/>
      <w:r>
        <w:rPr>
          <w:rFonts w:ascii="Calibri" w:hAnsi="Calibri"/>
          <w:lang w:val="pl-PL"/>
        </w:rPr>
        <w:t>datum</w:t>
      </w:r>
      <w:proofErr w:type="spellEnd"/>
      <w:r>
        <w:rPr>
          <w:rFonts w:ascii="Calibri" w:hAnsi="Calibri"/>
          <w:lang w:val="pl-PL"/>
        </w:rPr>
        <w:t xml:space="preserve"> od, </w:t>
      </w:r>
      <w:proofErr w:type="spellStart"/>
      <w:r>
        <w:rPr>
          <w:rFonts w:ascii="Calibri" w:hAnsi="Calibri"/>
          <w:lang w:val="pl-PL"/>
        </w:rPr>
        <w:t>maximální</w:t>
      </w:r>
      <w:proofErr w:type="spellEnd"/>
      <w:r>
        <w:rPr>
          <w:rFonts w:ascii="Calibri" w:hAnsi="Calibri"/>
          <w:lang w:val="pl-PL"/>
        </w:rPr>
        <w:t xml:space="preserve"> cena) a </w:t>
      </w:r>
      <w:proofErr w:type="spellStart"/>
      <w:r>
        <w:rPr>
          <w:rFonts w:ascii="Calibri" w:hAnsi="Calibri"/>
          <w:lang w:val="pl-PL"/>
        </w:rPr>
        <w:t>klikne</w:t>
      </w:r>
      <w:proofErr w:type="spellEnd"/>
      <w:r>
        <w:rPr>
          <w:rFonts w:ascii="Calibri" w:hAnsi="Calibri"/>
          <w:lang w:val="pl-PL"/>
        </w:rPr>
        <w:t xml:space="preserve"> na </w:t>
      </w:r>
      <w:proofErr w:type="spellStart"/>
      <w:r>
        <w:rPr>
          <w:rFonts w:ascii="Calibri" w:hAnsi="Calibri"/>
          <w:lang w:val="pl-PL"/>
        </w:rPr>
        <w:t>tlačítko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Hledat</w:t>
      </w:r>
      <w:proofErr w:type="spellEnd"/>
      <w:r>
        <w:rPr>
          <w:rFonts w:ascii="Calibri" w:hAnsi="Calibri"/>
          <w:lang w:val="pl-PL"/>
        </w:rPr>
        <w:t xml:space="preserve">; </w:t>
      </w:r>
      <w:proofErr w:type="spellStart"/>
      <w:r>
        <w:rPr>
          <w:rFonts w:ascii="Calibri" w:hAnsi="Calibri"/>
          <w:lang w:val="pl-PL"/>
        </w:rPr>
        <w:t>systém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zobrazí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filtrovaný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seznam</w:t>
      </w:r>
      <w:proofErr w:type="spellEnd"/>
      <w:r>
        <w:rPr>
          <w:rFonts w:ascii="Calibri" w:hAnsi="Calibri"/>
          <w:lang w:val="pl-PL"/>
        </w:rPr>
        <w:t>.</w:t>
      </w:r>
    </w:p>
    <w:p w14:paraId="3594FDD3" w14:textId="77777777" w:rsidR="00FC2B8D" w:rsidRDefault="00FC2B8D">
      <w:pPr>
        <w:rPr>
          <w:rFonts w:ascii="Calibri" w:hAnsi="Calibri"/>
          <w:lang w:val="pl-PL"/>
        </w:rPr>
      </w:pPr>
      <w:r>
        <w:rPr>
          <w:rFonts w:ascii="Calibri" w:hAnsi="Calibri"/>
          <w:lang w:val="pl-PL"/>
        </w:rPr>
        <w:t xml:space="preserve">3. </w:t>
      </w:r>
      <w:proofErr w:type="spellStart"/>
      <w:r>
        <w:rPr>
          <w:rFonts w:ascii="Calibri" w:hAnsi="Calibri"/>
          <w:lang w:val="pl-PL"/>
        </w:rPr>
        <w:t>Uživatel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klikne</w:t>
      </w:r>
      <w:proofErr w:type="spellEnd"/>
      <w:r>
        <w:rPr>
          <w:rFonts w:ascii="Calibri" w:hAnsi="Calibri"/>
          <w:lang w:val="pl-PL"/>
        </w:rPr>
        <w:t xml:space="preserve"> na kartu </w:t>
      </w:r>
      <w:proofErr w:type="spellStart"/>
      <w:r>
        <w:rPr>
          <w:rFonts w:ascii="Calibri" w:hAnsi="Calibri"/>
          <w:lang w:val="pl-PL"/>
        </w:rPr>
        <w:t>vybrané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plavby</w:t>
      </w:r>
      <w:proofErr w:type="spellEnd"/>
      <w:r>
        <w:rPr>
          <w:rFonts w:ascii="Calibri" w:hAnsi="Calibri"/>
          <w:lang w:val="pl-PL"/>
        </w:rPr>
        <w:t xml:space="preserve">; </w:t>
      </w:r>
      <w:proofErr w:type="spellStart"/>
      <w:r>
        <w:rPr>
          <w:rFonts w:ascii="Calibri" w:hAnsi="Calibri"/>
          <w:lang w:val="pl-PL"/>
        </w:rPr>
        <w:t>systém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zobrazí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detail</w:t>
      </w:r>
      <w:proofErr w:type="spellEnd"/>
      <w:r>
        <w:rPr>
          <w:rFonts w:ascii="Calibri" w:hAnsi="Calibri"/>
          <w:lang w:val="pl-PL"/>
        </w:rPr>
        <w:t xml:space="preserve"> s hero </w:t>
      </w:r>
      <w:proofErr w:type="spellStart"/>
      <w:r>
        <w:rPr>
          <w:rFonts w:ascii="Calibri" w:hAnsi="Calibri"/>
          <w:lang w:val="pl-PL"/>
        </w:rPr>
        <w:t>obrázkem</w:t>
      </w:r>
      <w:proofErr w:type="spellEnd"/>
      <w:r>
        <w:rPr>
          <w:rFonts w:ascii="Calibri" w:hAnsi="Calibri"/>
          <w:lang w:val="pl-PL"/>
        </w:rPr>
        <w:t xml:space="preserve">, popisem, </w:t>
      </w:r>
      <w:proofErr w:type="spellStart"/>
      <w:r>
        <w:rPr>
          <w:rFonts w:ascii="Calibri" w:hAnsi="Calibri"/>
          <w:lang w:val="pl-PL"/>
        </w:rPr>
        <w:t>highlights</w:t>
      </w:r>
      <w:proofErr w:type="spellEnd"/>
      <w:r>
        <w:rPr>
          <w:rFonts w:ascii="Calibri" w:hAnsi="Calibri"/>
          <w:lang w:val="pl-PL"/>
        </w:rPr>
        <w:t xml:space="preserve">, </w:t>
      </w:r>
      <w:proofErr w:type="spellStart"/>
      <w:r>
        <w:rPr>
          <w:rFonts w:ascii="Calibri" w:hAnsi="Calibri"/>
          <w:lang w:val="pl-PL"/>
        </w:rPr>
        <w:t>počtem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volných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míst</w:t>
      </w:r>
      <w:proofErr w:type="spellEnd"/>
      <w:r>
        <w:rPr>
          <w:rFonts w:ascii="Calibri" w:hAnsi="Calibri"/>
          <w:lang w:val="pl-PL"/>
        </w:rPr>
        <w:t xml:space="preserve"> a </w:t>
      </w:r>
      <w:proofErr w:type="spellStart"/>
      <w:r>
        <w:rPr>
          <w:rFonts w:ascii="Calibri" w:hAnsi="Calibri"/>
          <w:lang w:val="pl-PL"/>
        </w:rPr>
        <w:t>rezervačním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formulářem</w:t>
      </w:r>
      <w:proofErr w:type="spellEnd"/>
      <w:r>
        <w:rPr>
          <w:rFonts w:ascii="Calibri" w:hAnsi="Calibri"/>
          <w:lang w:val="pl-PL"/>
        </w:rPr>
        <w:t>.</w:t>
      </w:r>
    </w:p>
    <w:p w14:paraId="6A470D15" w14:textId="45BFEE57" w:rsidR="00B74EA2" w:rsidRDefault="00B74EA2">
      <w:pPr>
        <w:rPr>
          <w:rFonts w:ascii="Calibri" w:hAnsi="Calibri"/>
          <w:lang w:val="pl-PL"/>
        </w:rPr>
      </w:pPr>
      <w:r>
        <w:rPr>
          <w:rFonts w:ascii="Calibri" w:hAnsi="Calibri"/>
          <w:lang w:val="pl-PL"/>
        </w:rPr>
        <w:lastRenderedPageBreak/>
        <w:t xml:space="preserve">4. </w:t>
      </w:r>
      <w:proofErr w:type="spellStart"/>
      <w:r>
        <w:rPr>
          <w:rFonts w:ascii="Calibri" w:hAnsi="Calibri"/>
          <w:lang w:val="pl-PL"/>
        </w:rPr>
        <w:t>Uživatel</w:t>
      </w:r>
      <w:proofErr w:type="spellEnd"/>
      <w:r>
        <w:rPr>
          <w:rFonts w:ascii="Calibri" w:hAnsi="Calibri"/>
          <w:lang w:val="pl-PL"/>
        </w:rPr>
        <w:t xml:space="preserve"> kliknę na </w:t>
      </w:r>
      <w:proofErr w:type="spellStart"/>
      <w:r>
        <w:rPr>
          <w:rFonts w:ascii="Calibri" w:hAnsi="Calibri"/>
          <w:lang w:val="pl-PL"/>
        </w:rPr>
        <w:t>tlačítko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Rezervace</w:t>
      </w:r>
      <w:proofErr w:type="spellEnd"/>
    </w:p>
    <w:p w14:paraId="6931010E" w14:textId="516615B1" w:rsidR="00FC2B8D" w:rsidRDefault="00B74EA2">
      <w:pPr>
        <w:rPr>
          <w:rFonts w:ascii="Calibri" w:hAnsi="Calibri"/>
          <w:lang w:val="pl-PL"/>
        </w:rPr>
      </w:pPr>
      <w:r>
        <w:rPr>
          <w:rFonts w:ascii="Calibri" w:hAnsi="Calibri"/>
          <w:lang w:val="pl-PL"/>
        </w:rPr>
        <w:t>5</w:t>
      </w:r>
      <w:r w:rsidR="00FC2B8D">
        <w:rPr>
          <w:rFonts w:ascii="Calibri" w:hAnsi="Calibri"/>
          <w:lang w:val="pl-PL"/>
        </w:rPr>
        <w:t xml:space="preserve">. </w:t>
      </w:r>
      <w:proofErr w:type="spellStart"/>
      <w:r w:rsidR="00FC2B8D">
        <w:rPr>
          <w:rFonts w:ascii="Calibri" w:hAnsi="Calibri"/>
          <w:lang w:val="pl-PL"/>
        </w:rPr>
        <w:t>Uživatel</w:t>
      </w:r>
      <w:proofErr w:type="spellEnd"/>
      <w:r w:rsidR="00FC2B8D">
        <w:rPr>
          <w:rFonts w:ascii="Calibri" w:hAnsi="Calibri"/>
          <w:lang w:val="pl-PL"/>
        </w:rPr>
        <w:t xml:space="preserve"> </w:t>
      </w:r>
      <w:proofErr w:type="spellStart"/>
      <w:r w:rsidR="00FC2B8D">
        <w:rPr>
          <w:rFonts w:ascii="Calibri" w:hAnsi="Calibri"/>
          <w:lang w:val="pl-PL"/>
        </w:rPr>
        <w:t>vyplní</w:t>
      </w:r>
      <w:proofErr w:type="spellEnd"/>
      <w:r w:rsidR="00FC2B8D">
        <w:rPr>
          <w:rFonts w:ascii="Calibri" w:hAnsi="Calibri"/>
          <w:lang w:val="pl-PL"/>
        </w:rPr>
        <w:t xml:space="preserve"> </w:t>
      </w:r>
      <w:proofErr w:type="spellStart"/>
      <w:r w:rsidR="00FC2B8D">
        <w:rPr>
          <w:rFonts w:ascii="Calibri" w:hAnsi="Calibri"/>
          <w:lang w:val="pl-PL"/>
        </w:rPr>
        <w:t>rezervační</w:t>
      </w:r>
      <w:proofErr w:type="spellEnd"/>
      <w:r w:rsidR="00FC2B8D">
        <w:rPr>
          <w:rFonts w:ascii="Calibri" w:hAnsi="Calibri"/>
          <w:lang w:val="pl-PL"/>
        </w:rPr>
        <w:t xml:space="preserve"> </w:t>
      </w:r>
      <w:proofErr w:type="spellStart"/>
      <w:r w:rsidR="00FC2B8D">
        <w:rPr>
          <w:rFonts w:ascii="Calibri" w:hAnsi="Calibri"/>
          <w:lang w:val="pl-PL"/>
        </w:rPr>
        <w:t>formulář</w:t>
      </w:r>
      <w:proofErr w:type="spellEnd"/>
      <w:r w:rsidR="00FC2B8D">
        <w:rPr>
          <w:rFonts w:ascii="Calibri" w:hAnsi="Calibri"/>
          <w:lang w:val="pl-PL"/>
        </w:rPr>
        <w:t xml:space="preserve"> (</w:t>
      </w:r>
      <w:proofErr w:type="spellStart"/>
      <w:r w:rsidR="00FC2B8D">
        <w:rPr>
          <w:rFonts w:ascii="Calibri" w:hAnsi="Calibri"/>
          <w:lang w:val="pl-PL"/>
        </w:rPr>
        <w:t>kontaktní</w:t>
      </w:r>
      <w:proofErr w:type="spellEnd"/>
      <w:r w:rsidR="00FC2B8D">
        <w:rPr>
          <w:rFonts w:ascii="Calibri" w:hAnsi="Calibri"/>
          <w:lang w:val="pl-PL"/>
        </w:rPr>
        <w:t xml:space="preserve"> </w:t>
      </w:r>
      <w:proofErr w:type="spellStart"/>
      <w:r w:rsidR="00FC2B8D">
        <w:rPr>
          <w:rFonts w:ascii="Calibri" w:hAnsi="Calibri"/>
          <w:lang w:val="pl-PL"/>
        </w:rPr>
        <w:t>jméno</w:t>
      </w:r>
      <w:proofErr w:type="spellEnd"/>
      <w:r w:rsidR="00FC2B8D">
        <w:rPr>
          <w:rFonts w:ascii="Calibri" w:hAnsi="Calibri"/>
          <w:lang w:val="pl-PL"/>
        </w:rPr>
        <w:t xml:space="preserve">, e-mail, </w:t>
      </w:r>
      <w:proofErr w:type="spellStart"/>
      <w:r w:rsidR="00FC2B8D">
        <w:rPr>
          <w:rFonts w:ascii="Calibri" w:hAnsi="Calibri"/>
          <w:lang w:val="pl-PL"/>
        </w:rPr>
        <w:t>počet</w:t>
      </w:r>
      <w:proofErr w:type="spellEnd"/>
      <w:r w:rsidR="00FC2B8D">
        <w:rPr>
          <w:rFonts w:ascii="Calibri" w:hAnsi="Calibri"/>
          <w:lang w:val="pl-PL"/>
        </w:rPr>
        <w:t xml:space="preserve"> </w:t>
      </w:r>
      <w:proofErr w:type="spellStart"/>
      <w:r w:rsidR="00FC2B8D">
        <w:rPr>
          <w:rFonts w:ascii="Calibri" w:hAnsi="Calibri"/>
          <w:lang w:val="pl-PL"/>
        </w:rPr>
        <w:t>míst</w:t>
      </w:r>
      <w:proofErr w:type="spellEnd"/>
      <w:r w:rsidR="00FC2B8D">
        <w:rPr>
          <w:rFonts w:ascii="Calibri" w:hAnsi="Calibri"/>
          <w:lang w:val="pl-PL"/>
        </w:rPr>
        <w:t>).</w:t>
      </w:r>
    </w:p>
    <w:p w14:paraId="625BB579" w14:textId="43C302AE" w:rsidR="00FC2B8D" w:rsidRPr="00FC2B8D" w:rsidRDefault="00B74EA2">
      <w:pPr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6</w:t>
      </w:r>
      <w:r w:rsidR="00FC2B8D" w:rsidRPr="00FC2B8D">
        <w:rPr>
          <w:rFonts w:ascii="Calibri" w:hAnsi="Calibri"/>
          <w:lang w:val="en-GB"/>
        </w:rPr>
        <w:t xml:space="preserve">. Frontend </w:t>
      </w:r>
      <w:proofErr w:type="spellStart"/>
      <w:r w:rsidR="00FC2B8D" w:rsidRPr="00FC2B8D">
        <w:rPr>
          <w:rFonts w:ascii="Calibri" w:hAnsi="Calibri"/>
          <w:lang w:val="en-GB"/>
        </w:rPr>
        <w:t>validuje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formulář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pomocí</w:t>
      </w:r>
      <w:proofErr w:type="spellEnd"/>
      <w:r w:rsidR="00FC2B8D" w:rsidRPr="00FC2B8D">
        <w:rPr>
          <w:rFonts w:ascii="Calibri" w:hAnsi="Calibri"/>
          <w:lang w:val="en-GB"/>
        </w:rPr>
        <w:t xml:space="preserve"> Zod (</w:t>
      </w:r>
      <w:proofErr w:type="spellStart"/>
      <w:r w:rsidR="00FC2B8D" w:rsidRPr="00FC2B8D">
        <w:rPr>
          <w:rFonts w:ascii="Calibri" w:hAnsi="Calibri"/>
          <w:lang w:val="en-GB"/>
        </w:rPr>
        <w:t>povinná</w:t>
      </w:r>
      <w:proofErr w:type="spellEnd"/>
      <w:r w:rsidR="00FC2B8D" w:rsidRPr="00FC2B8D">
        <w:rPr>
          <w:rFonts w:ascii="Calibri" w:hAnsi="Calibri"/>
          <w:lang w:val="en-GB"/>
        </w:rPr>
        <w:t xml:space="preserve"> pole, e-mail </w:t>
      </w:r>
      <w:proofErr w:type="spellStart"/>
      <w:r w:rsidR="00FC2B8D" w:rsidRPr="00FC2B8D">
        <w:rPr>
          <w:rFonts w:ascii="Calibri" w:hAnsi="Calibri"/>
          <w:lang w:val="en-GB"/>
        </w:rPr>
        <w:t>formát</w:t>
      </w:r>
      <w:proofErr w:type="spellEnd"/>
      <w:r w:rsidR="00FC2B8D" w:rsidRPr="00FC2B8D">
        <w:rPr>
          <w:rFonts w:ascii="Calibri" w:hAnsi="Calibri"/>
          <w:lang w:val="en-GB"/>
        </w:rPr>
        <w:t xml:space="preserve">, </w:t>
      </w:r>
      <w:proofErr w:type="spellStart"/>
      <w:r w:rsidR="00FC2B8D" w:rsidRPr="00FC2B8D">
        <w:rPr>
          <w:rFonts w:ascii="Calibri" w:hAnsi="Calibri"/>
          <w:lang w:val="en-GB"/>
        </w:rPr>
        <w:t>počet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míst</w:t>
      </w:r>
      <w:proofErr w:type="spellEnd"/>
      <w:r w:rsidR="00FC2B8D" w:rsidRPr="00FC2B8D">
        <w:rPr>
          <w:rFonts w:ascii="Calibri" w:hAnsi="Calibri"/>
          <w:lang w:val="en-GB"/>
        </w:rPr>
        <w:t xml:space="preserve"> &gt; 0).</w:t>
      </w:r>
    </w:p>
    <w:p w14:paraId="0C783FEF" w14:textId="68DDBC11" w:rsidR="00FC2B8D" w:rsidRPr="00FC2B8D" w:rsidRDefault="00B74EA2">
      <w:pPr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7</w:t>
      </w:r>
      <w:r w:rsidR="00FC2B8D" w:rsidRPr="00FC2B8D">
        <w:rPr>
          <w:rFonts w:ascii="Calibri" w:hAnsi="Calibri"/>
          <w:lang w:val="en-GB"/>
        </w:rPr>
        <w:t xml:space="preserve">. </w:t>
      </w:r>
      <w:proofErr w:type="spellStart"/>
      <w:r w:rsidR="00FC2B8D" w:rsidRPr="00FC2B8D">
        <w:rPr>
          <w:rFonts w:ascii="Calibri" w:hAnsi="Calibri"/>
          <w:lang w:val="en-GB"/>
        </w:rPr>
        <w:t>Uživatel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odešle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formulář</w:t>
      </w:r>
      <w:proofErr w:type="spellEnd"/>
      <w:r w:rsidR="00FC2B8D" w:rsidRPr="00FC2B8D">
        <w:rPr>
          <w:rFonts w:ascii="Calibri" w:hAnsi="Calibri"/>
          <w:lang w:val="en-GB"/>
        </w:rPr>
        <w:t xml:space="preserve">; frontend </w:t>
      </w:r>
      <w:proofErr w:type="spellStart"/>
      <w:r w:rsidR="00FC2B8D" w:rsidRPr="00FC2B8D">
        <w:rPr>
          <w:rFonts w:ascii="Calibri" w:hAnsi="Calibri"/>
          <w:lang w:val="en-GB"/>
        </w:rPr>
        <w:t>odešle</w:t>
      </w:r>
      <w:proofErr w:type="spellEnd"/>
      <w:r w:rsidR="00FC2B8D" w:rsidRPr="00FC2B8D">
        <w:rPr>
          <w:rFonts w:ascii="Calibri" w:hAnsi="Calibri"/>
          <w:lang w:val="en-GB"/>
        </w:rPr>
        <w:t xml:space="preserve"> POST /</w:t>
      </w:r>
      <w:proofErr w:type="spellStart"/>
      <w:r w:rsidR="00FC2B8D" w:rsidRPr="00FC2B8D">
        <w:rPr>
          <w:rFonts w:ascii="Calibri" w:hAnsi="Calibri"/>
          <w:lang w:val="en-GB"/>
        </w:rPr>
        <w:t>api</w:t>
      </w:r>
      <w:proofErr w:type="spellEnd"/>
      <w:r w:rsidR="00FC2B8D" w:rsidRPr="00FC2B8D">
        <w:rPr>
          <w:rFonts w:ascii="Calibri" w:hAnsi="Calibri"/>
          <w:lang w:val="en-GB"/>
        </w:rPr>
        <w:t xml:space="preserve">/bookings s </w:t>
      </w:r>
      <w:proofErr w:type="spellStart"/>
      <w:r w:rsidR="00FC2B8D" w:rsidRPr="00FC2B8D">
        <w:rPr>
          <w:rFonts w:ascii="Calibri" w:hAnsi="Calibri"/>
          <w:lang w:val="en-GB"/>
        </w:rPr>
        <w:t>hlavičkou</w:t>
      </w:r>
      <w:proofErr w:type="spellEnd"/>
      <w:r w:rsidR="00FC2B8D" w:rsidRPr="00FC2B8D">
        <w:rPr>
          <w:rFonts w:ascii="Calibri" w:hAnsi="Calibri"/>
          <w:lang w:val="en-GB"/>
        </w:rPr>
        <w:t xml:space="preserve"> X-User-Id.</w:t>
      </w:r>
    </w:p>
    <w:p w14:paraId="42A1369C" w14:textId="09A4F2FD" w:rsidR="00FC2B8D" w:rsidRPr="00FC2B8D" w:rsidRDefault="00B74EA2">
      <w:pPr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8</w:t>
      </w:r>
      <w:r w:rsidR="00FC2B8D" w:rsidRPr="00FC2B8D">
        <w:rPr>
          <w:rFonts w:ascii="Calibri" w:hAnsi="Calibri"/>
          <w:lang w:val="en-GB"/>
        </w:rPr>
        <w:t xml:space="preserve">. Backend </w:t>
      </w:r>
      <w:proofErr w:type="spellStart"/>
      <w:r w:rsidR="00FC2B8D" w:rsidRPr="00FC2B8D">
        <w:rPr>
          <w:rFonts w:ascii="Calibri" w:hAnsi="Calibri"/>
          <w:lang w:val="en-GB"/>
        </w:rPr>
        <w:t>ověří</w:t>
      </w:r>
      <w:proofErr w:type="spellEnd"/>
      <w:r w:rsidR="00FC2B8D" w:rsidRPr="00FC2B8D">
        <w:rPr>
          <w:rFonts w:ascii="Calibri" w:hAnsi="Calibri"/>
          <w:lang w:val="en-GB"/>
        </w:rPr>
        <w:t xml:space="preserve">, </w:t>
      </w:r>
      <w:proofErr w:type="spellStart"/>
      <w:r w:rsidR="00FC2B8D" w:rsidRPr="00FC2B8D">
        <w:rPr>
          <w:rFonts w:ascii="Calibri" w:hAnsi="Calibri"/>
          <w:lang w:val="en-GB"/>
        </w:rPr>
        <w:t>že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plavba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existuje</w:t>
      </w:r>
      <w:proofErr w:type="spellEnd"/>
      <w:r w:rsidR="00FC2B8D" w:rsidRPr="00FC2B8D">
        <w:rPr>
          <w:rFonts w:ascii="Calibri" w:hAnsi="Calibri"/>
          <w:lang w:val="en-GB"/>
        </w:rPr>
        <w:t xml:space="preserve">, </w:t>
      </w:r>
      <w:proofErr w:type="spellStart"/>
      <w:r w:rsidR="00FC2B8D" w:rsidRPr="00FC2B8D">
        <w:rPr>
          <w:rFonts w:ascii="Calibri" w:hAnsi="Calibri"/>
          <w:lang w:val="en-GB"/>
        </w:rPr>
        <w:t>že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uživatel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není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vlastníkem</w:t>
      </w:r>
      <w:proofErr w:type="spellEnd"/>
      <w:r w:rsidR="00FC2B8D" w:rsidRPr="00FC2B8D">
        <w:rPr>
          <w:rFonts w:ascii="Calibri" w:hAnsi="Calibri"/>
          <w:lang w:val="en-GB"/>
        </w:rPr>
        <w:t xml:space="preserve"> a </w:t>
      </w:r>
      <w:proofErr w:type="spellStart"/>
      <w:r w:rsidR="00FC2B8D" w:rsidRPr="00FC2B8D">
        <w:rPr>
          <w:rFonts w:ascii="Calibri" w:hAnsi="Calibri"/>
          <w:lang w:val="en-GB"/>
        </w:rPr>
        <w:t>že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počet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míst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nepřesahuje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volnou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kapacitu</w:t>
      </w:r>
      <w:proofErr w:type="spellEnd"/>
      <w:r w:rsidR="00FC2B8D" w:rsidRPr="00FC2B8D">
        <w:rPr>
          <w:rFonts w:ascii="Calibri" w:hAnsi="Calibri"/>
          <w:lang w:val="en-GB"/>
        </w:rPr>
        <w:t>.</w:t>
      </w:r>
    </w:p>
    <w:p w14:paraId="757400FC" w14:textId="64D68B35" w:rsidR="00FC2B8D" w:rsidRPr="00FC2B8D" w:rsidRDefault="00B74EA2">
      <w:pPr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9</w:t>
      </w:r>
      <w:r w:rsidR="00FC2B8D" w:rsidRPr="00FC2B8D">
        <w:rPr>
          <w:rFonts w:ascii="Calibri" w:hAnsi="Calibri"/>
          <w:lang w:val="en-GB"/>
        </w:rPr>
        <w:t xml:space="preserve">. Backend </w:t>
      </w:r>
      <w:proofErr w:type="spellStart"/>
      <w:r w:rsidR="00FC2B8D" w:rsidRPr="00FC2B8D">
        <w:rPr>
          <w:rFonts w:ascii="Calibri" w:hAnsi="Calibri"/>
          <w:lang w:val="en-GB"/>
        </w:rPr>
        <w:t>uloží</w:t>
      </w:r>
      <w:proofErr w:type="spellEnd"/>
      <w:r w:rsidR="00FC2B8D" w:rsidRPr="00FC2B8D">
        <w:rPr>
          <w:rFonts w:ascii="Calibri" w:hAnsi="Calibri"/>
          <w:lang w:val="en-GB"/>
        </w:rPr>
        <w:t xml:space="preserve"> </w:t>
      </w:r>
      <w:proofErr w:type="spellStart"/>
      <w:r w:rsidR="00FC2B8D" w:rsidRPr="00FC2B8D">
        <w:rPr>
          <w:rFonts w:ascii="Calibri" w:hAnsi="Calibri"/>
          <w:lang w:val="en-GB"/>
        </w:rPr>
        <w:t>rezervaci</w:t>
      </w:r>
      <w:proofErr w:type="spellEnd"/>
      <w:r w:rsidR="00FC2B8D" w:rsidRPr="00FC2B8D">
        <w:rPr>
          <w:rFonts w:ascii="Calibri" w:hAnsi="Calibri"/>
          <w:lang w:val="en-GB"/>
        </w:rPr>
        <w:t xml:space="preserve"> a </w:t>
      </w:r>
      <w:proofErr w:type="spellStart"/>
      <w:r w:rsidR="00FC2B8D" w:rsidRPr="00FC2B8D">
        <w:rPr>
          <w:rFonts w:ascii="Calibri" w:hAnsi="Calibri"/>
          <w:lang w:val="en-GB"/>
        </w:rPr>
        <w:t>vrátí</w:t>
      </w:r>
      <w:proofErr w:type="spellEnd"/>
      <w:r w:rsidR="00FC2B8D" w:rsidRPr="00FC2B8D">
        <w:rPr>
          <w:rFonts w:ascii="Calibri" w:hAnsi="Calibri"/>
          <w:lang w:val="en-GB"/>
        </w:rPr>
        <w:t xml:space="preserve"> 201.</w:t>
      </w:r>
    </w:p>
    <w:p w14:paraId="23AF509A" w14:textId="77E5D369" w:rsidR="00FC2B8D" w:rsidRDefault="00B74EA2">
      <w:pPr>
        <w:rPr>
          <w:rFonts w:ascii="Calibri" w:hAnsi="Calibri"/>
          <w:lang w:val="pl-PL"/>
        </w:rPr>
      </w:pPr>
      <w:r>
        <w:rPr>
          <w:rFonts w:ascii="Calibri" w:hAnsi="Calibri"/>
          <w:lang w:val="pl-PL"/>
        </w:rPr>
        <w:t>10</w:t>
      </w:r>
      <w:r w:rsidR="00FC2B8D">
        <w:rPr>
          <w:rFonts w:ascii="Calibri" w:hAnsi="Calibri"/>
          <w:lang w:val="pl-PL"/>
        </w:rPr>
        <w:t xml:space="preserve">. </w:t>
      </w:r>
      <w:proofErr w:type="spellStart"/>
      <w:r w:rsidR="00FC2B8D">
        <w:rPr>
          <w:rFonts w:ascii="Calibri" w:hAnsi="Calibri"/>
          <w:lang w:val="pl-PL"/>
        </w:rPr>
        <w:t>Systém</w:t>
      </w:r>
      <w:proofErr w:type="spellEnd"/>
      <w:r w:rsidR="00FC2B8D">
        <w:rPr>
          <w:rFonts w:ascii="Calibri" w:hAnsi="Calibri"/>
          <w:lang w:val="pl-PL"/>
        </w:rPr>
        <w:t xml:space="preserve"> </w:t>
      </w:r>
      <w:proofErr w:type="spellStart"/>
      <w:r w:rsidR="00FC2B8D">
        <w:rPr>
          <w:rFonts w:ascii="Calibri" w:hAnsi="Calibri"/>
          <w:lang w:val="pl-PL"/>
        </w:rPr>
        <w:t>zobrazí</w:t>
      </w:r>
      <w:proofErr w:type="spellEnd"/>
      <w:r w:rsidR="00FC2B8D">
        <w:rPr>
          <w:rFonts w:ascii="Calibri" w:hAnsi="Calibri"/>
          <w:lang w:val="pl-PL"/>
        </w:rPr>
        <w:t xml:space="preserve"> </w:t>
      </w:r>
      <w:proofErr w:type="spellStart"/>
      <w:r w:rsidR="00FC2B8D">
        <w:rPr>
          <w:rFonts w:ascii="Calibri" w:hAnsi="Calibri"/>
          <w:lang w:val="pl-PL"/>
        </w:rPr>
        <w:t>potvrzení</w:t>
      </w:r>
      <w:proofErr w:type="spellEnd"/>
      <w:r w:rsidR="00FC2B8D">
        <w:rPr>
          <w:rFonts w:ascii="Calibri" w:hAnsi="Calibri"/>
          <w:lang w:val="pl-PL"/>
        </w:rPr>
        <w:t xml:space="preserve"> </w:t>
      </w:r>
      <w:proofErr w:type="spellStart"/>
      <w:r w:rsidR="00FC2B8D">
        <w:rPr>
          <w:rFonts w:ascii="Calibri" w:hAnsi="Calibri"/>
          <w:lang w:val="pl-PL"/>
        </w:rPr>
        <w:t>rezervace</w:t>
      </w:r>
      <w:proofErr w:type="spellEnd"/>
      <w:r w:rsidR="00FC2B8D">
        <w:rPr>
          <w:rFonts w:ascii="Calibri" w:hAnsi="Calibri"/>
          <w:lang w:val="pl-PL"/>
        </w:rPr>
        <w:t xml:space="preserve"> a </w:t>
      </w:r>
      <w:proofErr w:type="spellStart"/>
      <w:r w:rsidR="00FC2B8D">
        <w:rPr>
          <w:rFonts w:ascii="Calibri" w:hAnsi="Calibri"/>
          <w:lang w:val="pl-PL"/>
        </w:rPr>
        <w:t>odkaz</w:t>
      </w:r>
      <w:proofErr w:type="spellEnd"/>
      <w:r w:rsidR="00FC2B8D">
        <w:rPr>
          <w:rFonts w:ascii="Calibri" w:hAnsi="Calibri"/>
          <w:lang w:val="pl-PL"/>
        </w:rPr>
        <w:t xml:space="preserve"> na Dashboard.</w:t>
      </w:r>
    </w:p>
    <w:p w14:paraId="6ECE3D2E" w14:textId="77777777" w:rsidR="00FC2B8D" w:rsidRDefault="00FC2B8D">
      <w:pPr>
        <w:rPr>
          <w:rFonts w:ascii="Calibri" w:hAnsi="Calibri"/>
          <w:lang w:val="pl-PL"/>
        </w:rPr>
      </w:pPr>
    </w:p>
    <w:p w14:paraId="2A94C334" w14:textId="77777777" w:rsidR="00FC2B8D" w:rsidRDefault="00FC2B8D">
      <w:pPr>
        <w:rPr>
          <w:rFonts w:ascii="Calibri" w:hAnsi="Calibri"/>
          <w:lang w:val="pl-PL"/>
        </w:rPr>
      </w:pPr>
      <w:proofErr w:type="spellStart"/>
      <w:r>
        <w:rPr>
          <w:rFonts w:ascii="Calibri" w:hAnsi="Calibri"/>
          <w:lang w:val="pl-PL"/>
        </w:rPr>
        <w:t>Alternativní</w:t>
      </w:r>
      <w:proofErr w:type="spellEnd"/>
      <w:r>
        <w:rPr>
          <w:rFonts w:ascii="Calibri" w:hAnsi="Calibri"/>
          <w:lang w:val="pl-PL"/>
        </w:rPr>
        <w:t xml:space="preserve"> a </w:t>
      </w:r>
      <w:proofErr w:type="spellStart"/>
      <w:r>
        <w:rPr>
          <w:rFonts w:ascii="Calibri" w:hAnsi="Calibri"/>
          <w:lang w:val="pl-PL"/>
        </w:rPr>
        <w:t>výjimečné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toky</w:t>
      </w:r>
      <w:proofErr w:type="spellEnd"/>
      <w:r>
        <w:rPr>
          <w:rFonts w:ascii="Calibri" w:hAnsi="Calibri"/>
          <w:lang w:val="pl-PL"/>
        </w:rPr>
        <w:t>:</w:t>
      </w:r>
    </w:p>
    <w:p w14:paraId="3EC22944" w14:textId="72F203BC" w:rsidR="00FC2B8D" w:rsidRDefault="00FC2B8D">
      <w:pPr>
        <w:rPr>
          <w:rFonts w:ascii="Calibri" w:hAnsi="Calibri"/>
          <w:lang w:val="pl-PL"/>
        </w:rPr>
      </w:pPr>
      <w:r>
        <w:rPr>
          <w:rFonts w:ascii="Calibri" w:hAnsi="Calibri"/>
          <w:lang w:val="pl-PL"/>
        </w:rPr>
        <w:t xml:space="preserve">- 2a. Filtr </w:t>
      </w:r>
      <w:proofErr w:type="spellStart"/>
      <w:r>
        <w:rPr>
          <w:rFonts w:ascii="Calibri" w:hAnsi="Calibri"/>
          <w:lang w:val="pl-PL"/>
        </w:rPr>
        <w:t>nevrátí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žádnou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plavbu</w:t>
      </w:r>
      <w:proofErr w:type="spellEnd"/>
      <w:r>
        <w:rPr>
          <w:rFonts w:ascii="Calibri" w:hAnsi="Calibri"/>
          <w:lang w:val="pl-PL"/>
        </w:rPr>
        <w:t xml:space="preserve">: </w:t>
      </w:r>
      <w:proofErr w:type="spellStart"/>
      <w:r>
        <w:rPr>
          <w:rFonts w:ascii="Calibri" w:hAnsi="Calibri"/>
          <w:lang w:val="pl-PL"/>
        </w:rPr>
        <w:t>systém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zobrazí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prázdný</w:t>
      </w:r>
      <w:proofErr w:type="spellEnd"/>
      <w:r>
        <w:rPr>
          <w:rFonts w:ascii="Calibri" w:hAnsi="Calibri"/>
          <w:lang w:val="pl-PL"/>
        </w:rPr>
        <w:t xml:space="preserve"> </w:t>
      </w:r>
      <w:r w:rsidR="000A62F8">
        <w:rPr>
          <w:rFonts w:ascii="Calibri" w:hAnsi="Calibri"/>
          <w:lang w:val="pl-PL"/>
        </w:rPr>
        <w:t>list</w:t>
      </w:r>
      <w:r>
        <w:rPr>
          <w:rFonts w:ascii="Calibri" w:hAnsi="Calibri"/>
          <w:lang w:val="pl-PL"/>
        </w:rPr>
        <w:t>.</w:t>
      </w:r>
    </w:p>
    <w:p w14:paraId="126BC7EA" w14:textId="3E797B97" w:rsidR="00FC2B8D" w:rsidRDefault="00FC2B8D">
      <w:pPr>
        <w:rPr>
          <w:rFonts w:ascii="Calibri" w:hAnsi="Calibri"/>
          <w:lang w:val="pl-PL"/>
        </w:rPr>
      </w:pPr>
      <w:r>
        <w:rPr>
          <w:rFonts w:ascii="Calibri" w:hAnsi="Calibri"/>
          <w:lang w:val="pl-PL"/>
        </w:rPr>
        <w:t xml:space="preserve">- </w:t>
      </w:r>
      <w:r w:rsidR="000A62F8">
        <w:rPr>
          <w:rFonts w:ascii="Calibri" w:hAnsi="Calibri"/>
          <w:lang w:val="pl-PL"/>
        </w:rPr>
        <w:t>6</w:t>
      </w:r>
      <w:r>
        <w:rPr>
          <w:rFonts w:ascii="Calibri" w:hAnsi="Calibri"/>
          <w:lang w:val="pl-PL"/>
        </w:rPr>
        <w:t xml:space="preserve">a. </w:t>
      </w:r>
      <w:proofErr w:type="spellStart"/>
      <w:r>
        <w:rPr>
          <w:rFonts w:ascii="Calibri" w:hAnsi="Calibri"/>
          <w:lang w:val="pl-PL"/>
        </w:rPr>
        <w:t>Validační</w:t>
      </w:r>
      <w:proofErr w:type="spellEnd"/>
      <w:r>
        <w:rPr>
          <w:rFonts w:ascii="Calibri" w:hAnsi="Calibri"/>
          <w:lang w:val="pl-PL"/>
        </w:rPr>
        <w:t xml:space="preserve"> chyba na </w:t>
      </w:r>
      <w:proofErr w:type="spellStart"/>
      <w:r>
        <w:rPr>
          <w:rFonts w:ascii="Calibri" w:hAnsi="Calibri"/>
          <w:lang w:val="pl-PL"/>
        </w:rPr>
        <w:t>frontendu</w:t>
      </w:r>
      <w:proofErr w:type="spellEnd"/>
      <w:r>
        <w:rPr>
          <w:rFonts w:ascii="Calibri" w:hAnsi="Calibri"/>
          <w:lang w:val="pl-PL"/>
        </w:rPr>
        <w:t xml:space="preserve">: </w:t>
      </w:r>
      <w:proofErr w:type="spellStart"/>
      <w:r>
        <w:rPr>
          <w:rFonts w:ascii="Calibri" w:hAnsi="Calibri"/>
          <w:lang w:val="pl-PL"/>
        </w:rPr>
        <w:t>Zod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zobrazí</w:t>
      </w:r>
      <w:proofErr w:type="spellEnd"/>
      <w:r>
        <w:rPr>
          <w:rFonts w:ascii="Calibri" w:hAnsi="Calibri"/>
          <w:lang w:val="pl-PL"/>
        </w:rPr>
        <w:t xml:space="preserve"> chybu pod </w:t>
      </w:r>
      <w:proofErr w:type="spellStart"/>
      <w:r>
        <w:rPr>
          <w:rFonts w:ascii="Calibri" w:hAnsi="Calibri"/>
          <w:lang w:val="pl-PL"/>
        </w:rPr>
        <w:t>příslušným</w:t>
      </w:r>
      <w:proofErr w:type="spellEnd"/>
      <w:r>
        <w:rPr>
          <w:rFonts w:ascii="Calibri" w:hAnsi="Calibri"/>
          <w:lang w:val="pl-PL"/>
        </w:rPr>
        <w:t xml:space="preserve"> polem.</w:t>
      </w:r>
    </w:p>
    <w:p w14:paraId="3C7DE41D" w14:textId="3CBF0A31" w:rsidR="00FC2B8D" w:rsidRDefault="00FC2B8D">
      <w:pPr>
        <w:rPr>
          <w:rFonts w:ascii="Calibri" w:hAnsi="Calibri"/>
          <w:lang w:val="pl-PL"/>
        </w:rPr>
      </w:pPr>
      <w:r>
        <w:rPr>
          <w:rFonts w:ascii="Calibri" w:hAnsi="Calibri"/>
          <w:lang w:val="pl-PL"/>
        </w:rPr>
        <w:t xml:space="preserve">- </w:t>
      </w:r>
      <w:r w:rsidR="000A62F8">
        <w:rPr>
          <w:rFonts w:ascii="Calibri" w:hAnsi="Calibri"/>
          <w:lang w:val="pl-PL"/>
        </w:rPr>
        <w:t>8</w:t>
      </w:r>
      <w:r>
        <w:rPr>
          <w:rFonts w:ascii="Calibri" w:hAnsi="Calibri"/>
          <w:lang w:val="pl-PL"/>
        </w:rPr>
        <w:t xml:space="preserve">a. </w:t>
      </w:r>
      <w:proofErr w:type="spellStart"/>
      <w:r>
        <w:rPr>
          <w:rFonts w:ascii="Calibri" w:hAnsi="Calibri"/>
          <w:lang w:val="pl-PL"/>
        </w:rPr>
        <w:t>Počet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míst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přesahuje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volnou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kapacitu</w:t>
      </w:r>
      <w:proofErr w:type="spellEnd"/>
      <w:r>
        <w:rPr>
          <w:rFonts w:ascii="Calibri" w:hAnsi="Calibri"/>
          <w:lang w:val="pl-PL"/>
        </w:rPr>
        <w:t xml:space="preserve">: </w:t>
      </w:r>
      <w:proofErr w:type="spellStart"/>
      <w:r>
        <w:rPr>
          <w:rFonts w:ascii="Calibri" w:hAnsi="Calibri"/>
          <w:lang w:val="pl-PL"/>
        </w:rPr>
        <w:t>systém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vrátí</w:t>
      </w:r>
      <w:proofErr w:type="spellEnd"/>
      <w:r>
        <w:rPr>
          <w:rFonts w:ascii="Calibri" w:hAnsi="Calibri"/>
          <w:lang w:val="pl-PL"/>
        </w:rPr>
        <w:t xml:space="preserve"> 400 a </w:t>
      </w:r>
      <w:proofErr w:type="spellStart"/>
      <w:r>
        <w:rPr>
          <w:rFonts w:ascii="Calibri" w:hAnsi="Calibri"/>
          <w:lang w:val="pl-PL"/>
        </w:rPr>
        <w:t>frontend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zobrazí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zprávu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Kapacita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plavby</w:t>
      </w:r>
      <w:proofErr w:type="spellEnd"/>
      <w:r>
        <w:rPr>
          <w:rFonts w:ascii="Calibri" w:hAnsi="Calibri"/>
          <w:lang w:val="pl-PL"/>
        </w:rPr>
        <w:t xml:space="preserve"> je </w:t>
      </w:r>
      <w:proofErr w:type="spellStart"/>
      <w:r>
        <w:rPr>
          <w:rFonts w:ascii="Calibri" w:hAnsi="Calibri"/>
          <w:lang w:val="pl-PL"/>
        </w:rPr>
        <w:t>překročena</w:t>
      </w:r>
      <w:proofErr w:type="spellEnd"/>
      <w:r>
        <w:rPr>
          <w:rFonts w:ascii="Calibri" w:hAnsi="Calibri"/>
          <w:lang w:val="pl-PL"/>
        </w:rPr>
        <w:t xml:space="preserve"> (FR-17).</w:t>
      </w:r>
    </w:p>
    <w:p w14:paraId="0931CB37" w14:textId="214D8155" w:rsidR="00FC2B8D" w:rsidRDefault="00FC2B8D">
      <w:pPr>
        <w:rPr>
          <w:rFonts w:ascii="Calibri" w:hAnsi="Calibri"/>
          <w:lang w:val="pl-PL"/>
        </w:rPr>
      </w:pPr>
      <w:r>
        <w:rPr>
          <w:rFonts w:ascii="Calibri" w:hAnsi="Calibri"/>
          <w:lang w:val="pl-PL"/>
        </w:rPr>
        <w:t xml:space="preserve">- </w:t>
      </w:r>
      <w:r w:rsidR="000A62F8">
        <w:rPr>
          <w:rFonts w:ascii="Calibri" w:hAnsi="Calibri"/>
          <w:lang w:val="pl-PL"/>
        </w:rPr>
        <w:t>8</w:t>
      </w:r>
      <w:r>
        <w:rPr>
          <w:rFonts w:ascii="Calibri" w:hAnsi="Calibri"/>
          <w:lang w:val="pl-PL"/>
        </w:rPr>
        <w:t xml:space="preserve">b. </w:t>
      </w:r>
      <w:proofErr w:type="spellStart"/>
      <w:r>
        <w:rPr>
          <w:rFonts w:ascii="Calibri" w:hAnsi="Calibri"/>
          <w:lang w:val="pl-PL"/>
        </w:rPr>
        <w:t>Uživatel</w:t>
      </w:r>
      <w:proofErr w:type="spellEnd"/>
      <w:r>
        <w:rPr>
          <w:rFonts w:ascii="Calibri" w:hAnsi="Calibri"/>
          <w:lang w:val="pl-PL"/>
        </w:rPr>
        <w:t xml:space="preserve"> je </w:t>
      </w:r>
      <w:proofErr w:type="spellStart"/>
      <w:r>
        <w:rPr>
          <w:rFonts w:ascii="Calibri" w:hAnsi="Calibri"/>
          <w:lang w:val="pl-PL"/>
        </w:rPr>
        <w:t>vlastníkem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plavby</w:t>
      </w:r>
      <w:proofErr w:type="spellEnd"/>
      <w:r>
        <w:rPr>
          <w:rFonts w:ascii="Calibri" w:hAnsi="Calibri"/>
          <w:lang w:val="pl-PL"/>
        </w:rPr>
        <w:t xml:space="preserve">: </w:t>
      </w:r>
      <w:proofErr w:type="spellStart"/>
      <w:r>
        <w:rPr>
          <w:rFonts w:ascii="Calibri" w:hAnsi="Calibri"/>
          <w:lang w:val="pl-PL"/>
        </w:rPr>
        <w:t>systém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vrátí</w:t>
      </w:r>
      <w:proofErr w:type="spellEnd"/>
      <w:r>
        <w:rPr>
          <w:rFonts w:ascii="Calibri" w:hAnsi="Calibri"/>
          <w:lang w:val="pl-PL"/>
        </w:rPr>
        <w:t xml:space="preserve"> 400 (FR-13); v UI je </w:t>
      </w:r>
      <w:proofErr w:type="spellStart"/>
      <w:r>
        <w:rPr>
          <w:rFonts w:ascii="Calibri" w:hAnsi="Calibri"/>
          <w:lang w:val="pl-PL"/>
        </w:rPr>
        <w:t>rezervační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formulář</w:t>
      </w:r>
      <w:proofErr w:type="spellEnd"/>
      <w:r>
        <w:rPr>
          <w:rFonts w:ascii="Calibri" w:hAnsi="Calibri"/>
          <w:lang w:val="pl-PL"/>
        </w:rPr>
        <w:t xml:space="preserve"> na </w:t>
      </w:r>
      <w:proofErr w:type="spellStart"/>
      <w:r>
        <w:rPr>
          <w:rFonts w:ascii="Calibri" w:hAnsi="Calibri"/>
          <w:lang w:val="pl-PL"/>
        </w:rPr>
        <w:t>vlastních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plavbách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skryt</w:t>
      </w:r>
      <w:proofErr w:type="spellEnd"/>
      <w:r>
        <w:rPr>
          <w:rFonts w:ascii="Calibri" w:hAnsi="Calibri"/>
          <w:lang w:val="pl-PL"/>
        </w:rPr>
        <w:t>.</w:t>
      </w:r>
    </w:p>
    <w:p w14:paraId="5086C559" w14:textId="59EC6CC0" w:rsidR="00FC2B8D" w:rsidRDefault="00FC2B8D">
      <w:pPr>
        <w:rPr>
          <w:rFonts w:ascii="Calibri" w:hAnsi="Calibri"/>
          <w:lang w:val="pl-PL"/>
        </w:rPr>
      </w:pPr>
      <w:r>
        <w:rPr>
          <w:rFonts w:ascii="Calibri" w:hAnsi="Calibri"/>
          <w:lang w:val="pl-PL"/>
        </w:rPr>
        <w:t xml:space="preserve">- </w:t>
      </w:r>
      <w:r w:rsidR="000A62F8">
        <w:rPr>
          <w:rFonts w:ascii="Calibri" w:hAnsi="Calibri"/>
          <w:lang w:val="pl-PL"/>
        </w:rPr>
        <w:t>8</w:t>
      </w:r>
      <w:r>
        <w:rPr>
          <w:rFonts w:ascii="Calibri" w:hAnsi="Calibri"/>
          <w:lang w:val="pl-PL"/>
        </w:rPr>
        <w:t xml:space="preserve">c. </w:t>
      </w:r>
      <w:proofErr w:type="spellStart"/>
      <w:r>
        <w:rPr>
          <w:rFonts w:ascii="Calibri" w:hAnsi="Calibri"/>
          <w:lang w:val="pl-PL"/>
        </w:rPr>
        <w:t>Plavba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neexistuje</w:t>
      </w:r>
      <w:proofErr w:type="spellEnd"/>
      <w:r>
        <w:rPr>
          <w:rFonts w:ascii="Calibri" w:hAnsi="Calibri"/>
          <w:lang w:val="pl-PL"/>
        </w:rPr>
        <w:t xml:space="preserve"> (</w:t>
      </w:r>
      <w:proofErr w:type="spellStart"/>
      <w:r>
        <w:rPr>
          <w:rFonts w:ascii="Calibri" w:hAnsi="Calibri"/>
          <w:lang w:val="pl-PL"/>
        </w:rPr>
        <w:t>mezitím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smazána</w:t>
      </w:r>
      <w:proofErr w:type="spellEnd"/>
      <w:r>
        <w:rPr>
          <w:rFonts w:ascii="Calibri" w:hAnsi="Calibri"/>
          <w:lang w:val="pl-PL"/>
        </w:rPr>
        <w:t xml:space="preserve">): </w:t>
      </w:r>
      <w:proofErr w:type="spellStart"/>
      <w:r>
        <w:rPr>
          <w:rFonts w:ascii="Calibri" w:hAnsi="Calibri"/>
          <w:lang w:val="pl-PL"/>
        </w:rPr>
        <w:t>systém</w:t>
      </w:r>
      <w:proofErr w:type="spellEnd"/>
      <w:r>
        <w:rPr>
          <w:rFonts w:ascii="Calibri" w:hAnsi="Calibri"/>
          <w:lang w:val="pl-PL"/>
        </w:rPr>
        <w:t xml:space="preserve"> </w:t>
      </w:r>
      <w:proofErr w:type="spellStart"/>
      <w:r>
        <w:rPr>
          <w:rFonts w:ascii="Calibri" w:hAnsi="Calibri"/>
          <w:lang w:val="pl-PL"/>
        </w:rPr>
        <w:t>vrátí</w:t>
      </w:r>
      <w:proofErr w:type="spellEnd"/>
      <w:r>
        <w:rPr>
          <w:rFonts w:ascii="Calibri" w:hAnsi="Calibri"/>
          <w:lang w:val="pl-PL"/>
        </w:rPr>
        <w:t xml:space="preserve"> 404 (FR-25).</w:t>
      </w:r>
    </w:p>
    <w:p w14:paraId="599D0EBA" w14:textId="2F2D0CA6" w:rsidR="000A62F8" w:rsidRPr="000A62F8" w:rsidRDefault="000A62F8">
      <w:pPr>
        <w:rPr>
          <w:rFonts w:ascii="Calibri" w:hAnsi="Calibri"/>
          <w:lang w:val="en-GB"/>
        </w:rPr>
      </w:pPr>
      <w:r w:rsidRPr="000A62F8">
        <w:rPr>
          <w:rFonts w:ascii="Calibri" w:hAnsi="Calibri"/>
          <w:lang w:val="en-GB"/>
        </w:rPr>
        <w:t xml:space="preserve">- </w:t>
      </w:r>
      <w:r>
        <w:rPr>
          <w:rFonts w:ascii="Calibri" w:hAnsi="Calibri"/>
          <w:lang w:val="en-GB"/>
        </w:rPr>
        <w:t xml:space="preserve">8d </w:t>
      </w:r>
      <w:proofErr w:type="spellStart"/>
      <w:r w:rsidRPr="00FC2B8D">
        <w:rPr>
          <w:rFonts w:ascii="Calibri" w:hAnsi="Calibri"/>
          <w:lang w:val="en-GB"/>
        </w:rPr>
        <w:t>Neautorizovaný</w:t>
      </w:r>
      <w:proofErr w:type="spellEnd"/>
      <w:r w:rsidRPr="00FC2B8D">
        <w:rPr>
          <w:rFonts w:ascii="Calibri" w:hAnsi="Calibri"/>
          <w:lang w:val="en-GB"/>
        </w:rPr>
        <w:t xml:space="preserve"> </w:t>
      </w:r>
      <w:proofErr w:type="spellStart"/>
      <w:r w:rsidRPr="00FC2B8D">
        <w:rPr>
          <w:rFonts w:ascii="Calibri" w:hAnsi="Calibri"/>
          <w:lang w:val="en-GB"/>
        </w:rPr>
        <w:t>požadavek</w:t>
      </w:r>
      <w:proofErr w:type="spellEnd"/>
      <w:r w:rsidRPr="00FC2B8D">
        <w:rPr>
          <w:rFonts w:ascii="Calibri" w:hAnsi="Calibri"/>
          <w:lang w:val="en-GB"/>
        </w:rPr>
        <w:t xml:space="preserve">: </w:t>
      </w:r>
      <w:proofErr w:type="spellStart"/>
      <w:r w:rsidRPr="00FC2B8D">
        <w:rPr>
          <w:rFonts w:ascii="Calibri" w:hAnsi="Calibri"/>
          <w:lang w:val="en-GB"/>
        </w:rPr>
        <w:t>systém</w:t>
      </w:r>
      <w:proofErr w:type="spellEnd"/>
      <w:r w:rsidRPr="00FC2B8D">
        <w:rPr>
          <w:rFonts w:ascii="Calibri" w:hAnsi="Calibri"/>
          <w:lang w:val="en-GB"/>
        </w:rPr>
        <w:t xml:space="preserve"> </w:t>
      </w:r>
      <w:proofErr w:type="spellStart"/>
      <w:r w:rsidRPr="00FC2B8D">
        <w:rPr>
          <w:rFonts w:ascii="Calibri" w:hAnsi="Calibri"/>
          <w:lang w:val="en-GB"/>
        </w:rPr>
        <w:t>vrátí</w:t>
      </w:r>
      <w:proofErr w:type="spellEnd"/>
      <w:r w:rsidRPr="00FC2B8D">
        <w:rPr>
          <w:rFonts w:ascii="Calibri" w:hAnsi="Calibri"/>
          <w:lang w:val="en-GB"/>
        </w:rPr>
        <w:t xml:space="preserve"> 401</w:t>
      </w:r>
    </w:p>
    <w:p w14:paraId="5E803088" w14:textId="7CFF9E86" w:rsidR="00C47894" w:rsidRPr="00C47894" w:rsidRDefault="00C47894" w:rsidP="00C47894">
      <w:pPr>
        <w:rPr>
          <w:lang w:val="cs-CZ"/>
        </w:rPr>
      </w:pPr>
      <w:r w:rsidRPr="00C47894">
        <w:rPr>
          <w:lang w:val="cs-CZ"/>
        </w:rPr>
        <w:lastRenderedPageBreak/>
        <w:drawing>
          <wp:inline distT="0" distB="0" distL="0" distR="0" wp14:anchorId="770A3AD7" wp14:editId="7938396A">
            <wp:extent cx="5506085" cy="8258810"/>
            <wp:effectExtent l="0" t="0" r="0" b="8890"/>
            <wp:docPr id="2033964280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82E8" w14:textId="77777777" w:rsidR="00033446" w:rsidRPr="00FC2B8D" w:rsidRDefault="00000000">
      <w:pPr>
        <w:pStyle w:val="Nadpis2"/>
        <w:rPr>
          <w:lang w:val="pl-PL"/>
        </w:rPr>
      </w:pPr>
      <w:r w:rsidRPr="00FC2B8D">
        <w:rPr>
          <w:rFonts w:ascii="Calibri" w:hAnsi="Calibri"/>
          <w:color w:val="2E74B5"/>
          <w:lang w:val="pl-PL"/>
        </w:rPr>
        <w:lastRenderedPageBreak/>
        <w:t xml:space="preserve">BP-04: </w:t>
      </w:r>
      <w:proofErr w:type="spellStart"/>
      <w:r w:rsidRPr="00FC2B8D">
        <w:rPr>
          <w:rFonts w:ascii="Calibri" w:hAnsi="Calibri"/>
          <w:color w:val="2E74B5"/>
          <w:lang w:val="pl-PL"/>
        </w:rPr>
        <w:t>Správa</w:t>
      </w:r>
      <w:proofErr w:type="spellEnd"/>
      <w:r w:rsidRPr="00FC2B8D">
        <w:rPr>
          <w:rFonts w:ascii="Calibri" w:hAnsi="Calibri"/>
          <w:color w:val="2E74B5"/>
          <w:lang w:val="pl-PL"/>
        </w:rPr>
        <w:t xml:space="preserve"> </w:t>
      </w:r>
      <w:proofErr w:type="spellStart"/>
      <w:r w:rsidRPr="00FC2B8D">
        <w:rPr>
          <w:rFonts w:ascii="Calibri" w:hAnsi="Calibri"/>
          <w:color w:val="2E74B5"/>
          <w:lang w:val="pl-PL"/>
        </w:rPr>
        <w:t>rezervace</w:t>
      </w:r>
      <w:proofErr w:type="spellEnd"/>
    </w:p>
    <w:p w14:paraId="63723577" w14:textId="5A1098EA" w:rsidR="00033446" w:rsidRDefault="00000000" w:rsidP="00C47894">
      <w:pPr>
        <w:rPr>
          <w:rFonts w:ascii="Calibri" w:hAnsi="Calibri"/>
          <w:lang w:val="pl-PL"/>
        </w:rPr>
      </w:pPr>
      <w:proofErr w:type="spellStart"/>
      <w:r w:rsidRPr="00FC2B8D">
        <w:rPr>
          <w:rFonts w:ascii="Calibri" w:hAnsi="Calibri"/>
          <w:lang w:val="pl-PL"/>
        </w:rPr>
        <w:t>Přihlášený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uživatel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otevře</w:t>
      </w:r>
      <w:proofErr w:type="spellEnd"/>
      <w:r w:rsidRPr="00FC2B8D">
        <w:rPr>
          <w:rFonts w:ascii="Calibri" w:hAnsi="Calibri"/>
          <w:lang w:val="pl-PL"/>
        </w:rPr>
        <w:t xml:space="preserve"> Dashboard a </w:t>
      </w:r>
      <w:proofErr w:type="spellStart"/>
      <w:r w:rsidRPr="00FC2B8D">
        <w:rPr>
          <w:rFonts w:ascii="Calibri" w:hAnsi="Calibri"/>
          <w:lang w:val="pl-PL"/>
        </w:rPr>
        <w:t>vidí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seznam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vlastních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rezervací</w:t>
      </w:r>
      <w:proofErr w:type="spellEnd"/>
      <w:r w:rsidRPr="00FC2B8D">
        <w:rPr>
          <w:rFonts w:ascii="Calibri" w:hAnsi="Calibri"/>
          <w:lang w:val="pl-PL"/>
        </w:rPr>
        <w:t xml:space="preserve">. </w:t>
      </w:r>
      <w:proofErr w:type="spellStart"/>
      <w:r w:rsidRPr="00FC2B8D">
        <w:rPr>
          <w:rFonts w:ascii="Calibri" w:hAnsi="Calibri"/>
          <w:lang w:val="pl-PL"/>
        </w:rPr>
        <w:t>Kliknutím</w:t>
      </w:r>
      <w:proofErr w:type="spellEnd"/>
      <w:r w:rsidRPr="00FC2B8D">
        <w:rPr>
          <w:rFonts w:ascii="Calibri" w:hAnsi="Calibri"/>
          <w:lang w:val="pl-PL"/>
        </w:rPr>
        <w:t xml:space="preserve"> na </w:t>
      </w:r>
      <w:proofErr w:type="spellStart"/>
      <w:r w:rsidRPr="00FC2B8D">
        <w:rPr>
          <w:rFonts w:ascii="Calibri" w:hAnsi="Calibri"/>
          <w:lang w:val="pl-PL"/>
        </w:rPr>
        <w:t>rezervaci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zobrazí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její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detail</w:t>
      </w:r>
      <w:proofErr w:type="spellEnd"/>
      <w:r w:rsidRPr="00FC2B8D">
        <w:rPr>
          <w:rFonts w:ascii="Calibri" w:hAnsi="Calibri"/>
          <w:lang w:val="pl-PL"/>
        </w:rPr>
        <w:t xml:space="preserve">. </w:t>
      </w:r>
      <w:proofErr w:type="spellStart"/>
      <w:r w:rsidRPr="00FC2B8D">
        <w:rPr>
          <w:rFonts w:ascii="Calibri" w:hAnsi="Calibri"/>
          <w:lang w:val="pl-PL"/>
        </w:rPr>
        <w:t>Může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ji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upravit</w:t>
      </w:r>
      <w:proofErr w:type="spellEnd"/>
      <w:r w:rsidRPr="00FC2B8D">
        <w:rPr>
          <w:rFonts w:ascii="Calibri" w:hAnsi="Calibri"/>
          <w:lang w:val="pl-PL"/>
        </w:rPr>
        <w:t xml:space="preserve"> (PUT /</w:t>
      </w:r>
      <w:proofErr w:type="spellStart"/>
      <w:r w:rsidRPr="00FC2B8D">
        <w:rPr>
          <w:rFonts w:ascii="Calibri" w:hAnsi="Calibri"/>
          <w:lang w:val="pl-PL"/>
        </w:rPr>
        <w:t>api</w:t>
      </w:r>
      <w:proofErr w:type="spellEnd"/>
      <w:r w:rsidRPr="00FC2B8D">
        <w:rPr>
          <w:rFonts w:ascii="Calibri" w:hAnsi="Calibri"/>
          <w:lang w:val="pl-PL"/>
        </w:rPr>
        <w:t>/</w:t>
      </w:r>
      <w:proofErr w:type="spellStart"/>
      <w:r w:rsidRPr="00FC2B8D">
        <w:rPr>
          <w:rFonts w:ascii="Calibri" w:hAnsi="Calibri"/>
          <w:lang w:val="pl-PL"/>
        </w:rPr>
        <w:t>bookings</w:t>
      </w:r>
      <w:proofErr w:type="spellEnd"/>
      <w:r w:rsidRPr="00FC2B8D">
        <w:rPr>
          <w:rFonts w:ascii="Calibri" w:hAnsi="Calibri"/>
          <w:lang w:val="pl-PL"/>
        </w:rPr>
        <w:t xml:space="preserve">/{id}) </w:t>
      </w:r>
      <w:proofErr w:type="spellStart"/>
      <w:r w:rsidRPr="00FC2B8D">
        <w:rPr>
          <w:rFonts w:ascii="Calibri" w:hAnsi="Calibri"/>
          <w:lang w:val="pl-PL"/>
        </w:rPr>
        <w:t>nebo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zrušit</w:t>
      </w:r>
      <w:proofErr w:type="spellEnd"/>
      <w:r w:rsidRPr="00FC2B8D">
        <w:rPr>
          <w:rFonts w:ascii="Calibri" w:hAnsi="Calibri"/>
          <w:lang w:val="pl-PL"/>
        </w:rPr>
        <w:t xml:space="preserve"> (DELETE /</w:t>
      </w:r>
      <w:proofErr w:type="spellStart"/>
      <w:r w:rsidRPr="00FC2B8D">
        <w:rPr>
          <w:rFonts w:ascii="Calibri" w:hAnsi="Calibri"/>
          <w:lang w:val="pl-PL"/>
        </w:rPr>
        <w:t>api</w:t>
      </w:r>
      <w:proofErr w:type="spellEnd"/>
      <w:r w:rsidRPr="00FC2B8D">
        <w:rPr>
          <w:rFonts w:ascii="Calibri" w:hAnsi="Calibri"/>
          <w:lang w:val="pl-PL"/>
        </w:rPr>
        <w:t>/</w:t>
      </w:r>
      <w:proofErr w:type="spellStart"/>
      <w:r w:rsidRPr="00FC2B8D">
        <w:rPr>
          <w:rFonts w:ascii="Calibri" w:hAnsi="Calibri"/>
          <w:lang w:val="pl-PL"/>
        </w:rPr>
        <w:t>bookings</w:t>
      </w:r>
      <w:proofErr w:type="spellEnd"/>
      <w:r w:rsidRPr="00FC2B8D">
        <w:rPr>
          <w:rFonts w:ascii="Calibri" w:hAnsi="Calibri"/>
          <w:lang w:val="pl-PL"/>
        </w:rPr>
        <w:t>/{id} → 204), po</w:t>
      </w:r>
      <w:r w:rsidR="00FC2B8D" w:rsidRPr="00FC2B8D">
        <w:rPr>
          <w:rFonts w:ascii="Calibri" w:hAnsi="Calibri" w:cs="Calibri"/>
          <w:lang w:val="pl-PL"/>
        </w:rPr>
        <w:t xml:space="preserve"> </w:t>
      </w:r>
      <w:proofErr w:type="spellStart"/>
      <w:r w:rsidR="00FC2B8D" w:rsidRPr="00FC2B8D">
        <w:rPr>
          <w:rFonts w:ascii="Calibri" w:hAnsi="Calibri" w:cs="Calibri"/>
          <w:lang w:val="pl-PL"/>
        </w:rPr>
        <w:t>če</w:t>
      </w:r>
      <w:r w:rsidRPr="00FC2B8D">
        <w:rPr>
          <w:rFonts w:ascii="Calibri" w:hAnsi="Calibri"/>
          <w:lang w:val="pl-PL"/>
        </w:rPr>
        <w:t>mž</w:t>
      </w:r>
      <w:proofErr w:type="spellEnd"/>
      <w:r w:rsidRPr="00FC2B8D">
        <w:rPr>
          <w:rFonts w:ascii="Calibri" w:hAnsi="Calibri"/>
          <w:lang w:val="pl-PL"/>
        </w:rPr>
        <w:t xml:space="preserve"> </w:t>
      </w:r>
      <w:proofErr w:type="spellStart"/>
      <w:r w:rsidRPr="00FC2B8D">
        <w:rPr>
          <w:rFonts w:ascii="Calibri" w:hAnsi="Calibri"/>
          <w:lang w:val="pl-PL"/>
        </w:rPr>
        <w:t>zmizí</w:t>
      </w:r>
      <w:proofErr w:type="spellEnd"/>
      <w:r w:rsidRPr="00FC2B8D">
        <w:rPr>
          <w:rFonts w:ascii="Calibri" w:hAnsi="Calibri"/>
          <w:lang w:val="pl-PL"/>
        </w:rPr>
        <w:t xml:space="preserve"> ze </w:t>
      </w:r>
      <w:proofErr w:type="spellStart"/>
      <w:r w:rsidRPr="00FC2B8D">
        <w:rPr>
          <w:rFonts w:ascii="Calibri" w:hAnsi="Calibri"/>
          <w:lang w:val="pl-PL"/>
        </w:rPr>
        <w:t>seznamu</w:t>
      </w:r>
      <w:proofErr w:type="spellEnd"/>
      <w:r w:rsidRPr="00FC2B8D">
        <w:rPr>
          <w:rFonts w:ascii="Calibri" w:hAnsi="Calibri"/>
          <w:lang w:val="pl-PL"/>
        </w:rPr>
        <w:t>.</w:t>
      </w:r>
    </w:p>
    <w:p w14:paraId="77DB6D23" w14:textId="209FC7FD" w:rsidR="00C47894" w:rsidRPr="000C18C2" w:rsidRDefault="000C18C2" w:rsidP="000C18C2">
      <w:pPr>
        <w:jc w:val="center"/>
        <w:rPr>
          <w:lang w:val="cs-CZ"/>
        </w:rPr>
      </w:pPr>
      <w:r w:rsidRPr="000C18C2">
        <w:rPr>
          <w:lang w:val="cs-CZ"/>
        </w:rPr>
        <w:drawing>
          <wp:inline distT="0" distB="0" distL="0" distR="0" wp14:anchorId="5B9EF240" wp14:editId="6D0705A3">
            <wp:extent cx="4470572" cy="6705600"/>
            <wp:effectExtent l="0" t="0" r="6350" b="0"/>
            <wp:docPr id="619954633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434" cy="671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7894" w:rsidRPr="000C18C2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15F9E" w14:textId="77777777" w:rsidR="00FE0A8C" w:rsidRDefault="00FE0A8C" w:rsidP="00FC2B8D">
      <w:pPr>
        <w:spacing w:after="0" w:line="240" w:lineRule="auto"/>
      </w:pPr>
      <w:r>
        <w:separator/>
      </w:r>
    </w:p>
  </w:endnote>
  <w:endnote w:type="continuationSeparator" w:id="0">
    <w:p w14:paraId="20FED4E0" w14:textId="77777777" w:rsidR="00FE0A8C" w:rsidRDefault="00FE0A8C" w:rsidP="00FC2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345A3" w14:textId="77777777" w:rsidR="00FC2B8D" w:rsidRDefault="00FC2B8D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B878B" w14:textId="77777777" w:rsidR="00FC2B8D" w:rsidRDefault="00FC2B8D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166D" w14:textId="77777777" w:rsidR="00FC2B8D" w:rsidRDefault="00FC2B8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5AB30" w14:textId="77777777" w:rsidR="00FE0A8C" w:rsidRDefault="00FE0A8C" w:rsidP="00FC2B8D">
      <w:pPr>
        <w:spacing w:after="0" w:line="240" w:lineRule="auto"/>
      </w:pPr>
      <w:r>
        <w:separator/>
      </w:r>
    </w:p>
  </w:footnote>
  <w:footnote w:type="continuationSeparator" w:id="0">
    <w:p w14:paraId="15657D79" w14:textId="77777777" w:rsidR="00FE0A8C" w:rsidRDefault="00FE0A8C" w:rsidP="00FC2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1B27D" w14:textId="77777777" w:rsidR="00FC2B8D" w:rsidRDefault="00FC2B8D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1C1B" w14:textId="77777777" w:rsidR="00FC2B8D" w:rsidRDefault="00FC2B8D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4C5F" w14:textId="77777777" w:rsidR="00FC2B8D" w:rsidRDefault="00FC2B8D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637980">
    <w:abstractNumId w:val="8"/>
  </w:num>
  <w:num w:numId="2" w16cid:durableId="1187594210">
    <w:abstractNumId w:val="6"/>
  </w:num>
  <w:num w:numId="3" w16cid:durableId="1034233490">
    <w:abstractNumId w:val="5"/>
  </w:num>
  <w:num w:numId="4" w16cid:durableId="352193872">
    <w:abstractNumId w:val="4"/>
  </w:num>
  <w:num w:numId="5" w16cid:durableId="2124376196">
    <w:abstractNumId w:val="7"/>
  </w:num>
  <w:num w:numId="6" w16cid:durableId="1540782388">
    <w:abstractNumId w:val="3"/>
  </w:num>
  <w:num w:numId="7" w16cid:durableId="889421302">
    <w:abstractNumId w:val="2"/>
  </w:num>
  <w:num w:numId="8" w16cid:durableId="1149858233">
    <w:abstractNumId w:val="1"/>
  </w:num>
  <w:num w:numId="9" w16cid:durableId="187318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446"/>
    <w:rsid w:val="00034616"/>
    <w:rsid w:val="0006063C"/>
    <w:rsid w:val="000A62F8"/>
    <w:rsid w:val="000B5019"/>
    <w:rsid w:val="000C18C2"/>
    <w:rsid w:val="000F042F"/>
    <w:rsid w:val="0015074B"/>
    <w:rsid w:val="0029639D"/>
    <w:rsid w:val="002C1776"/>
    <w:rsid w:val="00326F90"/>
    <w:rsid w:val="0054723A"/>
    <w:rsid w:val="0065658F"/>
    <w:rsid w:val="006D650A"/>
    <w:rsid w:val="00755EB7"/>
    <w:rsid w:val="00796604"/>
    <w:rsid w:val="00824754"/>
    <w:rsid w:val="008B6760"/>
    <w:rsid w:val="009526DA"/>
    <w:rsid w:val="009C77E9"/>
    <w:rsid w:val="00A048F0"/>
    <w:rsid w:val="00A41995"/>
    <w:rsid w:val="00A61526"/>
    <w:rsid w:val="00AA1D8D"/>
    <w:rsid w:val="00B47730"/>
    <w:rsid w:val="00B74EA2"/>
    <w:rsid w:val="00B75131"/>
    <w:rsid w:val="00C35966"/>
    <w:rsid w:val="00C47894"/>
    <w:rsid w:val="00CB0664"/>
    <w:rsid w:val="00E143F7"/>
    <w:rsid w:val="00E618CC"/>
    <w:rsid w:val="00ED18B0"/>
    <w:rsid w:val="00FB0335"/>
    <w:rsid w:val="00FC2B8D"/>
    <w:rsid w:val="00FC693F"/>
    <w:rsid w:val="00FE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9AFFB7"/>
  <w14:defaultImageDpi w14:val="300"/>
  <w15:docId w15:val="{C703A78F-086C-47CF-9C57-218ADE7E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E1703E-FCCE-456E-91AB-541D1F09A016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a6cc8c45-f6e7-4210-b870-3602bb4383c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1290</TotalTime>
  <Pages>12</Pages>
  <Words>1350</Words>
  <Characters>9424</Characters>
  <Application>Microsoft Office Word</Application>
  <DocSecurity>0</DocSecurity>
  <Lines>554</Lines>
  <Paragraphs>538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 Kratenova</cp:lastModifiedBy>
  <cp:revision>23</cp:revision>
  <dcterms:created xsi:type="dcterms:W3CDTF">2013-12-23T23:15:00Z</dcterms:created>
  <dcterms:modified xsi:type="dcterms:W3CDTF">2026-05-27T14:29:00Z</dcterms:modified>
  <cp:category/>
</cp:coreProperties>
</file>